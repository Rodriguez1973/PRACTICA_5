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6852710"/>
        <w:docPartObj>
          <w:docPartGallery w:val="Cover Pages"/>
          <w:docPartUnique/>
        </w:docPartObj>
      </w:sdtPr>
      <w:sdtContent>
        <w:p w14:paraId="5E6E5313" w14:textId="77777777" w:rsidR="00C341E6" w:rsidRDefault="00C341E6" w:rsidP="00C341E6"/>
        <w:p w14:paraId="4975E774" w14:textId="77777777" w:rsidR="00C341E6" w:rsidRDefault="00C341E6" w:rsidP="00C341E6">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82880" distR="182880" simplePos="0" relativeHeight="251660288" behindDoc="0" locked="0" layoutInCell="1" allowOverlap="1" wp14:anchorId="01FD8C57" wp14:editId="76FD8F6A">
                    <wp:simplePos x="0" y="0"/>
                    <wp:positionH relativeFrom="margin">
                      <wp:align>center</wp:align>
                    </wp:positionH>
                    <wp:positionV relativeFrom="page">
                      <wp:posOffset>3038475</wp:posOffset>
                    </wp:positionV>
                    <wp:extent cx="5266800" cy="4611600"/>
                    <wp:effectExtent l="0" t="0" r="10160" b="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266800" cy="4611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3798BC" w14:textId="3100AD5C" w:rsidR="00C341E6" w:rsidRPr="00950852" w:rsidRDefault="00000000" w:rsidP="00C341E6">
                                <w:pPr>
                                  <w:pStyle w:val="Sinespaciado"/>
                                  <w:spacing w:before="40" w:after="560" w:line="216" w:lineRule="auto"/>
                                  <w:rPr>
                                    <w:b/>
                                    <w:bCs/>
                                    <w:color w:val="1F497D" w:themeColor="text2"/>
                                    <w:sz w:val="96"/>
                                    <w:szCs w:val="96"/>
                                  </w:rPr>
                                </w:pPr>
                                <w:sdt>
                                  <w:sdtPr>
                                    <w:rPr>
                                      <w:b/>
                                      <w:bCs/>
                                      <w:color w:val="1F497D" w:themeColor="text2"/>
                                      <w:sz w:val="96"/>
                                      <w:szCs w:val="96"/>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C341E6">
                                      <w:rPr>
                                        <w:b/>
                                        <w:bCs/>
                                        <w:color w:val="1F497D" w:themeColor="text2"/>
                                        <w:sz w:val="96"/>
                                        <w:szCs w:val="96"/>
                                      </w:rPr>
                                      <w:t xml:space="preserve">Práctica 4- </w:t>
                                    </w:r>
                                    <w:r w:rsidR="003D1547">
                                      <w:rPr>
                                        <w:b/>
                                        <w:bCs/>
                                        <w:color w:val="1F497D" w:themeColor="text2"/>
                                        <w:sz w:val="96"/>
                                        <w:szCs w:val="96"/>
                                      </w:rPr>
                                      <w:t>ENTRENAMIENTO, EVALUACIÓN</w:t>
                                    </w:r>
                                    <w:r w:rsidR="00C341E6">
                                      <w:rPr>
                                        <w:b/>
                                        <w:bCs/>
                                        <w:color w:val="1F497D" w:themeColor="text2"/>
                                        <w:sz w:val="96"/>
                                        <w:szCs w:val="96"/>
                                      </w:rPr>
                                      <w:t xml:space="preserve"> Y DESPLIEGUE</w:t>
                                    </w:r>
                                  </w:sdtContent>
                                </w:sdt>
                              </w:p>
                              <w:sdt>
                                <w:sdtPr>
                                  <w:rPr>
                                    <w:b/>
                                    <w:bCs/>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3EB17FF" w14:textId="37640D5E" w:rsidR="00C341E6" w:rsidRPr="00EF2FF8" w:rsidRDefault="00C341E6" w:rsidP="00C341E6">
                                    <w:pPr>
                                      <w:pStyle w:val="Sinespaciado"/>
                                      <w:spacing w:before="40" w:after="40"/>
                                      <w:rPr>
                                        <w:b/>
                                        <w:bCs/>
                                        <w:caps/>
                                        <w:color w:val="215868" w:themeColor="accent5" w:themeShade="80"/>
                                        <w:sz w:val="28"/>
                                        <w:szCs w:val="28"/>
                                      </w:rPr>
                                    </w:pPr>
                                    <w:r>
                                      <w:rPr>
                                        <w:b/>
                                        <w:bCs/>
                                        <w:caps/>
                                        <w:color w:val="215868" w:themeColor="accent5" w:themeShade="80"/>
                                        <w:sz w:val="28"/>
                                        <w:szCs w:val="28"/>
                                      </w:rPr>
                                      <w:t>tRABAJO REALIZADO POR:</w:t>
                                    </w:r>
                                  </w:p>
                                </w:sdtContent>
                              </w:sdt>
                              <w:p w14:paraId="4D047837" w14:textId="77777777" w:rsidR="00C341E6" w:rsidRPr="00C317F4" w:rsidRDefault="00C341E6" w:rsidP="00C341E6">
                                <w:pPr>
                                  <w:pStyle w:val="Sinespaciado"/>
                                  <w:spacing w:before="40" w:after="40"/>
                                  <w:rPr>
                                    <w:caps/>
                                    <w:color w:val="215868" w:themeColor="accent5" w:themeShade="80"/>
                                  </w:rPr>
                                </w:pPr>
                                <w:r w:rsidRPr="00C317F4">
                                  <w:rPr>
                                    <w:caps/>
                                    <w:color w:val="215868" w:themeColor="accent5" w:themeShade="80"/>
                                  </w:rPr>
                                  <w:t>José A. Rodríguez López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1FD8C57" id="_x0000_t202" coordsize="21600,21600" o:spt="202" path="m,l,21600r21600,l21600,xe">
                    <v:stroke joinstyle="miter"/>
                    <v:path gradientshapeok="t" o:connecttype="rect"/>
                  </v:shapetype>
                  <v:shape id="Cuadro de texto 131" o:spid="_x0000_s1026" type="#_x0000_t202" style="position:absolute;left:0;text-align:left;margin-left:0;margin-top:239.25pt;width:414.7pt;height:363.1pt;z-index:251660288;visibility:visible;mso-wrap-style:square;mso-width-percent:0;mso-height-percent:0;mso-wrap-distance-left:14.4pt;mso-wrap-distance-top:0;mso-wrap-distance-right:14.4pt;mso-wrap-distance-bottom:0;mso-position-horizontal:center;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" filled="f" stroked="f" strokeweight=".5pt">
                    <v:textbox inset="0,0,0,0">
                      <w:txbxContent>
                        <w:p w14:paraId="043798BC" w14:textId="3100AD5C" w:rsidR="00C341E6" w:rsidRPr="00950852" w:rsidRDefault="00A76D92" w:rsidP="00C341E6">
                          <w:pPr>
                            <w:pStyle w:val="Sinespaciado"/>
                            <w:spacing w:before="40" w:after="560" w:line="216" w:lineRule="auto"/>
                            <w:rPr>
                              <w:b/>
                              <w:bCs/>
                              <w:color w:val="1F497D" w:themeColor="text2"/>
                              <w:sz w:val="96"/>
                              <w:szCs w:val="96"/>
                            </w:rPr>
                          </w:pPr>
                          <w:sdt>
                            <w:sdtPr>
                              <w:rPr>
                                <w:b/>
                                <w:bCs/>
                                <w:color w:val="1F497D" w:themeColor="text2"/>
                                <w:sz w:val="96"/>
                                <w:szCs w:val="96"/>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341E6">
                                <w:rPr>
                                  <w:b/>
                                  <w:bCs/>
                                  <w:color w:val="1F497D" w:themeColor="text2"/>
                                  <w:sz w:val="96"/>
                                  <w:szCs w:val="96"/>
                                </w:rPr>
                                <w:t xml:space="preserve">Práctica 4- </w:t>
                              </w:r>
                              <w:r w:rsidR="003D1547">
                                <w:rPr>
                                  <w:b/>
                                  <w:bCs/>
                                  <w:color w:val="1F497D" w:themeColor="text2"/>
                                  <w:sz w:val="96"/>
                                  <w:szCs w:val="96"/>
                                </w:rPr>
                                <w:t>ENTRENAMIENTO, EVALUACIÓN</w:t>
                              </w:r>
                              <w:r w:rsidR="00C341E6">
                                <w:rPr>
                                  <w:b/>
                                  <w:bCs/>
                                  <w:color w:val="1F497D" w:themeColor="text2"/>
                                  <w:sz w:val="96"/>
                                  <w:szCs w:val="96"/>
                                </w:rPr>
                                <w:t xml:space="preserve"> Y DESPLIEGUE</w:t>
                              </w:r>
                            </w:sdtContent>
                          </w:sdt>
                        </w:p>
                        <w:sdt>
                          <w:sdtPr>
                            <w:rPr>
                              <w:b/>
                              <w:bCs/>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3EB17FF" w14:textId="37640D5E" w:rsidR="00C341E6" w:rsidRPr="00EF2FF8" w:rsidRDefault="00C341E6" w:rsidP="00C341E6">
                              <w:pPr>
                                <w:pStyle w:val="Sinespaciado"/>
                                <w:spacing w:before="40" w:after="40"/>
                                <w:rPr>
                                  <w:b/>
                                  <w:bCs/>
                                  <w:caps/>
                                  <w:color w:val="215868" w:themeColor="accent5" w:themeShade="80"/>
                                  <w:sz w:val="28"/>
                                  <w:szCs w:val="28"/>
                                </w:rPr>
                              </w:pPr>
                              <w:r>
                                <w:rPr>
                                  <w:b/>
                                  <w:bCs/>
                                  <w:caps/>
                                  <w:color w:val="215868" w:themeColor="accent5" w:themeShade="80"/>
                                  <w:sz w:val="28"/>
                                  <w:szCs w:val="28"/>
                                </w:rPr>
                                <w:t>tRABAJO REALIZADO POR:</w:t>
                              </w:r>
                            </w:p>
                          </w:sdtContent>
                        </w:sdt>
                        <w:p w14:paraId="4D047837" w14:textId="77777777" w:rsidR="00C341E6" w:rsidRPr="00C317F4" w:rsidRDefault="00C341E6" w:rsidP="00C341E6">
                          <w:pPr>
                            <w:pStyle w:val="Sinespaciado"/>
                            <w:spacing w:before="40" w:after="40"/>
                            <w:rPr>
                              <w:caps/>
                              <w:color w:val="215868" w:themeColor="accent5" w:themeShade="80"/>
                            </w:rPr>
                          </w:pPr>
                          <w:r w:rsidRPr="00C317F4">
                            <w:rPr>
                              <w:caps/>
                              <w:color w:val="215868" w:themeColor="accent5" w:themeShade="80"/>
                            </w:rPr>
                            <w:t>José A. Rodríguez López</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873BCFC" wp14:editId="0B25FA7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Content>
                                  <w:p w14:paraId="3F84A302" w14:textId="77777777" w:rsidR="00C341E6" w:rsidRDefault="00C341E6" w:rsidP="00C341E6">
                                    <w:pPr>
                                      <w:pStyle w:val="Sinespaciado"/>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873BCFC" id="Rectángulo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EndPr/>
                          <w:sdtContent>
                            <w:p w14:paraId="3F84A302" w14:textId="77777777" w:rsidR="00C341E6" w:rsidRDefault="00C341E6" w:rsidP="00C341E6">
                              <w:pPr>
                                <w:pStyle w:val="Sinespaciado"/>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b w:val="0"/>
          <w:bCs w:val="0"/>
          <w:color w:val="auto"/>
          <w:sz w:val="22"/>
          <w:szCs w:val="22"/>
        </w:rPr>
        <w:id w:val="-245344105"/>
        <w:docPartObj>
          <w:docPartGallery w:val="Table of Contents"/>
          <w:docPartUnique/>
        </w:docPartObj>
      </w:sdtPr>
      <w:sdtEndPr>
        <w:rPr>
          <w:sz w:val="24"/>
          <w:szCs w:val="24"/>
        </w:rPr>
      </w:sdtEndPr>
      <w:sdtContent>
        <w:p w14:paraId="4B3D2807" w14:textId="77777777" w:rsidR="00C341E6" w:rsidRDefault="00C341E6" w:rsidP="00694674">
          <w:pPr>
            <w:pStyle w:val="TtuloTDC"/>
          </w:pPr>
          <w:r>
            <w:t>Contenido</w:t>
          </w:r>
        </w:p>
        <w:p w14:paraId="6B845C3B" w14:textId="6189B8E8" w:rsidR="00584769" w:rsidRDefault="00C341E6">
          <w:pPr>
            <w:pStyle w:val="TDC1"/>
            <w:rPr>
              <w:noProof/>
              <w:kern w:val="2"/>
              <w:lang w:eastAsia="es-ES"/>
              <w14:ligatures w14:val="standardContextual"/>
            </w:rPr>
          </w:pPr>
          <w:r>
            <w:fldChar w:fldCharType="begin"/>
          </w:r>
          <w:r>
            <w:instrText xml:space="preserve"> TOC \o "1-3" \h \z \u </w:instrText>
          </w:r>
          <w:r>
            <w:fldChar w:fldCharType="separate"/>
          </w:r>
          <w:hyperlink w:anchor="_Toc225615637" w:history="1">
            <w:r w:rsidR="00584769" w:rsidRPr="006D6547">
              <w:rPr>
                <w:rStyle w:val="Hipervnculo"/>
                <w:noProof/>
              </w:rPr>
              <w:t>Entrenamiento y validación del modelo</w:t>
            </w:r>
            <w:r w:rsidR="00584769">
              <w:rPr>
                <w:noProof/>
                <w:webHidden/>
              </w:rPr>
              <w:tab/>
            </w:r>
            <w:r w:rsidR="00584769">
              <w:rPr>
                <w:noProof/>
                <w:webHidden/>
              </w:rPr>
              <w:fldChar w:fldCharType="begin"/>
            </w:r>
            <w:r w:rsidR="00584769">
              <w:rPr>
                <w:noProof/>
                <w:webHidden/>
              </w:rPr>
              <w:instrText xml:space="preserve"> PAGEREF _Toc225615637 \h </w:instrText>
            </w:r>
            <w:r w:rsidR="00584769">
              <w:rPr>
                <w:noProof/>
                <w:webHidden/>
              </w:rPr>
            </w:r>
            <w:r w:rsidR="00584769">
              <w:rPr>
                <w:noProof/>
                <w:webHidden/>
              </w:rPr>
              <w:fldChar w:fldCharType="separate"/>
            </w:r>
            <w:r w:rsidR="00584769">
              <w:rPr>
                <w:noProof/>
                <w:webHidden/>
              </w:rPr>
              <w:t>6</w:t>
            </w:r>
            <w:r w:rsidR="00584769">
              <w:rPr>
                <w:noProof/>
                <w:webHidden/>
              </w:rPr>
              <w:fldChar w:fldCharType="end"/>
            </w:r>
          </w:hyperlink>
        </w:p>
        <w:p w14:paraId="4FD337B9" w14:textId="16F39320" w:rsidR="00584769" w:rsidRDefault="00584769">
          <w:pPr>
            <w:pStyle w:val="TDC2"/>
            <w:tabs>
              <w:tab w:val="right" w:leader="dot" w:pos="9063"/>
            </w:tabs>
            <w:rPr>
              <w:noProof/>
              <w:kern w:val="2"/>
              <w:lang w:eastAsia="es-ES"/>
              <w14:ligatures w14:val="standardContextual"/>
            </w:rPr>
          </w:pPr>
          <w:hyperlink w:anchor="_Toc225615638" w:history="1">
            <w:r w:rsidRPr="006D6547">
              <w:rPr>
                <w:rStyle w:val="Hipervnculo"/>
                <w:noProof/>
              </w:rPr>
              <w:t>1. Resumen</w:t>
            </w:r>
            <w:r>
              <w:rPr>
                <w:noProof/>
                <w:webHidden/>
              </w:rPr>
              <w:tab/>
            </w:r>
            <w:r>
              <w:rPr>
                <w:noProof/>
                <w:webHidden/>
              </w:rPr>
              <w:fldChar w:fldCharType="begin"/>
            </w:r>
            <w:r>
              <w:rPr>
                <w:noProof/>
                <w:webHidden/>
              </w:rPr>
              <w:instrText xml:space="preserve"> PAGEREF _Toc225615638 \h </w:instrText>
            </w:r>
            <w:r>
              <w:rPr>
                <w:noProof/>
                <w:webHidden/>
              </w:rPr>
            </w:r>
            <w:r>
              <w:rPr>
                <w:noProof/>
                <w:webHidden/>
              </w:rPr>
              <w:fldChar w:fldCharType="separate"/>
            </w:r>
            <w:r>
              <w:rPr>
                <w:noProof/>
                <w:webHidden/>
              </w:rPr>
              <w:t>6</w:t>
            </w:r>
            <w:r>
              <w:rPr>
                <w:noProof/>
                <w:webHidden/>
              </w:rPr>
              <w:fldChar w:fldCharType="end"/>
            </w:r>
          </w:hyperlink>
        </w:p>
        <w:p w14:paraId="750D8A72" w14:textId="11D4250C" w:rsidR="00584769" w:rsidRDefault="00584769">
          <w:pPr>
            <w:pStyle w:val="TDC2"/>
            <w:tabs>
              <w:tab w:val="right" w:leader="dot" w:pos="9063"/>
            </w:tabs>
            <w:rPr>
              <w:noProof/>
              <w:kern w:val="2"/>
              <w:lang w:eastAsia="es-ES"/>
              <w14:ligatures w14:val="standardContextual"/>
            </w:rPr>
          </w:pPr>
          <w:hyperlink w:anchor="_Toc225615639" w:history="1">
            <w:r w:rsidRPr="006D6547">
              <w:rPr>
                <w:rStyle w:val="Hipervnculo"/>
                <w:noProof/>
              </w:rPr>
              <w:t>2. Introducción</w:t>
            </w:r>
            <w:r>
              <w:rPr>
                <w:noProof/>
                <w:webHidden/>
              </w:rPr>
              <w:tab/>
            </w:r>
            <w:r>
              <w:rPr>
                <w:noProof/>
                <w:webHidden/>
              </w:rPr>
              <w:fldChar w:fldCharType="begin"/>
            </w:r>
            <w:r>
              <w:rPr>
                <w:noProof/>
                <w:webHidden/>
              </w:rPr>
              <w:instrText xml:space="preserve"> PAGEREF _Toc225615639 \h </w:instrText>
            </w:r>
            <w:r>
              <w:rPr>
                <w:noProof/>
                <w:webHidden/>
              </w:rPr>
            </w:r>
            <w:r>
              <w:rPr>
                <w:noProof/>
                <w:webHidden/>
              </w:rPr>
              <w:fldChar w:fldCharType="separate"/>
            </w:r>
            <w:r>
              <w:rPr>
                <w:noProof/>
                <w:webHidden/>
              </w:rPr>
              <w:t>6</w:t>
            </w:r>
            <w:r>
              <w:rPr>
                <w:noProof/>
                <w:webHidden/>
              </w:rPr>
              <w:fldChar w:fldCharType="end"/>
            </w:r>
          </w:hyperlink>
        </w:p>
        <w:p w14:paraId="23853A3E" w14:textId="522CBC65" w:rsidR="00584769" w:rsidRDefault="00584769">
          <w:pPr>
            <w:pStyle w:val="TDC2"/>
            <w:tabs>
              <w:tab w:val="right" w:leader="dot" w:pos="9063"/>
            </w:tabs>
            <w:rPr>
              <w:noProof/>
              <w:kern w:val="2"/>
              <w:lang w:eastAsia="es-ES"/>
              <w14:ligatures w14:val="standardContextual"/>
            </w:rPr>
          </w:pPr>
          <w:hyperlink w:anchor="_Toc225615640" w:history="1">
            <w:r w:rsidRPr="006D6547">
              <w:rPr>
                <w:rStyle w:val="Hipervnculo"/>
                <w:noProof/>
              </w:rPr>
              <w:t>3. Objetivos</w:t>
            </w:r>
            <w:r>
              <w:rPr>
                <w:noProof/>
                <w:webHidden/>
              </w:rPr>
              <w:tab/>
            </w:r>
            <w:r>
              <w:rPr>
                <w:noProof/>
                <w:webHidden/>
              </w:rPr>
              <w:fldChar w:fldCharType="begin"/>
            </w:r>
            <w:r>
              <w:rPr>
                <w:noProof/>
                <w:webHidden/>
              </w:rPr>
              <w:instrText xml:space="preserve"> PAGEREF _Toc225615640 \h </w:instrText>
            </w:r>
            <w:r>
              <w:rPr>
                <w:noProof/>
                <w:webHidden/>
              </w:rPr>
            </w:r>
            <w:r>
              <w:rPr>
                <w:noProof/>
                <w:webHidden/>
              </w:rPr>
              <w:fldChar w:fldCharType="separate"/>
            </w:r>
            <w:r>
              <w:rPr>
                <w:noProof/>
                <w:webHidden/>
              </w:rPr>
              <w:t>7</w:t>
            </w:r>
            <w:r>
              <w:rPr>
                <w:noProof/>
                <w:webHidden/>
              </w:rPr>
              <w:fldChar w:fldCharType="end"/>
            </w:r>
          </w:hyperlink>
        </w:p>
        <w:p w14:paraId="491815B2" w14:textId="6ADBE3DF" w:rsidR="00584769" w:rsidRDefault="00584769">
          <w:pPr>
            <w:pStyle w:val="TDC3"/>
            <w:tabs>
              <w:tab w:val="right" w:leader="dot" w:pos="9063"/>
            </w:tabs>
            <w:rPr>
              <w:noProof/>
              <w:kern w:val="2"/>
              <w:lang w:eastAsia="es-ES"/>
              <w14:ligatures w14:val="standardContextual"/>
            </w:rPr>
          </w:pPr>
          <w:hyperlink w:anchor="_Toc225615641" w:history="1">
            <w:r w:rsidRPr="006D6547">
              <w:rPr>
                <w:rStyle w:val="Hipervnculo"/>
                <w:noProof/>
              </w:rPr>
              <w:t>3.1. Objetivo general</w:t>
            </w:r>
            <w:r>
              <w:rPr>
                <w:noProof/>
                <w:webHidden/>
              </w:rPr>
              <w:tab/>
            </w:r>
            <w:r>
              <w:rPr>
                <w:noProof/>
                <w:webHidden/>
              </w:rPr>
              <w:fldChar w:fldCharType="begin"/>
            </w:r>
            <w:r>
              <w:rPr>
                <w:noProof/>
                <w:webHidden/>
              </w:rPr>
              <w:instrText xml:space="preserve"> PAGEREF _Toc225615641 \h </w:instrText>
            </w:r>
            <w:r>
              <w:rPr>
                <w:noProof/>
                <w:webHidden/>
              </w:rPr>
            </w:r>
            <w:r>
              <w:rPr>
                <w:noProof/>
                <w:webHidden/>
              </w:rPr>
              <w:fldChar w:fldCharType="separate"/>
            </w:r>
            <w:r>
              <w:rPr>
                <w:noProof/>
                <w:webHidden/>
              </w:rPr>
              <w:t>7</w:t>
            </w:r>
            <w:r>
              <w:rPr>
                <w:noProof/>
                <w:webHidden/>
              </w:rPr>
              <w:fldChar w:fldCharType="end"/>
            </w:r>
          </w:hyperlink>
        </w:p>
        <w:p w14:paraId="3C0517D8" w14:textId="74FF988A" w:rsidR="00584769" w:rsidRDefault="00584769">
          <w:pPr>
            <w:pStyle w:val="TDC3"/>
            <w:tabs>
              <w:tab w:val="right" w:leader="dot" w:pos="9063"/>
            </w:tabs>
            <w:rPr>
              <w:noProof/>
              <w:kern w:val="2"/>
              <w:lang w:eastAsia="es-ES"/>
              <w14:ligatures w14:val="standardContextual"/>
            </w:rPr>
          </w:pPr>
          <w:hyperlink w:anchor="_Toc225615642" w:history="1">
            <w:r w:rsidRPr="006D6547">
              <w:rPr>
                <w:rStyle w:val="Hipervnculo"/>
                <w:noProof/>
              </w:rPr>
              <w:t>3.2. Objetivos específicos</w:t>
            </w:r>
            <w:r>
              <w:rPr>
                <w:noProof/>
                <w:webHidden/>
              </w:rPr>
              <w:tab/>
            </w:r>
            <w:r>
              <w:rPr>
                <w:noProof/>
                <w:webHidden/>
              </w:rPr>
              <w:fldChar w:fldCharType="begin"/>
            </w:r>
            <w:r>
              <w:rPr>
                <w:noProof/>
                <w:webHidden/>
              </w:rPr>
              <w:instrText xml:space="preserve"> PAGEREF _Toc225615642 \h </w:instrText>
            </w:r>
            <w:r>
              <w:rPr>
                <w:noProof/>
                <w:webHidden/>
              </w:rPr>
            </w:r>
            <w:r>
              <w:rPr>
                <w:noProof/>
                <w:webHidden/>
              </w:rPr>
              <w:fldChar w:fldCharType="separate"/>
            </w:r>
            <w:r>
              <w:rPr>
                <w:noProof/>
                <w:webHidden/>
              </w:rPr>
              <w:t>7</w:t>
            </w:r>
            <w:r>
              <w:rPr>
                <w:noProof/>
                <w:webHidden/>
              </w:rPr>
              <w:fldChar w:fldCharType="end"/>
            </w:r>
          </w:hyperlink>
        </w:p>
        <w:p w14:paraId="2A708C91" w14:textId="6E639F29" w:rsidR="00584769" w:rsidRDefault="00584769">
          <w:pPr>
            <w:pStyle w:val="TDC2"/>
            <w:tabs>
              <w:tab w:val="right" w:leader="dot" w:pos="9063"/>
            </w:tabs>
            <w:rPr>
              <w:noProof/>
              <w:kern w:val="2"/>
              <w:lang w:eastAsia="es-ES"/>
              <w14:ligatures w14:val="standardContextual"/>
            </w:rPr>
          </w:pPr>
          <w:hyperlink w:anchor="_Toc225615643" w:history="1">
            <w:r w:rsidRPr="006D6547">
              <w:rPr>
                <w:rStyle w:val="Hipervnculo"/>
                <w:noProof/>
              </w:rPr>
              <w:t>4. Flujo de ejecución</w:t>
            </w:r>
            <w:r>
              <w:rPr>
                <w:noProof/>
                <w:webHidden/>
              </w:rPr>
              <w:tab/>
            </w:r>
            <w:r>
              <w:rPr>
                <w:noProof/>
                <w:webHidden/>
              </w:rPr>
              <w:fldChar w:fldCharType="begin"/>
            </w:r>
            <w:r>
              <w:rPr>
                <w:noProof/>
                <w:webHidden/>
              </w:rPr>
              <w:instrText xml:space="preserve"> PAGEREF _Toc225615643 \h </w:instrText>
            </w:r>
            <w:r>
              <w:rPr>
                <w:noProof/>
                <w:webHidden/>
              </w:rPr>
            </w:r>
            <w:r>
              <w:rPr>
                <w:noProof/>
                <w:webHidden/>
              </w:rPr>
              <w:fldChar w:fldCharType="separate"/>
            </w:r>
            <w:r>
              <w:rPr>
                <w:noProof/>
                <w:webHidden/>
              </w:rPr>
              <w:t>8</w:t>
            </w:r>
            <w:r>
              <w:rPr>
                <w:noProof/>
                <w:webHidden/>
              </w:rPr>
              <w:fldChar w:fldCharType="end"/>
            </w:r>
          </w:hyperlink>
        </w:p>
        <w:p w14:paraId="3ACD5B03" w14:textId="21630150" w:rsidR="00584769" w:rsidRDefault="00584769">
          <w:pPr>
            <w:pStyle w:val="TDC2"/>
            <w:tabs>
              <w:tab w:val="right" w:leader="dot" w:pos="9063"/>
            </w:tabs>
            <w:rPr>
              <w:noProof/>
              <w:kern w:val="2"/>
              <w:lang w:eastAsia="es-ES"/>
              <w14:ligatures w14:val="standardContextual"/>
            </w:rPr>
          </w:pPr>
          <w:hyperlink w:anchor="_Toc225615644" w:history="1">
            <w:r w:rsidRPr="006D6547">
              <w:rPr>
                <w:rStyle w:val="Hipervnculo"/>
                <w:noProof/>
              </w:rPr>
              <w:t>5. Explicación del código</w:t>
            </w:r>
            <w:r>
              <w:rPr>
                <w:noProof/>
                <w:webHidden/>
              </w:rPr>
              <w:tab/>
            </w:r>
            <w:r>
              <w:rPr>
                <w:noProof/>
                <w:webHidden/>
              </w:rPr>
              <w:fldChar w:fldCharType="begin"/>
            </w:r>
            <w:r>
              <w:rPr>
                <w:noProof/>
                <w:webHidden/>
              </w:rPr>
              <w:instrText xml:space="preserve"> PAGEREF _Toc225615644 \h </w:instrText>
            </w:r>
            <w:r>
              <w:rPr>
                <w:noProof/>
                <w:webHidden/>
              </w:rPr>
            </w:r>
            <w:r>
              <w:rPr>
                <w:noProof/>
                <w:webHidden/>
              </w:rPr>
              <w:fldChar w:fldCharType="separate"/>
            </w:r>
            <w:r>
              <w:rPr>
                <w:noProof/>
                <w:webHidden/>
              </w:rPr>
              <w:t>9</w:t>
            </w:r>
            <w:r>
              <w:rPr>
                <w:noProof/>
                <w:webHidden/>
              </w:rPr>
              <w:fldChar w:fldCharType="end"/>
            </w:r>
          </w:hyperlink>
        </w:p>
        <w:p w14:paraId="73294EBD" w14:textId="2CA0A290" w:rsidR="00584769" w:rsidRDefault="00584769">
          <w:pPr>
            <w:pStyle w:val="TDC3"/>
            <w:tabs>
              <w:tab w:val="right" w:leader="dot" w:pos="9063"/>
            </w:tabs>
            <w:rPr>
              <w:noProof/>
              <w:kern w:val="2"/>
              <w:lang w:eastAsia="es-ES"/>
              <w14:ligatures w14:val="standardContextual"/>
            </w:rPr>
          </w:pPr>
          <w:hyperlink w:anchor="_Toc225615645" w:history="1">
            <w:r w:rsidRPr="006D6547">
              <w:rPr>
                <w:rStyle w:val="Hipervnculo"/>
                <w:noProof/>
              </w:rPr>
              <w:t>5.1. Estructura del notebook</w:t>
            </w:r>
            <w:r>
              <w:rPr>
                <w:noProof/>
                <w:webHidden/>
              </w:rPr>
              <w:tab/>
            </w:r>
            <w:r>
              <w:rPr>
                <w:noProof/>
                <w:webHidden/>
              </w:rPr>
              <w:fldChar w:fldCharType="begin"/>
            </w:r>
            <w:r>
              <w:rPr>
                <w:noProof/>
                <w:webHidden/>
              </w:rPr>
              <w:instrText xml:space="preserve"> PAGEREF _Toc225615645 \h </w:instrText>
            </w:r>
            <w:r>
              <w:rPr>
                <w:noProof/>
                <w:webHidden/>
              </w:rPr>
            </w:r>
            <w:r>
              <w:rPr>
                <w:noProof/>
                <w:webHidden/>
              </w:rPr>
              <w:fldChar w:fldCharType="separate"/>
            </w:r>
            <w:r>
              <w:rPr>
                <w:noProof/>
                <w:webHidden/>
              </w:rPr>
              <w:t>9</w:t>
            </w:r>
            <w:r>
              <w:rPr>
                <w:noProof/>
                <w:webHidden/>
              </w:rPr>
              <w:fldChar w:fldCharType="end"/>
            </w:r>
          </w:hyperlink>
        </w:p>
        <w:p w14:paraId="12BEA1E6" w14:textId="0FD8F1EA" w:rsidR="00584769" w:rsidRDefault="00584769">
          <w:pPr>
            <w:pStyle w:val="TDC3"/>
            <w:tabs>
              <w:tab w:val="right" w:leader="dot" w:pos="9063"/>
            </w:tabs>
            <w:rPr>
              <w:noProof/>
              <w:kern w:val="2"/>
              <w:lang w:eastAsia="es-ES"/>
              <w14:ligatures w14:val="standardContextual"/>
            </w:rPr>
          </w:pPr>
          <w:hyperlink w:anchor="_Toc225615646" w:history="1">
            <w:r w:rsidRPr="006D6547">
              <w:rPr>
                <w:rStyle w:val="Hipervnculo"/>
                <w:noProof/>
              </w:rPr>
              <w:t>5.2. Bloque de acceso a AWS S3</w:t>
            </w:r>
            <w:r>
              <w:rPr>
                <w:noProof/>
                <w:webHidden/>
              </w:rPr>
              <w:tab/>
            </w:r>
            <w:r>
              <w:rPr>
                <w:noProof/>
                <w:webHidden/>
              </w:rPr>
              <w:fldChar w:fldCharType="begin"/>
            </w:r>
            <w:r>
              <w:rPr>
                <w:noProof/>
                <w:webHidden/>
              </w:rPr>
              <w:instrText xml:space="preserve"> PAGEREF _Toc225615646 \h </w:instrText>
            </w:r>
            <w:r>
              <w:rPr>
                <w:noProof/>
                <w:webHidden/>
              </w:rPr>
            </w:r>
            <w:r>
              <w:rPr>
                <w:noProof/>
                <w:webHidden/>
              </w:rPr>
              <w:fldChar w:fldCharType="separate"/>
            </w:r>
            <w:r>
              <w:rPr>
                <w:noProof/>
                <w:webHidden/>
              </w:rPr>
              <w:t>9</w:t>
            </w:r>
            <w:r>
              <w:rPr>
                <w:noProof/>
                <w:webHidden/>
              </w:rPr>
              <w:fldChar w:fldCharType="end"/>
            </w:r>
          </w:hyperlink>
        </w:p>
        <w:p w14:paraId="3655A423" w14:textId="00716A14" w:rsidR="00584769" w:rsidRDefault="00584769">
          <w:pPr>
            <w:pStyle w:val="TDC3"/>
            <w:tabs>
              <w:tab w:val="right" w:leader="dot" w:pos="9063"/>
            </w:tabs>
            <w:rPr>
              <w:noProof/>
              <w:kern w:val="2"/>
              <w:lang w:eastAsia="es-ES"/>
              <w14:ligatures w14:val="standardContextual"/>
            </w:rPr>
          </w:pPr>
          <w:hyperlink w:anchor="_Toc225615647" w:history="1">
            <w:r w:rsidRPr="006D6547">
              <w:rPr>
                <w:rStyle w:val="Hipervnculo"/>
                <w:noProof/>
              </w:rPr>
              <w:t>5.3. Módulo model.py: arquitectura y compilación</w:t>
            </w:r>
            <w:r>
              <w:rPr>
                <w:noProof/>
                <w:webHidden/>
              </w:rPr>
              <w:tab/>
            </w:r>
            <w:r>
              <w:rPr>
                <w:noProof/>
                <w:webHidden/>
              </w:rPr>
              <w:fldChar w:fldCharType="begin"/>
            </w:r>
            <w:r>
              <w:rPr>
                <w:noProof/>
                <w:webHidden/>
              </w:rPr>
              <w:instrText xml:space="preserve"> PAGEREF _Toc225615647 \h </w:instrText>
            </w:r>
            <w:r>
              <w:rPr>
                <w:noProof/>
                <w:webHidden/>
              </w:rPr>
            </w:r>
            <w:r>
              <w:rPr>
                <w:noProof/>
                <w:webHidden/>
              </w:rPr>
              <w:fldChar w:fldCharType="separate"/>
            </w:r>
            <w:r>
              <w:rPr>
                <w:noProof/>
                <w:webHidden/>
              </w:rPr>
              <w:t>13</w:t>
            </w:r>
            <w:r>
              <w:rPr>
                <w:noProof/>
                <w:webHidden/>
              </w:rPr>
              <w:fldChar w:fldCharType="end"/>
            </w:r>
          </w:hyperlink>
        </w:p>
        <w:p w14:paraId="0E86934E" w14:textId="70E19450" w:rsidR="00584769" w:rsidRDefault="00584769">
          <w:pPr>
            <w:pStyle w:val="TDC3"/>
            <w:tabs>
              <w:tab w:val="right" w:leader="dot" w:pos="9063"/>
            </w:tabs>
            <w:rPr>
              <w:noProof/>
              <w:kern w:val="2"/>
              <w:lang w:eastAsia="es-ES"/>
              <w14:ligatures w14:val="standardContextual"/>
            </w:rPr>
          </w:pPr>
          <w:hyperlink w:anchor="_Toc225615648" w:history="1">
            <w:r w:rsidRPr="006D6547">
              <w:rPr>
                <w:rStyle w:val="Hipervnculo"/>
                <w:noProof/>
              </w:rPr>
              <w:t>5.4. Modulo train_utils.py: tokenizador y dataset</w:t>
            </w:r>
            <w:r>
              <w:rPr>
                <w:noProof/>
                <w:webHidden/>
              </w:rPr>
              <w:tab/>
            </w:r>
            <w:r>
              <w:rPr>
                <w:noProof/>
                <w:webHidden/>
              </w:rPr>
              <w:fldChar w:fldCharType="begin"/>
            </w:r>
            <w:r>
              <w:rPr>
                <w:noProof/>
                <w:webHidden/>
              </w:rPr>
              <w:instrText xml:space="preserve"> PAGEREF _Toc225615648 \h </w:instrText>
            </w:r>
            <w:r>
              <w:rPr>
                <w:noProof/>
                <w:webHidden/>
              </w:rPr>
            </w:r>
            <w:r>
              <w:rPr>
                <w:noProof/>
                <w:webHidden/>
              </w:rPr>
              <w:fldChar w:fldCharType="separate"/>
            </w:r>
            <w:r>
              <w:rPr>
                <w:noProof/>
                <w:webHidden/>
              </w:rPr>
              <w:t>16</w:t>
            </w:r>
            <w:r>
              <w:rPr>
                <w:noProof/>
                <w:webHidden/>
              </w:rPr>
              <w:fldChar w:fldCharType="end"/>
            </w:r>
          </w:hyperlink>
        </w:p>
        <w:p w14:paraId="5BCDE0D7" w14:textId="3C80D8F0" w:rsidR="00584769" w:rsidRDefault="00584769">
          <w:pPr>
            <w:pStyle w:val="TDC3"/>
            <w:tabs>
              <w:tab w:val="right" w:leader="dot" w:pos="9063"/>
            </w:tabs>
            <w:rPr>
              <w:noProof/>
              <w:kern w:val="2"/>
              <w:lang w:eastAsia="es-ES"/>
              <w14:ligatures w14:val="standardContextual"/>
            </w:rPr>
          </w:pPr>
          <w:hyperlink w:anchor="_Toc225615649" w:history="1">
            <w:r w:rsidRPr="006D6547">
              <w:rPr>
                <w:rStyle w:val="Hipervnculo"/>
                <w:noProof/>
              </w:rPr>
              <w:t>5.5. Bloque de entrenamiento</w:t>
            </w:r>
            <w:r>
              <w:rPr>
                <w:noProof/>
                <w:webHidden/>
              </w:rPr>
              <w:tab/>
            </w:r>
            <w:r>
              <w:rPr>
                <w:noProof/>
                <w:webHidden/>
              </w:rPr>
              <w:fldChar w:fldCharType="begin"/>
            </w:r>
            <w:r>
              <w:rPr>
                <w:noProof/>
                <w:webHidden/>
              </w:rPr>
              <w:instrText xml:space="preserve"> PAGEREF _Toc225615649 \h </w:instrText>
            </w:r>
            <w:r>
              <w:rPr>
                <w:noProof/>
                <w:webHidden/>
              </w:rPr>
            </w:r>
            <w:r>
              <w:rPr>
                <w:noProof/>
                <w:webHidden/>
              </w:rPr>
              <w:fldChar w:fldCharType="separate"/>
            </w:r>
            <w:r>
              <w:rPr>
                <w:noProof/>
                <w:webHidden/>
              </w:rPr>
              <w:t>19</w:t>
            </w:r>
            <w:r>
              <w:rPr>
                <w:noProof/>
                <w:webHidden/>
              </w:rPr>
              <w:fldChar w:fldCharType="end"/>
            </w:r>
          </w:hyperlink>
        </w:p>
        <w:p w14:paraId="04377937" w14:textId="01A857C8" w:rsidR="00584769" w:rsidRDefault="00584769">
          <w:pPr>
            <w:pStyle w:val="TDC3"/>
            <w:tabs>
              <w:tab w:val="right" w:leader="dot" w:pos="9063"/>
            </w:tabs>
            <w:rPr>
              <w:noProof/>
              <w:kern w:val="2"/>
              <w:lang w:eastAsia="es-ES"/>
              <w14:ligatures w14:val="standardContextual"/>
            </w:rPr>
          </w:pPr>
          <w:hyperlink w:anchor="_Toc225615650" w:history="1">
            <w:r w:rsidRPr="006D6547">
              <w:rPr>
                <w:rStyle w:val="Hipervnculo"/>
                <w:noProof/>
              </w:rPr>
              <w:t>5.6. Bloque de evaluación</w:t>
            </w:r>
            <w:r>
              <w:rPr>
                <w:noProof/>
                <w:webHidden/>
              </w:rPr>
              <w:tab/>
            </w:r>
            <w:r>
              <w:rPr>
                <w:noProof/>
                <w:webHidden/>
              </w:rPr>
              <w:fldChar w:fldCharType="begin"/>
            </w:r>
            <w:r>
              <w:rPr>
                <w:noProof/>
                <w:webHidden/>
              </w:rPr>
              <w:instrText xml:space="preserve"> PAGEREF _Toc225615650 \h </w:instrText>
            </w:r>
            <w:r>
              <w:rPr>
                <w:noProof/>
                <w:webHidden/>
              </w:rPr>
            </w:r>
            <w:r>
              <w:rPr>
                <w:noProof/>
                <w:webHidden/>
              </w:rPr>
              <w:fldChar w:fldCharType="separate"/>
            </w:r>
            <w:r>
              <w:rPr>
                <w:noProof/>
                <w:webHidden/>
              </w:rPr>
              <w:t>25</w:t>
            </w:r>
            <w:r>
              <w:rPr>
                <w:noProof/>
                <w:webHidden/>
              </w:rPr>
              <w:fldChar w:fldCharType="end"/>
            </w:r>
          </w:hyperlink>
        </w:p>
        <w:p w14:paraId="5F31F60A" w14:textId="4DE6507F" w:rsidR="00584769" w:rsidRDefault="00584769">
          <w:pPr>
            <w:pStyle w:val="TDC3"/>
            <w:tabs>
              <w:tab w:val="right" w:leader="dot" w:pos="9063"/>
            </w:tabs>
            <w:rPr>
              <w:noProof/>
              <w:kern w:val="2"/>
              <w:lang w:eastAsia="es-ES"/>
              <w14:ligatures w14:val="standardContextual"/>
            </w:rPr>
          </w:pPr>
          <w:hyperlink w:anchor="_Toc225615651" w:history="1">
            <w:r w:rsidRPr="006D6547">
              <w:rPr>
                <w:rStyle w:val="Hipervnculo"/>
                <w:noProof/>
              </w:rPr>
              <w:t>5.7. Bloque de generación de texto</w:t>
            </w:r>
            <w:r>
              <w:rPr>
                <w:noProof/>
                <w:webHidden/>
              </w:rPr>
              <w:tab/>
            </w:r>
            <w:r>
              <w:rPr>
                <w:noProof/>
                <w:webHidden/>
              </w:rPr>
              <w:fldChar w:fldCharType="begin"/>
            </w:r>
            <w:r>
              <w:rPr>
                <w:noProof/>
                <w:webHidden/>
              </w:rPr>
              <w:instrText xml:space="preserve"> PAGEREF _Toc225615651 \h </w:instrText>
            </w:r>
            <w:r>
              <w:rPr>
                <w:noProof/>
                <w:webHidden/>
              </w:rPr>
            </w:r>
            <w:r>
              <w:rPr>
                <w:noProof/>
                <w:webHidden/>
              </w:rPr>
              <w:fldChar w:fldCharType="separate"/>
            </w:r>
            <w:r>
              <w:rPr>
                <w:noProof/>
                <w:webHidden/>
              </w:rPr>
              <w:t>26</w:t>
            </w:r>
            <w:r>
              <w:rPr>
                <w:noProof/>
                <w:webHidden/>
              </w:rPr>
              <w:fldChar w:fldCharType="end"/>
            </w:r>
          </w:hyperlink>
        </w:p>
        <w:p w14:paraId="1AB8CD47" w14:textId="171B627A" w:rsidR="00584769" w:rsidRDefault="00584769">
          <w:pPr>
            <w:pStyle w:val="TDC3"/>
            <w:tabs>
              <w:tab w:val="right" w:leader="dot" w:pos="9063"/>
            </w:tabs>
            <w:rPr>
              <w:noProof/>
              <w:kern w:val="2"/>
              <w:lang w:eastAsia="es-ES"/>
              <w14:ligatures w14:val="standardContextual"/>
            </w:rPr>
          </w:pPr>
          <w:hyperlink w:anchor="_Toc225615652" w:history="1">
            <w:r w:rsidRPr="006D6547">
              <w:rPr>
                <w:rStyle w:val="Hipervnculo"/>
                <w:noProof/>
              </w:rPr>
              <w:t>5.8. Descargar archivos generados</w:t>
            </w:r>
            <w:r>
              <w:rPr>
                <w:noProof/>
                <w:webHidden/>
              </w:rPr>
              <w:tab/>
            </w:r>
            <w:r>
              <w:rPr>
                <w:noProof/>
                <w:webHidden/>
              </w:rPr>
              <w:fldChar w:fldCharType="begin"/>
            </w:r>
            <w:r>
              <w:rPr>
                <w:noProof/>
                <w:webHidden/>
              </w:rPr>
              <w:instrText xml:space="preserve"> PAGEREF _Toc225615652 \h </w:instrText>
            </w:r>
            <w:r>
              <w:rPr>
                <w:noProof/>
                <w:webHidden/>
              </w:rPr>
            </w:r>
            <w:r>
              <w:rPr>
                <w:noProof/>
                <w:webHidden/>
              </w:rPr>
              <w:fldChar w:fldCharType="separate"/>
            </w:r>
            <w:r>
              <w:rPr>
                <w:noProof/>
                <w:webHidden/>
              </w:rPr>
              <w:t>30</w:t>
            </w:r>
            <w:r>
              <w:rPr>
                <w:noProof/>
                <w:webHidden/>
              </w:rPr>
              <w:fldChar w:fldCharType="end"/>
            </w:r>
          </w:hyperlink>
        </w:p>
        <w:p w14:paraId="3EA7E8FF" w14:textId="079CCF64" w:rsidR="00584769" w:rsidRDefault="00584769">
          <w:pPr>
            <w:pStyle w:val="TDC1"/>
            <w:rPr>
              <w:noProof/>
              <w:kern w:val="2"/>
              <w:lang w:eastAsia="es-ES"/>
              <w14:ligatures w14:val="standardContextual"/>
            </w:rPr>
          </w:pPr>
          <w:hyperlink w:anchor="_Toc225615653" w:history="1">
            <w:r w:rsidRPr="006D6547">
              <w:rPr>
                <w:rStyle w:val="Hipervnculo"/>
                <w:noProof/>
              </w:rPr>
              <w:t>API y contenerización</w:t>
            </w:r>
            <w:r>
              <w:rPr>
                <w:noProof/>
                <w:webHidden/>
              </w:rPr>
              <w:tab/>
            </w:r>
            <w:r>
              <w:rPr>
                <w:noProof/>
                <w:webHidden/>
              </w:rPr>
              <w:fldChar w:fldCharType="begin"/>
            </w:r>
            <w:r>
              <w:rPr>
                <w:noProof/>
                <w:webHidden/>
              </w:rPr>
              <w:instrText xml:space="preserve"> PAGEREF _Toc225615653 \h </w:instrText>
            </w:r>
            <w:r>
              <w:rPr>
                <w:noProof/>
                <w:webHidden/>
              </w:rPr>
            </w:r>
            <w:r>
              <w:rPr>
                <w:noProof/>
                <w:webHidden/>
              </w:rPr>
              <w:fldChar w:fldCharType="separate"/>
            </w:r>
            <w:r>
              <w:rPr>
                <w:noProof/>
                <w:webHidden/>
              </w:rPr>
              <w:t>32</w:t>
            </w:r>
            <w:r>
              <w:rPr>
                <w:noProof/>
                <w:webHidden/>
              </w:rPr>
              <w:fldChar w:fldCharType="end"/>
            </w:r>
          </w:hyperlink>
        </w:p>
        <w:p w14:paraId="4AA24E0F" w14:textId="3EFAD7F5" w:rsidR="00584769" w:rsidRDefault="00584769">
          <w:pPr>
            <w:pStyle w:val="TDC2"/>
            <w:tabs>
              <w:tab w:val="right" w:leader="dot" w:pos="9063"/>
            </w:tabs>
            <w:rPr>
              <w:noProof/>
              <w:kern w:val="2"/>
              <w:lang w:eastAsia="es-ES"/>
              <w14:ligatures w14:val="standardContextual"/>
            </w:rPr>
          </w:pPr>
          <w:hyperlink w:anchor="_Toc225615654" w:history="1">
            <w:r w:rsidRPr="006D6547">
              <w:rPr>
                <w:rStyle w:val="Hipervnculo"/>
                <w:noProof/>
              </w:rPr>
              <w:t>1. Descripción general de la API</w:t>
            </w:r>
            <w:r>
              <w:rPr>
                <w:noProof/>
                <w:webHidden/>
              </w:rPr>
              <w:tab/>
            </w:r>
            <w:r>
              <w:rPr>
                <w:noProof/>
                <w:webHidden/>
              </w:rPr>
              <w:fldChar w:fldCharType="begin"/>
            </w:r>
            <w:r>
              <w:rPr>
                <w:noProof/>
                <w:webHidden/>
              </w:rPr>
              <w:instrText xml:space="preserve"> PAGEREF _Toc225615654 \h </w:instrText>
            </w:r>
            <w:r>
              <w:rPr>
                <w:noProof/>
                <w:webHidden/>
              </w:rPr>
            </w:r>
            <w:r>
              <w:rPr>
                <w:noProof/>
                <w:webHidden/>
              </w:rPr>
              <w:fldChar w:fldCharType="separate"/>
            </w:r>
            <w:r>
              <w:rPr>
                <w:noProof/>
                <w:webHidden/>
              </w:rPr>
              <w:t>32</w:t>
            </w:r>
            <w:r>
              <w:rPr>
                <w:noProof/>
                <w:webHidden/>
              </w:rPr>
              <w:fldChar w:fldCharType="end"/>
            </w:r>
          </w:hyperlink>
        </w:p>
        <w:p w14:paraId="4F9983F8" w14:textId="65280489" w:rsidR="00584769" w:rsidRDefault="00584769">
          <w:pPr>
            <w:pStyle w:val="TDC3"/>
            <w:tabs>
              <w:tab w:val="right" w:leader="dot" w:pos="9063"/>
            </w:tabs>
            <w:rPr>
              <w:noProof/>
              <w:kern w:val="2"/>
              <w:lang w:eastAsia="es-ES"/>
              <w14:ligatures w14:val="standardContextual"/>
            </w:rPr>
          </w:pPr>
          <w:hyperlink w:anchor="_Toc225615655" w:history="1">
            <w:r w:rsidRPr="006D6547">
              <w:rPr>
                <w:rStyle w:val="Hipervnculo"/>
                <w:noProof/>
              </w:rPr>
              <w:t>1.1. Flujo general de funcionamiento</w:t>
            </w:r>
            <w:r>
              <w:rPr>
                <w:noProof/>
                <w:webHidden/>
              </w:rPr>
              <w:tab/>
            </w:r>
            <w:r>
              <w:rPr>
                <w:noProof/>
                <w:webHidden/>
              </w:rPr>
              <w:fldChar w:fldCharType="begin"/>
            </w:r>
            <w:r>
              <w:rPr>
                <w:noProof/>
                <w:webHidden/>
              </w:rPr>
              <w:instrText xml:space="preserve"> PAGEREF _Toc225615655 \h </w:instrText>
            </w:r>
            <w:r>
              <w:rPr>
                <w:noProof/>
                <w:webHidden/>
              </w:rPr>
            </w:r>
            <w:r>
              <w:rPr>
                <w:noProof/>
                <w:webHidden/>
              </w:rPr>
              <w:fldChar w:fldCharType="separate"/>
            </w:r>
            <w:r>
              <w:rPr>
                <w:noProof/>
                <w:webHidden/>
              </w:rPr>
              <w:t>32</w:t>
            </w:r>
            <w:r>
              <w:rPr>
                <w:noProof/>
                <w:webHidden/>
              </w:rPr>
              <w:fldChar w:fldCharType="end"/>
            </w:r>
          </w:hyperlink>
        </w:p>
        <w:p w14:paraId="4F6897DC" w14:textId="5F120772" w:rsidR="00584769" w:rsidRDefault="00584769">
          <w:pPr>
            <w:pStyle w:val="TDC2"/>
            <w:tabs>
              <w:tab w:val="right" w:leader="dot" w:pos="9063"/>
            </w:tabs>
            <w:rPr>
              <w:noProof/>
              <w:kern w:val="2"/>
              <w:lang w:eastAsia="es-ES"/>
              <w14:ligatures w14:val="standardContextual"/>
            </w:rPr>
          </w:pPr>
          <w:hyperlink w:anchor="_Toc225615656" w:history="1">
            <w:r w:rsidRPr="006D6547">
              <w:rPr>
                <w:rStyle w:val="Hipervnculo"/>
                <w:noProof/>
              </w:rPr>
              <w:t>2. Componentes principales</w:t>
            </w:r>
            <w:r>
              <w:rPr>
                <w:noProof/>
                <w:webHidden/>
              </w:rPr>
              <w:tab/>
            </w:r>
            <w:r>
              <w:rPr>
                <w:noProof/>
                <w:webHidden/>
              </w:rPr>
              <w:fldChar w:fldCharType="begin"/>
            </w:r>
            <w:r>
              <w:rPr>
                <w:noProof/>
                <w:webHidden/>
              </w:rPr>
              <w:instrText xml:space="preserve"> PAGEREF _Toc225615656 \h </w:instrText>
            </w:r>
            <w:r>
              <w:rPr>
                <w:noProof/>
                <w:webHidden/>
              </w:rPr>
            </w:r>
            <w:r>
              <w:rPr>
                <w:noProof/>
                <w:webHidden/>
              </w:rPr>
              <w:fldChar w:fldCharType="separate"/>
            </w:r>
            <w:r>
              <w:rPr>
                <w:noProof/>
                <w:webHidden/>
              </w:rPr>
              <w:t>32</w:t>
            </w:r>
            <w:r>
              <w:rPr>
                <w:noProof/>
                <w:webHidden/>
              </w:rPr>
              <w:fldChar w:fldCharType="end"/>
            </w:r>
          </w:hyperlink>
        </w:p>
        <w:p w14:paraId="7A96B9CC" w14:textId="145E1A4E" w:rsidR="00584769" w:rsidRDefault="00584769">
          <w:pPr>
            <w:pStyle w:val="TDC3"/>
            <w:tabs>
              <w:tab w:val="right" w:leader="dot" w:pos="9063"/>
            </w:tabs>
            <w:rPr>
              <w:noProof/>
              <w:kern w:val="2"/>
              <w:lang w:eastAsia="es-ES"/>
              <w14:ligatures w14:val="standardContextual"/>
            </w:rPr>
          </w:pPr>
          <w:hyperlink w:anchor="_Toc225615657" w:history="1">
            <w:r w:rsidRPr="006D6547">
              <w:rPr>
                <w:rStyle w:val="Hipervnculo"/>
                <w:noProof/>
              </w:rPr>
              <w:t>2.1. Framework de servicio</w:t>
            </w:r>
            <w:r>
              <w:rPr>
                <w:noProof/>
                <w:webHidden/>
              </w:rPr>
              <w:tab/>
            </w:r>
            <w:r>
              <w:rPr>
                <w:noProof/>
                <w:webHidden/>
              </w:rPr>
              <w:fldChar w:fldCharType="begin"/>
            </w:r>
            <w:r>
              <w:rPr>
                <w:noProof/>
                <w:webHidden/>
              </w:rPr>
              <w:instrText xml:space="preserve"> PAGEREF _Toc225615657 \h </w:instrText>
            </w:r>
            <w:r>
              <w:rPr>
                <w:noProof/>
                <w:webHidden/>
              </w:rPr>
            </w:r>
            <w:r>
              <w:rPr>
                <w:noProof/>
                <w:webHidden/>
              </w:rPr>
              <w:fldChar w:fldCharType="separate"/>
            </w:r>
            <w:r>
              <w:rPr>
                <w:noProof/>
                <w:webHidden/>
              </w:rPr>
              <w:t>32</w:t>
            </w:r>
            <w:r>
              <w:rPr>
                <w:noProof/>
                <w:webHidden/>
              </w:rPr>
              <w:fldChar w:fldCharType="end"/>
            </w:r>
          </w:hyperlink>
        </w:p>
        <w:p w14:paraId="0362B003" w14:textId="6FE251D1" w:rsidR="00584769" w:rsidRDefault="00584769">
          <w:pPr>
            <w:pStyle w:val="TDC3"/>
            <w:tabs>
              <w:tab w:val="right" w:leader="dot" w:pos="9063"/>
            </w:tabs>
            <w:rPr>
              <w:noProof/>
              <w:kern w:val="2"/>
              <w:lang w:eastAsia="es-ES"/>
              <w14:ligatures w14:val="standardContextual"/>
            </w:rPr>
          </w:pPr>
          <w:hyperlink w:anchor="_Toc225615658" w:history="1">
            <w:r w:rsidRPr="006D6547">
              <w:rPr>
                <w:rStyle w:val="Hipervnculo"/>
                <w:noProof/>
              </w:rPr>
              <w:t>2.2. Modelo y tokenizador</w:t>
            </w:r>
            <w:r>
              <w:rPr>
                <w:noProof/>
                <w:webHidden/>
              </w:rPr>
              <w:tab/>
            </w:r>
            <w:r>
              <w:rPr>
                <w:noProof/>
                <w:webHidden/>
              </w:rPr>
              <w:fldChar w:fldCharType="begin"/>
            </w:r>
            <w:r>
              <w:rPr>
                <w:noProof/>
                <w:webHidden/>
              </w:rPr>
              <w:instrText xml:space="preserve"> PAGEREF _Toc225615658 \h </w:instrText>
            </w:r>
            <w:r>
              <w:rPr>
                <w:noProof/>
                <w:webHidden/>
              </w:rPr>
            </w:r>
            <w:r>
              <w:rPr>
                <w:noProof/>
                <w:webHidden/>
              </w:rPr>
              <w:fldChar w:fldCharType="separate"/>
            </w:r>
            <w:r>
              <w:rPr>
                <w:noProof/>
                <w:webHidden/>
              </w:rPr>
              <w:t>33</w:t>
            </w:r>
            <w:r>
              <w:rPr>
                <w:noProof/>
                <w:webHidden/>
              </w:rPr>
              <w:fldChar w:fldCharType="end"/>
            </w:r>
          </w:hyperlink>
        </w:p>
        <w:p w14:paraId="7C0721F4" w14:textId="69FEBBF1" w:rsidR="00584769" w:rsidRDefault="00584769">
          <w:pPr>
            <w:pStyle w:val="TDC3"/>
            <w:tabs>
              <w:tab w:val="right" w:leader="dot" w:pos="9063"/>
            </w:tabs>
            <w:rPr>
              <w:noProof/>
              <w:kern w:val="2"/>
              <w:lang w:eastAsia="es-ES"/>
              <w14:ligatures w14:val="standardContextual"/>
            </w:rPr>
          </w:pPr>
          <w:hyperlink w:anchor="_Toc225615659" w:history="1">
            <w:r w:rsidRPr="006D6547">
              <w:rPr>
                <w:rStyle w:val="Hipervnculo"/>
                <w:noProof/>
              </w:rPr>
              <w:t>2.3. Utilidades auxiliares</w:t>
            </w:r>
            <w:r>
              <w:rPr>
                <w:noProof/>
                <w:webHidden/>
              </w:rPr>
              <w:tab/>
            </w:r>
            <w:r>
              <w:rPr>
                <w:noProof/>
                <w:webHidden/>
              </w:rPr>
              <w:fldChar w:fldCharType="begin"/>
            </w:r>
            <w:r>
              <w:rPr>
                <w:noProof/>
                <w:webHidden/>
              </w:rPr>
              <w:instrText xml:space="preserve"> PAGEREF _Toc225615659 \h </w:instrText>
            </w:r>
            <w:r>
              <w:rPr>
                <w:noProof/>
                <w:webHidden/>
              </w:rPr>
            </w:r>
            <w:r>
              <w:rPr>
                <w:noProof/>
                <w:webHidden/>
              </w:rPr>
              <w:fldChar w:fldCharType="separate"/>
            </w:r>
            <w:r>
              <w:rPr>
                <w:noProof/>
                <w:webHidden/>
              </w:rPr>
              <w:t>33</w:t>
            </w:r>
            <w:r>
              <w:rPr>
                <w:noProof/>
                <w:webHidden/>
              </w:rPr>
              <w:fldChar w:fldCharType="end"/>
            </w:r>
          </w:hyperlink>
        </w:p>
        <w:p w14:paraId="38AE76B1" w14:textId="1325C7E2" w:rsidR="00584769" w:rsidRDefault="00584769">
          <w:pPr>
            <w:pStyle w:val="TDC2"/>
            <w:tabs>
              <w:tab w:val="right" w:leader="dot" w:pos="9063"/>
            </w:tabs>
            <w:rPr>
              <w:noProof/>
              <w:kern w:val="2"/>
              <w:lang w:eastAsia="es-ES"/>
              <w14:ligatures w14:val="standardContextual"/>
            </w:rPr>
          </w:pPr>
          <w:hyperlink w:anchor="_Toc225615660" w:history="1">
            <w:r w:rsidRPr="006D6547">
              <w:rPr>
                <w:rStyle w:val="Hipervnculo"/>
                <w:noProof/>
              </w:rPr>
              <w:t>3. Seguridad implementada</w:t>
            </w:r>
            <w:r>
              <w:rPr>
                <w:noProof/>
                <w:webHidden/>
              </w:rPr>
              <w:tab/>
            </w:r>
            <w:r>
              <w:rPr>
                <w:noProof/>
                <w:webHidden/>
              </w:rPr>
              <w:fldChar w:fldCharType="begin"/>
            </w:r>
            <w:r>
              <w:rPr>
                <w:noProof/>
                <w:webHidden/>
              </w:rPr>
              <w:instrText xml:space="preserve"> PAGEREF _Toc225615660 \h </w:instrText>
            </w:r>
            <w:r>
              <w:rPr>
                <w:noProof/>
                <w:webHidden/>
              </w:rPr>
            </w:r>
            <w:r>
              <w:rPr>
                <w:noProof/>
                <w:webHidden/>
              </w:rPr>
              <w:fldChar w:fldCharType="separate"/>
            </w:r>
            <w:r>
              <w:rPr>
                <w:noProof/>
                <w:webHidden/>
              </w:rPr>
              <w:t>33</w:t>
            </w:r>
            <w:r>
              <w:rPr>
                <w:noProof/>
                <w:webHidden/>
              </w:rPr>
              <w:fldChar w:fldCharType="end"/>
            </w:r>
          </w:hyperlink>
        </w:p>
        <w:p w14:paraId="180C3141" w14:textId="4E2CFD23" w:rsidR="00584769" w:rsidRDefault="00584769">
          <w:pPr>
            <w:pStyle w:val="TDC3"/>
            <w:tabs>
              <w:tab w:val="right" w:leader="dot" w:pos="9063"/>
            </w:tabs>
            <w:rPr>
              <w:noProof/>
              <w:kern w:val="2"/>
              <w:lang w:eastAsia="es-ES"/>
              <w14:ligatures w14:val="standardContextual"/>
            </w:rPr>
          </w:pPr>
          <w:hyperlink w:anchor="_Toc225615661" w:history="1">
            <w:r w:rsidRPr="006D6547">
              <w:rPr>
                <w:rStyle w:val="Hipervnculo"/>
                <w:noProof/>
              </w:rPr>
              <w:t>3.1. Autenticación por API Key</w:t>
            </w:r>
            <w:r>
              <w:rPr>
                <w:noProof/>
                <w:webHidden/>
              </w:rPr>
              <w:tab/>
            </w:r>
            <w:r>
              <w:rPr>
                <w:noProof/>
                <w:webHidden/>
              </w:rPr>
              <w:fldChar w:fldCharType="begin"/>
            </w:r>
            <w:r>
              <w:rPr>
                <w:noProof/>
                <w:webHidden/>
              </w:rPr>
              <w:instrText xml:space="preserve"> PAGEREF _Toc225615661 \h </w:instrText>
            </w:r>
            <w:r>
              <w:rPr>
                <w:noProof/>
                <w:webHidden/>
              </w:rPr>
            </w:r>
            <w:r>
              <w:rPr>
                <w:noProof/>
                <w:webHidden/>
              </w:rPr>
              <w:fldChar w:fldCharType="separate"/>
            </w:r>
            <w:r>
              <w:rPr>
                <w:noProof/>
                <w:webHidden/>
              </w:rPr>
              <w:t>33</w:t>
            </w:r>
            <w:r>
              <w:rPr>
                <w:noProof/>
                <w:webHidden/>
              </w:rPr>
              <w:fldChar w:fldCharType="end"/>
            </w:r>
          </w:hyperlink>
        </w:p>
        <w:p w14:paraId="26CA52FF" w14:textId="7E6E5314" w:rsidR="00584769" w:rsidRDefault="00584769">
          <w:pPr>
            <w:pStyle w:val="TDC3"/>
            <w:tabs>
              <w:tab w:val="right" w:leader="dot" w:pos="9063"/>
            </w:tabs>
            <w:rPr>
              <w:noProof/>
              <w:kern w:val="2"/>
              <w:lang w:eastAsia="es-ES"/>
              <w14:ligatures w14:val="standardContextual"/>
            </w:rPr>
          </w:pPr>
          <w:hyperlink w:anchor="_Toc225615662" w:history="1">
            <w:r w:rsidRPr="006D6547">
              <w:rPr>
                <w:rStyle w:val="Hipervnculo"/>
                <w:noProof/>
              </w:rPr>
              <w:t>3.2. Limitación de tasa</w:t>
            </w:r>
            <w:r>
              <w:rPr>
                <w:noProof/>
                <w:webHidden/>
              </w:rPr>
              <w:tab/>
            </w:r>
            <w:r>
              <w:rPr>
                <w:noProof/>
                <w:webHidden/>
              </w:rPr>
              <w:fldChar w:fldCharType="begin"/>
            </w:r>
            <w:r>
              <w:rPr>
                <w:noProof/>
                <w:webHidden/>
              </w:rPr>
              <w:instrText xml:space="preserve"> PAGEREF _Toc225615662 \h </w:instrText>
            </w:r>
            <w:r>
              <w:rPr>
                <w:noProof/>
                <w:webHidden/>
              </w:rPr>
            </w:r>
            <w:r>
              <w:rPr>
                <w:noProof/>
                <w:webHidden/>
              </w:rPr>
              <w:fldChar w:fldCharType="separate"/>
            </w:r>
            <w:r>
              <w:rPr>
                <w:noProof/>
                <w:webHidden/>
              </w:rPr>
              <w:t>34</w:t>
            </w:r>
            <w:r>
              <w:rPr>
                <w:noProof/>
                <w:webHidden/>
              </w:rPr>
              <w:fldChar w:fldCharType="end"/>
            </w:r>
          </w:hyperlink>
        </w:p>
        <w:p w14:paraId="3ADEC5F2" w14:textId="735B6A99" w:rsidR="00584769" w:rsidRDefault="00584769">
          <w:pPr>
            <w:pStyle w:val="TDC3"/>
            <w:tabs>
              <w:tab w:val="right" w:leader="dot" w:pos="9063"/>
            </w:tabs>
            <w:rPr>
              <w:noProof/>
              <w:kern w:val="2"/>
              <w:lang w:eastAsia="es-ES"/>
              <w14:ligatures w14:val="standardContextual"/>
            </w:rPr>
          </w:pPr>
          <w:hyperlink w:anchor="_Toc225615663" w:history="1">
            <w:r w:rsidRPr="006D6547">
              <w:rPr>
                <w:rStyle w:val="Hipervnculo"/>
                <w:noProof/>
              </w:rPr>
              <w:t>3.3. Encabezados de seguridad</w:t>
            </w:r>
            <w:r>
              <w:rPr>
                <w:noProof/>
                <w:webHidden/>
              </w:rPr>
              <w:tab/>
            </w:r>
            <w:r>
              <w:rPr>
                <w:noProof/>
                <w:webHidden/>
              </w:rPr>
              <w:fldChar w:fldCharType="begin"/>
            </w:r>
            <w:r>
              <w:rPr>
                <w:noProof/>
                <w:webHidden/>
              </w:rPr>
              <w:instrText xml:space="preserve"> PAGEREF _Toc225615663 \h </w:instrText>
            </w:r>
            <w:r>
              <w:rPr>
                <w:noProof/>
                <w:webHidden/>
              </w:rPr>
            </w:r>
            <w:r>
              <w:rPr>
                <w:noProof/>
                <w:webHidden/>
              </w:rPr>
              <w:fldChar w:fldCharType="separate"/>
            </w:r>
            <w:r>
              <w:rPr>
                <w:noProof/>
                <w:webHidden/>
              </w:rPr>
              <w:t>34</w:t>
            </w:r>
            <w:r>
              <w:rPr>
                <w:noProof/>
                <w:webHidden/>
              </w:rPr>
              <w:fldChar w:fldCharType="end"/>
            </w:r>
          </w:hyperlink>
        </w:p>
        <w:p w14:paraId="0F5CAF6E" w14:textId="718B2DE8" w:rsidR="00584769" w:rsidRDefault="00584769">
          <w:pPr>
            <w:pStyle w:val="TDC2"/>
            <w:tabs>
              <w:tab w:val="right" w:leader="dot" w:pos="9063"/>
            </w:tabs>
            <w:rPr>
              <w:noProof/>
              <w:kern w:val="2"/>
              <w:lang w:eastAsia="es-ES"/>
              <w14:ligatures w14:val="standardContextual"/>
            </w:rPr>
          </w:pPr>
          <w:hyperlink w:anchor="_Toc225615664" w:history="1">
            <w:r w:rsidRPr="006D6547">
              <w:rPr>
                <w:rStyle w:val="Hipervnculo"/>
                <w:noProof/>
              </w:rPr>
              <w:t>4. Endpoints disponibles</w:t>
            </w:r>
            <w:r>
              <w:rPr>
                <w:noProof/>
                <w:webHidden/>
              </w:rPr>
              <w:tab/>
            </w:r>
            <w:r>
              <w:rPr>
                <w:noProof/>
                <w:webHidden/>
              </w:rPr>
              <w:fldChar w:fldCharType="begin"/>
            </w:r>
            <w:r>
              <w:rPr>
                <w:noProof/>
                <w:webHidden/>
              </w:rPr>
              <w:instrText xml:space="preserve"> PAGEREF _Toc225615664 \h </w:instrText>
            </w:r>
            <w:r>
              <w:rPr>
                <w:noProof/>
                <w:webHidden/>
              </w:rPr>
            </w:r>
            <w:r>
              <w:rPr>
                <w:noProof/>
                <w:webHidden/>
              </w:rPr>
              <w:fldChar w:fldCharType="separate"/>
            </w:r>
            <w:r>
              <w:rPr>
                <w:noProof/>
                <w:webHidden/>
              </w:rPr>
              <w:t>35</w:t>
            </w:r>
            <w:r>
              <w:rPr>
                <w:noProof/>
                <w:webHidden/>
              </w:rPr>
              <w:fldChar w:fldCharType="end"/>
            </w:r>
          </w:hyperlink>
        </w:p>
        <w:p w14:paraId="71C2D29E" w14:textId="090BB2A9" w:rsidR="00584769" w:rsidRDefault="00584769">
          <w:pPr>
            <w:pStyle w:val="TDC3"/>
            <w:tabs>
              <w:tab w:val="right" w:leader="dot" w:pos="9063"/>
            </w:tabs>
            <w:rPr>
              <w:noProof/>
              <w:kern w:val="2"/>
              <w:lang w:eastAsia="es-ES"/>
              <w14:ligatures w14:val="standardContextual"/>
            </w:rPr>
          </w:pPr>
          <w:hyperlink w:anchor="_Toc225615665" w:history="1">
            <w:r w:rsidRPr="006D6547">
              <w:rPr>
                <w:rStyle w:val="Hipervnculo"/>
                <w:noProof/>
              </w:rPr>
              <w:t>4.1. Endpoint raíz</w:t>
            </w:r>
            <w:r>
              <w:rPr>
                <w:noProof/>
                <w:webHidden/>
              </w:rPr>
              <w:tab/>
            </w:r>
            <w:r>
              <w:rPr>
                <w:noProof/>
                <w:webHidden/>
              </w:rPr>
              <w:fldChar w:fldCharType="begin"/>
            </w:r>
            <w:r>
              <w:rPr>
                <w:noProof/>
                <w:webHidden/>
              </w:rPr>
              <w:instrText xml:space="preserve"> PAGEREF _Toc225615665 \h </w:instrText>
            </w:r>
            <w:r>
              <w:rPr>
                <w:noProof/>
                <w:webHidden/>
              </w:rPr>
            </w:r>
            <w:r>
              <w:rPr>
                <w:noProof/>
                <w:webHidden/>
              </w:rPr>
              <w:fldChar w:fldCharType="separate"/>
            </w:r>
            <w:r>
              <w:rPr>
                <w:noProof/>
                <w:webHidden/>
              </w:rPr>
              <w:t>35</w:t>
            </w:r>
            <w:r>
              <w:rPr>
                <w:noProof/>
                <w:webHidden/>
              </w:rPr>
              <w:fldChar w:fldCharType="end"/>
            </w:r>
          </w:hyperlink>
        </w:p>
        <w:p w14:paraId="5A16F86C" w14:textId="28E83C43" w:rsidR="00584769" w:rsidRDefault="00584769">
          <w:pPr>
            <w:pStyle w:val="TDC3"/>
            <w:tabs>
              <w:tab w:val="right" w:leader="dot" w:pos="9063"/>
            </w:tabs>
            <w:rPr>
              <w:noProof/>
              <w:kern w:val="2"/>
              <w:lang w:eastAsia="es-ES"/>
              <w14:ligatures w14:val="standardContextual"/>
            </w:rPr>
          </w:pPr>
          <w:hyperlink w:anchor="_Toc225615666" w:history="1">
            <w:r w:rsidRPr="006D6547">
              <w:rPr>
                <w:rStyle w:val="Hipervnculo"/>
                <w:noProof/>
              </w:rPr>
              <w:t>4.2. Endpoint de salud</w:t>
            </w:r>
            <w:r>
              <w:rPr>
                <w:noProof/>
                <w:webHidden/>
              </w:rPr>
              <w:tab/>
            </w:r>
            <w:r>
              <w:rPr>
                <w:noProof/>
                <w:webHidden/>
              </w:rPr>
              <w:fldChar w:fldCharType="begin"/>
            </w:r>
            <w:r>
              <w:rPr>
                <w:noProof/>
                <w:webHidden/>
              </w:rPr>
              <w:instrText xml:space="preserve"> PAGEREF _Toc225615666 \h </w:instrText>
            </w:r>
            <w:r>
              <w:rPr>
                <w:noProof/>
                <w:webHidden/>
              </w:rPr>
            </w:r>
            <w:r>
              <w:rPr>
                <w:noProof/>
                <w:webHidden/>
              </w:rPr>
              <w:fldChar w:fldCharType="separate"/>
            </w:r>
            <w:r>
              <w:rPr>
                <w:noProof/>
                <w:webHidden/>
              </w:rPr>
              <w:t>35</w:t>
            </w:r>
            <w:r>
              <w:rPr>
                <w:noProof/>
                <w:webHidden/>
              </w:rPr>
              <w:fldChar w:fldCharType="end"/>
            </w:r>
          </w:hyperlink>
        </w:p>
        <w:p w14:paraId="3E453F58" w14:textId="2B1CB1B5" w:rsidR="00584769" w:rsidRDefault="00584769">
          <w:pPr>
            <w:pStyle w:val="TDC3"/>
            <w:tabs>
              <w:tab w:val="right" w:leader="dot" w:pos="9063"/>
            </w:tabs>
            <w:rPr>
              <w:noProof/>
              <w:kern w:val="2"/>
              <w:lang w:eastAsia="es-ES"/>
              <w14:ligatures w14:val="standardContextual"/>
            </w:rPr>
          </w:pPr>
          <w:hyperlink w:anchor="_Toc225615667" w:history="1">
            <w:r w:rsidRPr="006D6547">
              <w:rPr>
                <w:rStyle w:val="Hipervnculo"/>
                <w:noProof/>
              </w:rPr>
              <w:t>4.3. Endpoint de generación</w:t>
            </w:r>
            <w:r>
              <w:rPr>
                <w:noProof/>
                <w:webHidden/>
              </w:rPr>
              <w:tab/>
            </w:r>
            <w:r>
              <w:rPr>
                <w:noProof/>
                <w:webHidden/>
              </w:rPr>
              <w:fldChar w:fldCharType="begin"/>
            </w:r>
            <w:r>
              <w:rPr>
                <w:noProof/>
                <w:webHidden/>
              </w:rPr>
              <w:instrText xml:space="preserve"> PAGEREF _Toc225615667 \h </w:instrText>
            </w:r>
            <w:r>
              <w:rPr>
                <w:noProof/>
                <w:webHidden/>
              </w:rPr>
            </w:r>
            <w:r>
              <w:rPr>
                <w:noProof/>
                <w:webHidden/>
              </w:rPr>
              <w:fldChar w:fldCharType="separate"/>
            </w:r>
            <w:r>
              <w:rPr>
                <w:noProof/>
                <w:webHidden/>
              </w:rPr>
              <w:t>36</w:t>
            </w:r>
            <w:r>
              <w:rPr>
                <w:noProof/>
                <w:webHidden/>
              </w:rPr>
              <w:fldChar w:fldCharType="end"/>
            </w:r>
          </w:hyperlink>
        </w:p>
        <w:p w14:paraId="019BF355" w14:textId="7EB08870" w:rsidR="00584769" w:rsidRDefault="00584769">
          <w:pPr>
            <w:pStyle w:val="TDC2"/>
            <w:tabs>
              <w:tab w:val="right" w:leader="dot" w:pos="9063"/>
            </w:tabs>
            <w:rPr>
              <w:noProof/>
              <w:kern w:val="2"/>
              <w:lang w:eastAsia="es-ES"/>
              <w14:ligatures w14:val="standardContextual"/>
            </w:rPr>
          </w:pPr>
          <w:hyperlink w:anchor="_Toc225615668" w:history="1">
            <w:r w:rsidRPr="006D6547">
              <w:rPr>
                <w:rStyle w:val="Hipervnculo"/>
                <w:noProof/>
              </w:rPr>
              <w:t>5. Lógica de generación de texto</w:t>
            </w:r>
            <w:r>
              <w:rPr>
                <w:noProof/>
                <w:webHidden/>
              </w:rPr>
              <w:tab/>
            </w:r>
            <w:r>
              <w:rPr>
                <w:noProof/>
                <w:webHidden/>
              </w:rPr>
              <w:fldChar w:fldCharType="begin"/>
            </w:r>
            <w:r>
              <w:rPr>
                <w:noProof/>
                <w:webHidden/>
              </w:rPr>
              <w:instrText xml:space="preserve"> PAGEREF _Toc225615668 \h </w:instrText>
            </w:r>
            <w:r>
              <w:rPr>
                <w:noProof/>
                <w:webHidden/>
              </w:rPr>
            </w:r>
            <w:r>
              <w:rPr>
                <w:noProof/>
                <w:webHidden/>
              </w:rPr>
              <w:fldChar w:fldCharType="separate"/>
            </w:r>
            <w:r>
              <w:rPr>
                <w:noProof/>
                <w:webHidden/>
              </w:rPr>
              <w:t>37</w:t>
            </w:r>
            <w:r>
              <w:rPr>
                <w:noProof/>
                <w:webHidden/>
              </w:rPr>
              <w:fldChar w:fldCharType="end"/>
            </w:r>
          </w:hyperlink>
        </w:p>
        <w:p w14:paraId="56D2A79E" w14:textId="274B9A36" w:rsidR="00584769" w:rsidRDefault="00584769">
          <w:pPr>
            <w:pStyle w:val="TDC3"/>
            <w:tabs>
              <w:tab w:val="right" w:leader="dot" w:pos="9063"/>
            </w:tabs>
            <w:rPr>
              <w:noProof/>
              <w:kern w:val="2"/>
              <w:lang w:eastAsia="es-ES"/>
              <w14:ligatures w14:val="standardContextual"/>
            </w:rPr>
          </w:pPr>
          <w:hyperlink w:anchor="_Toc225615669" w:history="1">
            <w:r w:rsidRPr="006D6547">
              <w:rPr>
                <w:rStyle w:val="Hipervnculo"/>
                <w:noProof/>
              </w:rPr>
              <w:t>5.1. _next_token_probs</w:t>
            </w:r>
            <w:r>
              <w:rPr>
                <w:noProof/>
                <w:webHidden/>
              </w:rPr>
              <w:tab/>
            </w:r>
            <w:r>
              <w:rPr>
                <w:noProof/>
                <w:webHidden/>
              </w:rPr>
              <w:fldChar w:fldCharType="begin"/>
            </w:r>
            <w:r>
              <w:rPr>
                <w:noProof/>
                <w:webHidden/>
              </w:rPr>
              <w:instrText xml:space="preserve"> PAGEREF _Toc225615669 \h </w:instrText>
            </w:r>
            <w:r>
              <w:rPr>
                <w:noProof/>
                <w:webHidden/>
              </w:rPr>
            </w:r>
            <w:r>
              <w:rPr>
                <w:noProof/>
                <w:webHidden/>
              </w:rPr>
              <w:fldChar w:fldCharType="separate"/>
            </w:r>
            <w:r>
              <w:rPr>
                <w:noProof/>
                <w:webHidden/>
              </w:rPr>
              <w:t>37</w:t>
            </w:r>
            <w:r>
              <w:rPr>
                <w:noProof/>
                <w:webHidden/>
              </w:rPr>
              <w:fldChar w:fldCharType="end"/>
            </w:r>
          </w:hyperlink>
        </w:p>
        <w:p w14:paraId="6A754AE3" w14:textId="1E1236BD" w:rsidR="00584769" w:rsidRDefault="00584769">
          <w:pPr>
            <w:pStyle w:val="TDC3"/>
            <w:tabs>
              <w:tab w:val="right" w:leader="dot" w:pos="9063"/>
            </w:tabs>
            <w:rPr>
              <w:noProof/>
              <w:kern w:val="2"/>
              <w:lang w:eastAsia="es-ES"/>
              <w14:ligatures w14:val="standardContextual"/>
            </w:rPr>
          </w:pPr>
          <w:hyperlink w:anchor="_Toc225615670" w:history="1">
            <w:r w:rsidRPr="006D6547">
              <w:rPr>
                <w:rStyle w:val="Hipervnculo"/>
                <w:noProof/>
              </w:rPr>
              <w:t>5.2. _generate</w:t>
            </w:r>
            <w:r>
              <w:rPr>
                <w:noProof/>
                <w:webHidden/>
              </w:rPr>
              <w:tab/>
            </w:r>
            <w:r>
              <w:rPr>
                <w:noProof/>
                <w:webHidden/>
              </w:rPr>
              <w:fldChar w:fldCharType="begin"/>
            </w:r>
            <w:r>
              <w:rPr>
                <w:noProof/>
                <w:webHidden/>
              </w:rPr>
              <w:instrText xml:space="preserve"> PAGEREF _Toc225615670 \h </w:instrText>
            </w:r>
            <w:r>
              <w:rPr>
                <w:noProof/>
                <w:webHidden/>
              </w:rPr>
            </w:r>
            <w:r>
              <w:rPr>
                <w:noProof/>
                <w:webHidden/>
              </w:rPr>
              <w:fldChar w:fldCharType="separate"/>
            </w:r>
            <w:r>
              <w:rPr>
                <w:noProof/>
                <w:webHidden/>
              </w:rPr>
              <w:t>37</w:t>
            </w:r>
            <w:r>
              <w:rPr>
                <w:noProof/>
                <w:webHidden/>
              </w:rPr>
              <w:fldChar w:fldCharType="end"/>
            </w:r>
          </w:hyperlink>
        </w:p>
        <w:p w14:paraId="30C6E0C0" w14:textId="6B859C2A" w:rsidR="00584769" w:rsidRDefault="00584769">
          <w:pPr>
            <w:pStyle w:val="TDC2"/>
            <w:tabs>
              <w:tab w:val="right" w:leader="dot" w:pos="9063"/>
            </w:tabs>
            <w:rPr>
              <w:noProof/>
              <w:kern w:val="2"/>
              <w:lang w:eastAsia="es-ES"/>
              <w14:ligatures w14:val="standardContextual"/>
            </w:rPr>
          </w:pPr>
          <w:hyperlink w:anchor="_Toc225615671" w:history="1">
            <w:r w:rsidRPr="006D6547">
              <w:rPr>
                <w:rStyle w:val="Hipervnculo"/>
                <w:noProof/>
              </w:rPr>
              <w:t>6. Estrategias de decodificación</w:t>
            </w:r>
            <w:r>
              <w:rPr>
                <w:noProof/>
                <w:webHidden/>
              </w:rPr>
              <w:tab/>
            </w:r>
            <w:r>
              <w:rPr>
                <w:noProof/>
                <w:webHidden/>
              </w:rPr>
              <w:fldChar w:fldCharType="begin"/>
            </w:r>
            <w:r>
              <w:rPr>
                <w:noProof/>
                <w:webHidden/>
              </w:rPr>
              <w:instrText xml:space="preserve"> PAGEREF _Toc225615671 \h </w:instrText>
            </w:r>
            <w:r>
              <w:rPr>
                <w:noProof/>
                <w:webHidden/>
              </w:rPr>
            </w:r>
            <w:r>
              <w:rPr>
                <w:noProof/>
                <w:webHidden/>
              </w:rPr>
              <w:fldChar w:fldCharType="separate"/>
            </w:r>
            <w:r>
              <w:rPr>
                <w:noProof/>
                <w:webHidden/>
              </w:rPr>
              <w:t>38</w:t>
            </w:r>
            <w:r>
              <w:rPr>
                <w:noProof/>
                <w:webHidden/>
              </w:rPr>
              <w:fldChar w:fldCharType="end"/>
            </w:r>
          </w:hyperlink>
        </w:p>
        <w:p w14:paraId="58A8EA02" w14:textId="3FEC3758" w:rsidR="00584769" w:rsidRDefault="00584769">
          <w:pPr>
            <w:pStyle w:val="TDC3"/>
            <w:tabs>
              <w:tab w:val="right" w:leader="dot" w:pos="9063"/>
            </w:tabs>
            <w:rPr>
              <w:noProof/>
              <w:kern w:val="2"/>
              <w:lang w:eastAsia="es-ES"/>
              <w14:ligatures w14:val="standardContextual"/>
            </w:rPr>
          </w:pPr>
          <w:hyperlink w:anchor="_Toc225615672" w:history="1">
            <w:r w:rsidRPr="006D6547">
              <w:rPr>
                <w:rStyle w:val="Hipervnculo"/>
                <w:noProof/>
              </w:rPr>
              <w:t>6.1. Greedy</w:t>
            </w:r>
            <w:r>
              <w:rPr>
                <w:noProof/>
                <w:webHidden/>
              </w:rPr>
              <w:tab/>
            </w:r>
            <w:r>
              <w:rPr>
                <w:noProof/>
                <w:webHidden/>
              </w:rPr>
              <w:fldChar w:fldCharType="begin"/>
            </w:r>
            <w:r>
              <w:rPr>
                <w:noProof/>
                <w:webHidden/>
              </w:rPr>
              <w:instrText xml:space="preserve"> PAGEREF _Toc225615672 \h </w:instrText>
            </w:r>
            <w:r>
              <w:rPr>
                <w:noProof/>
                <w:webHidden/>
              </w:rPr>
            </w:r>
            <w:r>
              <w:rPr>
                <w:noProof/>
                <w:webHidden/>
              </w:rPr>
              <w:fldChar w:fldCharType="separate"/>
            </w:r>
            <w:r>
              <w:rPr>
                <w:noProof/>
                <w:webHidden/>
              </w:rPr>
              <w:t>38</w:t>
            </w:r>
            <w:r>
              <w:rPr>
                <w:noProof/>
                <w:webHidden/>
              </w:rPr>
              <w:fldChar w:fldCharType="end"/>
            </w:r>
          </w:hyperlink>
        </w:p>
        <w:p w14:paraId="63263AC5" w14:textId="6F87C52E" w:rsidR="00584769" w:rsidRDefault="00584769">
          <w:pPr>
            <w:pStyle w:val="TDC3"/>
            <w:tabs>
              <w:tab w:val="right" w:leader="dot" w:pos="9063"/>
            </w:tabs>
            <w:rPr>
              <w:noProof/>
              <w:kern w:val="2"/>
              <w:lang w:eastAsia="es-ES"/>
              <w14:ligatures w14:val="standardContextual"/>
            </w:rPr>
          </w:pPr>
          <w:hyperlink w:anchor="_Toc225615673" w:history="1">
            <w:r w:rsidRPr="006D6547">
              <w:rPr>
                <w:rStyle w:val="Hipervnculo"/>
                <w:noProof/>
              </w:rPr>
              <w:t>6.2. Sampling</w:t>
            </w:r>
            <w:r>
              <w:rPr>
                <w:noProof/>
                <w:webHidden/>
              </w:rPr>
              <w:tab/>
            </w:r>
            <w:r>
              <w:rPr>
                <w:noProof/>
                <w:webHidden/>
              </w:rPr>
              <w:fldChar w:fldCharType="begin"/>
            </w:r>
            <w:r>
              <w:rPr>
                <w:noProof/>
                <w:webHidden/>
              </w:rPr>
              <w:instrText xml:space="preserve"> PAGEREF _Toc225615673 \h </w:instrText>
            </w:r>
            <w:r>
              <w:rPr>
                <w:noProof/>
                <w:webHidden/>
              </w:rPr>
            </w:r>
            <w:r>
              <w:rPr>
                <w:noProof/>
                <w:webHidden/>
              </w:rPr>
              <w:fldChar w:fldCharType="separate"/>
            </w:r>
            <w:r>
              <w:rPr>
                <w:noProof/>
                <w:webHidden/>
              </w:rPr>
              <w:t>38</w:t>
            </w:r>
            <w:r>
              <w:rPr>
                <w:noProof/>
                <w:webHidden/>
              </w:rPr>
              <w:fldChar w:fldCharType="end"/>
            </w:r>
          </w:hyperlink>
        </w:p>
        <w:p w14:paraId="4CA994EC" w14:textId="2A0DD4A4" w:rsidR="00584769" w:rsidRDefault="00584769">
          <w:pPr>
            <w:pStyle w:val="TDC3"/>
            <w:tabs>
              <w:tab w:val="right" w:leader="dot" w:pos="9063"/>
            </w:tabs>
            <w:rPr>
              <w:noProof/>
              <w:kern w:val="2"/>
              <w:lang w:eastAsia="es-ES"/>
              <w14:ligatures w14:val="standardContextual"/>
            </w:rPr>
          </w:pPr>
          <w:hyperlink w:anchor="_Toc225615674" w:history="1">
            <w:r w:rsidRPr="006D6547">
              <w:rPr>
                <w:rStyle w:val="Hipervnculo"/>
                <w:noProof/>
              </w:rPr>
              <w:t>6.3. Top-k</w:t>
            </w:r>
            <w:r>
              <w:rPr>
                <w:noProof/>
                <w:webHidden/>
              </w:rPr>
              <w:tab/>
            </w:r>
            <w:r>
              <w:rPr>
                <w:noProof/>
                <w:webHidden/>
              </w:rPr>
              <w:fldChar w:fldCharType="begin"/>
            </w:r>
            <w:r>
              <w:rPr>
                <w:noProof/>
                <w:webHidden/>
              </w:rPr>
              <w:instrText xml:space="preserve"> PAGEREF _Toc225615674 \h </w:instrText>
            </w:r>
            <w:r>
              <w:rPr>
                <w:noProof/>
                <w:webHidden/>
              </w:rPr>
            </w:r>
            <w:r>
              <w:rPr>
                <w:noProof/>
                <w:webHidden/>
              </w:rPr>
              <w:fldChar w:fldCharType="separate"/>
            </w:r>
            <w:r>
              <w:rPr>
                <w:noProof/>
                <w:webHidden/>
              </w:rPr>
              <w:t>38</w:t>
            </w:r>
            <w:r>
              <w:rPr>
                <w:noProof/>
                <w:webHidden/>
              </w:rPr>
              <w:fldChar w:fldCharType="end"/>
            </w:r>
          </w:hyperlink>
        </w:p>
        <w:p w14:paraId="20C2F728" w14:textId="6AF8566A" w:rsidR="00584769" w:rsidRDefault="00584769">
          <w:pPr>
            <w:pStyle w:val="TDC2"/>
            <w:tabs>
              <w:tab w:val="right" w:leader="dot" w:pos="9063"/>
            </w:tabs>
            <w:rPr>
              <w:noProof/>
              <w:kern w:val="2"/>
              <w:lang w:eastAsia="es-ES"/>
              <w14:ligatures w14:val="standardContextual"/>
            </w:rPr>
          </w:pPr>
          <w:hyperlink w:anchor="_Toc225615675" w:history="1">
            <w:r w:rsidRPr="006D6547">
              <w:rPr>
                <w:rStyle w:val="Hipervnculo"/>
                <w:noProof/>
              </w:rPr>
              <w:t>7. Ejecución local de la API</w:t>
            </w:r>
            <w:r>
              <w:rPr>
                <w:noProof/>
                <w:webHidden/>
              </w:rPr>
              <w:tab/>
            </w:r>
            <w:r>
              <w:rPr>
                <w:noProof/>
                <w:webHidden/>
              </w:rPr>
              <w:fldChar w:fldCharType="begin"/>
            </w:r>
            <w:r>
              <w:rPr>
                <w:noProof/>
                <w:webHidden/>
              </w:rPr>
              <w:instrText xml:space="preserve"> PAGEREF _Toc225615675 \h </w:instrText>
            </w:r>
            <w:r>
              <w:rPr>
                <w:noProof/>
                <w:webHidden/>
              </w:rPr>
            </w:r>
            <w:r>
              <w:rPr>
                <w:noProof/>
                <w:webHidden/>
              </w:rPr>
              <w:fldChar w:fldCharType="separate"/>
            </w:r>
            <w:r>
              <w:rPr>
                <w:noProof/>
                <w:webHidden/>
              </w:rPr>
              <w:t>39</w:t>
            </w:r>
            <w:r>
              <w:rPr>
                <w:noProof/>
                <w:webHidden/>
              </w:rPr>
              <w:fldChar w:fldCharType="end"/>
            </w:r>
          </w:hyperlink>
        </w:p>
        <w:p w14:paraId="72906FB4" w14:textId="38E5E351" w:rsidR="00584769" w:rsidRDefault="00584769">
          <w:pPr>
            <w:pStyle w:val="TDC2"/>
            <w:tabs>
              <w:tab w:val="right" w:leader="dot" w:pos="9063"/>
            </w:tabs>
            <w:rPr>
              <w:noProof/>
              <w:kern w:val="2"/>
              <w:lang w:eastAsia="es-ES"/>
              <w14:ligatures w14:val="standardContextual"/>
            </w:rPr>
          </w:pPr>
          <w:hyperlink w:anchor="_Toc225615676" w:history="1">
            <w:r w:rsidRPr="006D6547">
              <w:rPr>
                <w:rStyle w:val="Hipervnculo"/>
                <w:noProof/>
              </w:rPr>
              <w:t>8. Ejemplo de consumo de la API</w:t>
            </w:r>
            <w:r>
              <w:rPr>
                <w:noProof/>
                <w:webHidden/>
              </w:rPr>
              <w:tab/>
            </w:r>
            <w:r>
              <w:rPr>
                <w:noProof/>
                <w:webHidden/>
              </w:rPr>
              <w:fldChar w:fldCharType="begin"/>
            </w:r>
            <w:r>
              <w:rPr>
                <w:noProof/>
                <w:webHidden/>
              </w:rPr>
              <w:instrText xml:space="preserve"> PAGEREF _Toc225615676 \h </w:instrText>
            </w:r>
            <w:r>
              <w:rPr>
                <w:noProof/>
                <w:webHidden/>
              </w:rPr>
            </w:r>
            <w:r>
              <w:rPr>
                <w:noProof/>
                <w:webHidden/>
              </w:rPr>
              <w:fldChar w:fldCharType="separate"/>
            </w:r>
            <w:r>
              <w:rPr>
                <w:noProof/>
                <w:webHidden/>
              </w:rPr>
              <w:t>39</w:t>
            </w:r>
            <w:r>
              <w:rPr>
                <w:noProof/>
                <w:webHidden/>
              </w:rPr>
              <w:fldChar w:fldCharType="end"/>
            </w:r>
          </w:hyperlink>
        </w:p>
        <w:p w14:paraId="2A1A32BF" w14:textId="6C5334EA" w:rsidR="00584769" w:rsidRDefault="00584769">
          <w:pPr>
            <w:pStyle w:val="TDC3"/>
            <w:tabs>
              <w:tab w:val="right" w:leader="dot" w:pos="9063"/>
            </w:tabs>
            <w:rPr>
              <w:noProof/>
              <w:kern w:val="2"/>
              <w:lang w:eastAsia="es-ES"/>
              <w14:ligatures w14:val="standardContextual"/>
            </w:rPr>
          </w:pPr>
          <w:hyperlink w:anchor="_Toc225615677" w:history="1">
            <w:r w:rsidRPr="006D6547">
              <w:rPr>
                <w:rStyle w:val="Hipervnculo"/>
                <w:noProof/>
              </w:rPr>
              <w:t>8.1. Petición con curl</w:t>
            </w:r>
            <w:r>
              <w:rPr>
                <w:noProof/>
                <w:webHidden/>
              </w:rPr>
              <w:tab/>
            </w:r>
            <w:r>
              <w:rPr>
                <w:noProof/>
                <w:webHidden/>
              </w:rPr>
              <w:fldChar w:fldCharType="begin"/>
            </w:r>
            <w:r>
              <w:rPr>
                <w:noProof/>
                <w:webHidden/>
              </w:rPr>
              <w:instrText xml:space="preserve"> PAGEREF _Toc225615677 \h </w:instrText>
            </w:r>
            <w:r>
              <w:rPr>
                <w:noProof/>
                <w:webHidden/>
              </w:rPr>
            </w:r>
            <w:r>
              <w:rPr>
                <w:noProof/>
                <w:webHidden/>
              </w:rPr>
              <w:fldChar w:fldCharType="separate"/>
            </w:r>
            <w:r>
              <w:rPr>
                <w:noProof/>
                <w:webHidden/>
              </w:rPr>
              <w:t>39</w:t>
            </w:r>
            <w:r>
              <w:rPr>
                <w:noProof/>
                <w:webHidden/>
              </w:rPr>
              <w:fldChar w:fldCharType="end"/>
            </w:r>
          </w:hyperlink>
        </w:p>
        <w:p w14:paraId="4A1981A8" w14:textId="61D4EC4D" w:rsidR="00584769" w:rsidRDefault="00584769">
          <w:pPr>
            <w:pStyle w:val="TDC3"/>
            <w:tabs>
              <w:tab w:val="right" w:leader="dot" w:pos="9063"/>
            </w:tabs>
            <w:rPr>
              <w:noProof/>
              <w:kern w:val="2"/>
              <w:lang w:eastAsia="es-ES"/>
              <w14:ligatures w14:val="standardContextual"/>
            </w:rPr>
          </w:pPr>
          <w:hyperlink w:anchor="_Toc225615678" w:history="1">
            <w:r w:rsidRPr="006D6547">
              <w:rPr>
                <w:rStyle w:val="Hipervnculo"/>
                <w:noProof/>
              </w:rPr>
              <w:t>8.2. Petición con PowerShell</w:t>
            </w:r>
            <w:r>
              <w:rPr>
                <w:noProof/>
                <w:webHidden/>
              </w:rPr>
              <w:tab/>
            </w:r>
            <w:r>
              <w:rPr>
                <w:noProof/>
                <w:webHidden/>
              </w:rPr>
              <w:fldChar w:fldCharType="begin"/>
            </w:r>
            <w:r>
              <w:rPr>
                <w:noProof/>
                <w:webHidden/>
              </w:rPr>
              <w:instrText xml:space="preserve"> PAGEREF _Toc225615678 \h </w:instrText>
            </w:r>
            <w:r>
              <w:rPr>
                <w:noProof/>
                <w:webHidden/>
              </w:rPr>
            </w:r>
            <w:r>
              <w:rPr>
                <w:noProof/>
                <w:webHidden/>
              </w:rPr>
              <w:fldChar w:fldCharType="separate"/>
            </w:r>
            <w:r>
              <w:rPr>
                <w:noProof/>
                <w:webHidden/>
              </w:rPr>
              <w:t>39</w:t>
            </w:r>
            <w:r>
              <w:rPr>
                <w:noProof/>
                <w:webHidden/>
              </w:rPr>
              <w:fldChar w:fldCharType="end"/>
            </w:r>
          </w:hyperlink>
        </w:p>
        <w:p w14:paraId="4F8FF3AE" w14:textId="2984D054" w:rsidR="00584769" w:rsidRDefault="00584769">
          <w:pPr>
            <w:pStyle w:val="TDC2"/>
            <w:tabs>
              <w:tab w:val="right" w:leader="dot" w:pos="9063"/>
            </w:tabs>
            <w:rPr>
              <w:noProof/>
              <w:kern w:val="2"/>
              <w:lang w:eastAsia="es-ES"/>
              <w14:ligatures w14:val="standardContextual"/>
            </w:rPr>
          </w:pPr>
          <w:hyperlink w:anchor="_Toc225615679" w:history="1">
            <w:r w:rsidRPr="006D6547">
              <w:rPr>
                <w:rStyle w:val="Hipervnculo"/>
                <w:noProof/>
              </w:rPr>
              <w:t>9. Contenerización con Docker</w:t>
            </w:r>
            <w:r>
              <w:rPr>
                <w:noProof/>
                <w:webHidden/>
              </w:rPr>
              <w:tab/>
            </w:r>
            <w:r>
              <w:rPr>
                <w:noProof/>
                <w:webHidden/>
              </w:rPr>
              <w:fldChar w:fldCharType="begin"/>
            </w:r>
            <w:r>
              <w:rPr>
                <w:noProof/>
                <w:webHidden/>
              </w:rPr>
              <w:instrText xml:space="preserve"> PAGEREF _Toc225615679 \h </w:instrText>
            </w:r>
            <w:r>
              <w:rPr>
                <w:noProof/>
                <w:webHidden/>
              </w:rPr>
            </w:r>
            <w:r>
              <w:rPr>
                <w:noProof/>
                <w:webHidden/>
              </w:rPr>
              <w:fldChar w:fldCharType="separate"/>
            </w:r>
            <w:r>
              <w:rPr>
                <w:noProof/>
                <w:webHidden/>
              </w:rPr>
              <w:t>49</w:t>
            </w:r>
            <w:r>
              <w:rPr>
                <w:noProof/>
                <w:webHidden/>
              </w:rPr>
              <w:fldChar w:fldCharType="end"/>
            </w:r>
          </w:hyperlink>
        </w:p>
        <w:p w14:paraId="60843865" w14:textId="0F84E39B" w:rsidR="00584769" w:rsidRDefault="00584769">
          <w:pPr>
            <w:pStyle w:val="TDC3"/>
            <w:tabs>
              <w:tab w:val="right" w:leader="dot" w:pos="9063"/>
            </w:tabs>
            <w:rPr>
              <w:noProof/>
              <w:kern w:val="2"/>
              <w:lang w:eastAsia="es-ES"/>
              <w14:ligatures w14:val="standardContextual"/>
            </w:rPr>
          </w:pPr>
          <w:hyperlink w:anchor="_Toc225615680" w:history="1">
            <w:r w:rsidRPr="006D6547">
              <w:rPr>
                <w:rStyle w:val="Hipervnculo"/>
                <w:noProof/>
              </w:rPr>
              <w:t>9.1. Objetivo de la contenerización</w:t>
            </w:r>
            <w:r>
              <w:rPr>
                <w:noProof/>
                <w:webHidden/>
              </w:rPr>
              <w:tab/>
            </w:r>
            <w:r>
              <w:rPr>
                <w:noProof/>
                <w:webHidden/>
              </w:rPr>
              <w:fldChar w:fldCharType="begin"/>
            </w:r>
            <w:r>
              <w:rPr>
                <w:noProof/>
                <w:webHidden/>
              </w:rPr>
              <w:instrText xml:space="preserve"> PAGEREF _Toc225615680 \h </w:instrText>
            </w:r>
            <w:r>
              <w:rPr>
                <w:noProof/>
                <w:webHidden/>
              </w:rPr>
            </w:r>
            <w:r>
              <w:rPr>
                <w:noProof/>
                <w:webHidden/>
              </w:rPr>
              <w:fldChar w:fldCharType="separate"/>
            </w:r>
            <w:r>
              <w:rPr>
                <w:noProof/>
                <w:webHidden/>
              </w:rPr>
              <w:t>49</w:t>
            </w:r>
            <w:r>
              <w:rPr>
                <w:noProof/>
                <w:webHidden/>
              </w:rPr>
              <w:fldChar w:fldCharType="end"/>
            </w:r>
          </w:hyperlink>
        </w:p>
        <w:p w14:paraId="4B7460E5" w14:textId="764A4E0E" w:rsidR="00584769" w:rsidRDefault="00584769">
          <w:pPr>
            <w:pStyle w:val="TDC3"/>
            <w:tabs>
              <w:tab w:val="right" w:leader="dot" w:pos="9063"/>
            </w:tabs>
            <w:rPr>
              <w:noProof/>
              <w:kern w:val="2"/>
              <w:lang w:eastAsia="es-ES"/>
              <w14:ligatures w14:val="standardContextual"/>
            </w:rPr>
          </w:pPr>
          <w:hyperlink w:anchor="_Toc225615681" w:history="1">
            <w:r w:rsidRPr="006D6547">
              <w:rPr>
                <w:rStyle w:val="Hipervnculo"/>
                <w:noProof/>
              </w:rPr>
              <w:t>9.2. Estructura del Dockerfile</w:t>
            </w:r>
            <w:r>
              <w:rPr>
                <w:noProof/>
                <w:webHidden/>
              </w:rPr>
              <w:tab/>
            </w:r>
            <w:r>
              <w:rPr>
                <w:noProof/>
                <w:webHidden/>
              </w:rPr>
              <w:fldChar w:fldCharType="begin"/>
            </w:r>
            <w:r>
              <w:rPr>
                <w:noProof/>
                <w:webHidden/>
              </w:rPr>
              <w:instrText xml:space="preserve"> PAGEREF _Toc225615681 \h </w:instrText>
            </w:r>
            <w:r>
              <w:rPr>
                <w:noProof/>
                <w:webHidden/>
              </w:rPr>
            </w:r>
            <w:r>
              <w:rPr>
                <w:noProof/>
                <w:webHidden/>
              </w:rPr>
              <w:fldChar w:fldCharType="separate"/>
            </w:r>
            <w:r>
              <w:rPr>
                <w:noProof/>
                <w:webHidden/>
              </w:rPr>
              <w:t>49</w:t>
            </w:r>
            <w:r>
              <w:rPr>
                <w:noProof/>
                <w:webHidden/>
              </w:rPr>
              <w:fldChar w:fldCharType="end"/>
            </w:r>
          </w:hyperlink>
        </w:p>
        <w:p w14:paraId="4AB601BD" w14:textId="1C50EEF5" w:rsidR="00584769" w:rsidRDefault="00584769">
          <w:pPr>
            <w:pStyle w:val="TDC3"/>
            <w:tabs>
              <w:tab w:val="right" w:leader="dot" w:pos="9063"/>
            </w:tabs>
            <w:rPr>
              <w:noProof/>
              <w:kern w:val="2"/>
              <w:lang w:eastAsia="es-ES"/>
              <w14:ligatures w14:val="standardContextual"/>
            </w:rPr>
          </w:pPr>
          <w:hyperlink w:anchor="_Toc225615682" w:history="1">
            <w:r w:rsidRPr="006D6547">
              <w:rPr>
                <w:rStyle w:val="Hipervnculo"/>
                <w:noProof/>
              </w:rPr>
              <w:t>9.3. Construcción de la imagen</w:t>
            </w:r>
            <w:r>
              <w:rPr>
                <w:noProof/>
                <w:webHidden/>
              </w:rPr>
              <w:tab/>
            </w:r>
            <w:r>
              <w:rPr>
                <w:noProof/>
                <w:webHidden/>
              </w:rPr>
              <w:fldChar w:fldCharType="begin"/>
            </w:r>
            <w:r>
              <w:rPr>
                <w:noProof/>
                <w:webHidden/>
              </w:rPr>
              <w:instrText xml:space="preserve"> PAGEREF _Toc225615682 \h </w:instrText>
            </w:r>
            <w:r>
              <w:rPr>
                <w:noProof/>
                <w:webHidden/>
              </w:rPr>
            </w:r>
            <w:r>
              <w:rPr>
                <w:noProof/>
                <w:webHidden/>
              </w:rPr>
              <w:fldChar w:fldCharType="separate"/>
            </w:r>
            <w:r>
              <w:rPr>
                <w:noProof/>
                <w:webHidden/>
              </w:rPr>
              <w:t>51</w:t>
            </w:r>
            <w:r>
              <w:rPr>
                <w:noProof/>
                <w:webHidden/>
              </w:rPr>
              <w:fldChar w:fldCharType="end"/>
            </w:r>
          </w:hyperlink>
        </w:p>
        <w:p w14:paraId="436D939D" w14:textId="62C155CE" w:rsidR="00584769" w:rsidRDefault="00584769">
          <w:pPr>
            <w:pStyle w:val="TDC3"/>
            <w:tabs>
              <w:tab w:val="right" w:leader="dot" w:pos="9063"/>
            </w:tabs>
            <w:rPr>
              <w:noProof/>
              <w:kern w:val="2"/>
              <w:lang w:eastAsia="es-ES"/>
              <w14:ligatures w14:val="standardContextual"/>
            </w:rPr>
          </w:pPr>
          <w:hyperlink w:anchor="_Toc225615683" w:history="1">
            <w:r w:rsidRPr="006D6547">
              <w:rPr>
                <w:rStyle w:val="Hipervnculo"/>
                <w:noProof/>
              </w:rPr>
              <w:t>9.4. Ejecución del contenedor</w:t>
            </w:r>
            <w:r>
              <w:rPr>
                <w:noProof/>
                <w:webHidden/>
              </w:rPr>
              <w:tab/>
            </w:r>
            <w:r>
              <w:rPr>
                <w:noProof/>
                <w:webHidden/>
              </w:rPr>
              <w:fldChar w:fldCharType="begin"/>
            </w:r>
            <w:r>
              <w:rPr>
                <w:noProof/>
                <w:webHidden/>
              </w:rPr>
              <w:instrText xml:space="preserve"> PAGEREF _Toc225615683 \h </w:instrText>
            </w:r>
            <w:r>
              <w:rPr>
                <w:noProof/>
                <w:webHidden/>
              </w:rPr>
            </w:r>
            <w:r>
              <w:rPr>
                <w:noProof/>
                <w:webHidden/>
              </w:rPr>
              <w:fldChar w:fldCharType="separate"/>
            </w:r>
            <w:r>
              <w:rPr>
                <w:noProof/>
                <w:webHidden/>
              </w:rPr>
              <w:t>51</w:t>
            </w:r>
            <w:r>
              <w:rPr>
                <w:noProof/>
                <w:webHidden/>
              </w:rPr>
              <w:fldChar w:fldCharType="end"/>
            </w:r>
          </w:hyperlink>
        </w:p>
        <w:p w14:paraId="5DC4D3B6" w14:textId="2B9CC8B7" w:rsidR="00584769" w:rsidRDefault="00584769">
          <w:pPr>
            <w:pStyle w:val="TDC3"/>
            <w:tabs>
              <w:tab w:val="right" w:leader="dot" w:pos="9063"/>
            </w:tabs>
            <w:rPr>
              <w:noProof/>
              <w:kern w:val="2"/>
              <w:lang w:eastAsia="es-ES"/>
              <w14:ligatures w14:val="standardContextual"/>
            </w:rPr>
          </w:pPr>
          <w:hyperlink w:anchor="_Toc225615684" w:history="1">
            <w:r w:rsidRPr="006D6547">
              <w:rPr>
                <w:rStyle w:val="Hipervnculo"/>
                <w:noProof/>
              </w:rPr>
              <w:t>9.5. Detención del contenedor</w:t>
            </w:r>
            <w:r>
              <w:rPr>
                <w:noProof/>
                <w:webHidden/>
              </w:rPr>
              <w:tab/>
            </w:r>
            <w:r>
              <w:rPr>
                <w:noProof/>
                <w:webHidden/>
              </w:rPr>
              <w:fldChar w:fldCharType="begin"/>
            </w:r>
            <w:r>
              <w:rPr>
                <w:noProof/>
                <w:webHidden/>
              </w:rPr>
              <w:instrText xml:space="preserve"> PAGEREF _Toc225615684 \h </w:instrText>
            </w:r>
            <w:r>
              <w:rPr>
                <w:noProof/>
                <w:webHidden/>
              </w:rPr>
            </w:r>
            <w:r>
              <w:rPr>
                <w:noProof/>
                <w:webHidden/>
              </w:rPr>
              <w:fldChar w:fldCharType="separate"/>
            </w:r>
            <w:r>
              <w:rPr>
                <w:noProof/>
                <w:webHidden/>
              </w:rPr>
              <w:t>52</w:t>
            </w:r>
            <w:r>
              <w:rPr>
                <w:noProof/>
                <w:webHidden/>
              </w:rPr>
              <w:fldChar w:fldCharType="end"/>
            </w:r>
          </w:hyperlink>
        </w:p>
        <w:p w14:paraId="62FAD99D" w14:textId="259B1719" w:rsidR="00584769" w:rsidRDefault="00584769">
          <w:pPr>
            <w:pStyle w:val="TDC2"/>
            <w:tabs>
              <w:tab w:val="right" w:leader="dot" w:pos="9063"/>
            </w:tabs>
            <w:rPr>
              <w:noProof/>
              <w:kern w:val="2"/>
              <w:lang w:eastAsia="es-ES"/>
              <w14:ligatures w14:val="standardContextual"/>
            </w:rPr>
          </w:pPr>
          <w:hyperlink w:anchor="_Toc225615685" w:history="1">
            <w:r w:rsidRPr="006D6547">
              <w:rPr>
                <w:rStyle w:val="Hipervnculo"/>
                <w:noProof/>
              </w:rPr>
              <w:t>10. Dependencias necesarias</w:t>
            </w:r>
            <w:r>
              <w:rPr>
                <w:noProof/>
                <w:webHidden/>
              </w:rPr>
              <w:tab/>
            </w:r>
            <w:r>
              <w:rPr>
                <w:noProof/>
                <w:webHidden/>
              </w:rPr>
              <w:fldChar w:fldCharType="begin"/>
            </w:r>
            <w:r>
              <w:rPr>
                <w:noProof/>
                <w:webHidden/>
              </w:rPr>
              <w:instrText xml:space="preserve"> PAGEREF _Toc225615685 \h </w:instrText>
            </w:r>
            <w:r>
              <w:rPr>
                <w:noProof/>
                <w:webHidden/>
              </w:rPr>
            </w:r>
            <w:r>
              <w:rPr>
                <w:noProof/>
                <w:webHidden/>
              </w:rPr>
              <w:fldChar w:fldCharType="separate"/>
            </w:r>
            <w:r>
              <w:rPr>
                <w:noProof/>
                <w:webHidden/>
              </w:rPr>
              <w:t>52</w:t>
            </w:r>
            <w:r>
              <w:rPr>
                <w:noProof/>
                <w:webHidden/>
              </w:rPr>
              <w:fldChar w:fldCharType="end"/>
            </w:r>
          </w:hyperlink>
        </w:p>
        <w:p w14:paraId="4C7B3679" w14:textId="1234C833" w:rsidR="00584769" w:rsidRDefault="00584769">
          <w:pPr>
            <w:pStyle w:val="TDC2"/>
            <w:tabs>
              <w:tab w:val="right" w:leader="dot" w:pos="9063"/>
            </w:tabs>
            <w:rPr>
              <w:noProof/>
              <w:kern w:val="2"/>
              <w:lang w:eastAsia="es-ES"/>
              <w14:ligatures w14:val="standardContextual"/>
            </w:rPr>
          </w:pPr>
          <w:hyperlink w:anchor="_Toc225615686" w:history="1">
            <w:r w:rsidRPr="006D6547">
              <w:rPr>
                <w:rStyle w:val="Hipervnculo"/>
                <w:noProof/>
              </w:rPr>
              <w:t>11. Ventajas y limitaciones de la solución</w:t>
            </w:r>
            <w:r>
              <w:rPr>
                <w:noProof/>
                <w:webHidden/>
              </w:rPr>
              <w:tab/>
            </w:r>
            <w:r>
              <w:rPr>
                <w:noProof/>
                <w:webHidden/>
              </w:rPr>
              <w:fldChar w:fldCharType="begin"/>
            </w:r>
            <w:r>
              <w:rPr>
                <w:noProof/>
                <w:webHidden/>
              </w:rPr>
              <w:instrText xml:space="preserve"> PAGEREF _Toc225615686 \h </w:instrText>
            </w:r>
            <w:r>
              <w:rPr>
                <w:noProof/>
                <w:webHidden/>
              </w:rPr>
            </w:r>
            <w:r>
              <w:rPr>
                <w:noProof/>
                <w:webHidden/>
              </w:rPr>
              <w:fldChar w:fldCharType="separate"/>
            </w:r>
            <w:r>
              <w:rPr>
                <w:noProof/>
                <w:webHidden/>
              </w:rPr>
              <w:t>52</w:t>
            </w:r>
            <w:r>
              <w:rPr>
                <w:noProof/>
                <w:webHidden/>
              </w:rPr>
              <w:fldChar w:fldCharType="end"/>
            </w:r>
          </w:hyperlink>
        </w:p>
        <w:p w14:paraId="2DE5A303" w14:textId="7396C124" w:rsidR="00584769" w:rsidRDefault="00584769">
          <w:pPr>
            <w:pStyle w:val="TDC3"/>
            <w:tabs>
              <w:tab w:val="right" w:leader="dot" w:pos="9063"/>
            </w:tabs>
            <w:rPr>
              <w:noProof/>
              <w:kern w:val="2"/>
              <w:lang w:eastAsia="es-ES"/>
              <w14:ligatures w14:val="standardContextual"/>
            </w:rPr>
          </w:pPr>
          <w:hyperlink w:anchor="_Toc225615687" w:history="1">
            <w:r w:rsidRPr="006D6547">
              <w:rPr>
                <w:rStyle w:val="Hipervnculo"/>
                <w:noProof/>
              </w:rPr>
              <w:t>11.1. Ventajas</w:t>
            </w:r>
            <w:r>
              <w:rPr>
                <w:noProof/>
                <w:webHidden/>
              </w:rPr>
              <w:tab/>
            </w:r>
            <w:r>
              <w:rPr>
                <w:noProof/>
                <w:webHidden/>
              </w:rPr>
              <w:fldChar w:fldCharType="begin"/>
            </w:r>
            <w:r>
              <w:rPr>
                <w:noProof/>
                <w:webHidden/>
              </w:rPr>
              <w:instrText xml:space="preserve"> PAGEREF _Toc225615687 \h </w:instrText>
            </w:r>
            <w:r>
              <w:rPr>
                <w:noProof/>
                <w:webHidden/>
              </w:rPr>
            </w:r>
            <w:r>
              <w:rPr>
                <w:noProof/>
                <w:webHidden/>
              </w:rPr>
              <w:fldChar w:fldCharType="separate"/>
            </w:r>
            <w:r>
              <w:rPr>
                <w:noProof/>
                <w:webHidden/>
              </w:rPr>
              <w:t>52</w:t>
            </w:r>
            <w:r>
              <w:rPr>
                <w:noProof/>
                <w:webHidden/>
              </w:rPr>
              <w:fldChar w:fldCharType="end"/>
            </w:r>
          </w:hyperlink>
        </w:p>
        <w:p w14:paraId="5DAB88DF" w14:textId="387977A9" w:rsidR="00584769" w:rsidRDefault="00584769">
          <w:pPr>
            <w:pStyle w:val="TDC3"/>
            <w:tabs>
              <w:tab w:val="right" w:leader="dot" w:pos="9063"/>
            </w:tabs>
            <w:rPr>
              <w:noProof/>
              <w:kern w:val="2"/>
              <w:lang w:eastAsia="es-ES"/>
              <w14:ligatures w14:val="standardContextual"/>
            </w:rPr>
          </w:pPr>
          <w:hyperlink w:anchor="_Toc225615688" w:history="1">
            <w:r w:rsidRPr="006D6547">
              <w:rPr>
                <w:rStyle w:val="Hipervnculo"/>
                <w:noProof/>
              </w:rPr>
              <w:t>11.2. Limitaciones</w:t>
            </w:r>
            <w:r>
              <w:rPr>
                <w:noProof/>
                <w:webHidden/>
              </w:rPr>
              <w:tab/>
            </w:r>
            <w:r>
              <w:rPr>
                <w:noProof/>
                <w:webHidden/>
              </w:rPr>
              <w:fldChar w:fldCharType="begin"/>
            </w:r>
            <w:r>
              <w:rPr>
                <w:noProof/>
                <w:webHidden/>
              </w:rPr>
              <w:instrText xml:space="preserve"> PAGEREF _Toc225615688 \h </w:instrText>
            </w:r>
            <w:r>
              <w:rPr>
                <w:noProof/>
                <w:webHidden/>
              </w:rPr>
            </w:r>
            <w:r>
              <w:rPr>
                <w:noProof/>
                <w:webHidden/>
              </w:rPr>
              <w:fldChar w:fldCharType="separate"/>
            </w:r>
            <w:r>
              <w:rPr>
                <w:noProof/>
                <w:webHidden/>
              </w:rPr>
              <w:t>53</w:t>
            </w:r>
            <w:r>
              <w:rPr>
                <w:noProof/>
                <w:webHidden/>
              </w:rPr>
              <w:fldChar w:fldCharType="end"/>
            </w:r>
          </w:hyperlink>
        </w:p>
        <w:p w14:paraId="18AECA9A" w14:textId="6E6BA805" w:rsidR="00584769" w:rsidRDefault="00584769">
          <w:pPr>
            <w:pStyle w:val="TDC2"/>
            <w:tabs>
              <w:tab w:val="right" w:leader="dot" w:pos="9063"/>
            </w:tabs>
            <w:rPr>
              <w:noProof/>
              <w:kern w:val="2"/>
              <w:lang w:eastAsia="es-ES"/>
              <w14:ligatures w14:val="standardContextual"/>
            </w:rPr>
          </w:pPr>
          <w:hyperlink w:anchor="_Toc225615689" w:history="1">
            <w:r w:rsidRPr="006D6547">
              <w:rPr>
                <w:rStyle w:val="Hipervnculo"/>
                <w:noProof/>
              </w:rPr>
              <w:t>12. Ejemplos de ejecución</w:t>
            </w:r>
            <w:r>
              <w:rPr>
                <w:noProof/>
                <w:webHidden/>
              </w:rPr>
              <w:tab/>
            </w:r>
            <w:r>
              <w:rPr>
                <w:noProof/>
                <w:webHidden/>
              </w:rPr>
              <w:fldChar w:fldCharType="begin"/>
            </w:r>
            <w:r>
              <w:rPr>
                <w:noProof/>
                <w:webHidden/>
              </w:rPr>
              <w:instrText xml:space="preserve"> PAGEREF _Toc225615689 \h </w:instrText>
            </w:r>
            <w:r>
              <w:rPr>
                <w:noProof/>
                <w:webHidden/>
              </w:rPr>
            </w:r>
            <w:r>
              <w:rPr>
                <w:noProof/>
                <w:webHidden/>
              </w:rPr>
              <w:fldChar w:fldCharType="separate"/>
            </w:r>
            <w:r>
              <w:rPr>
                <w:noProof/>
                <w:webHidden/>
              </w:rPr>
              <w:t>53</w:t>
            </w:r>
            <w:r>
              <w:rPr>
                <w:noProof/>
                <w:webHidden/>
              </w:rPr>
              <w:fldChar w:fldCharType="end"/>
            </w:r>
          </w:hyperlink>
        </w:p>
        <w:p w14:paraId="049F2587" w14:textId="7D9A0AE4" w:rsidR="00584769" w:rsidRDefault="00584769">
          <w:pPr>
            <w:pStyle w:val="TDC3"/>
            <w:tabs>
              <w:tab w:val="right" w:leader="dot" w:pos="9063"/>
            </w:tabs>
            <w:rPr>
              <w:noProof/>
              <w:kern w:val="2"/>
              <w:lang w:eastAsia="es-ES"/>
              <w14:ligatures w14:val="standardContextual"/>
            </w:rPr>
          </w:pPr>
          <w:hyperlink w:anchor="_Toc225615690" w:history="1">
            <w:r w:rsidRPr="006D6547">
              <w:rPr>
                <w:rStyle w:val="Hipervnculo"/>
                <w:noProof/>
              </w:rPr>
              <w:t>12.1. Creación del contenedor</w:t>
            </w:r>
            <w:r>
              <w:rPr>
                <w:noProof/>
                <w:webHidden/>
              </w:rPr>
              <w:tab/>
            </w:r>
            <w:r>
              <w:rPr>
                <w:noProof/>
                <w:webHidden/>
              </w:rPr>
              <w:fldChar w:fldCharType="begin"/>
            </w:r>
            <w:r>
              <w:rPr>
                <w:noProof/>
                <w:webHidden/>
              </w:rPr>
              <w:instrText xml:space="preserve"> PAGEREF _Toc225615690 \h </w:instrText>
            </w:r>
            <w:r>
              <w:rPr>
                <w:noProof/>
                <w:webHidden/>
              </w:rPr>
            </w:r>
            <w:r>
              <w:rPr>
                <w:noProof/>
                <w:webHidden/>
              </w:rPr>
              <w:fldChar w:fldCharType="separate"/>
            </w:r>
            <w:r>
              <w:rPr>
                <w:noProof/>
                <w:webHidden/>
              </w:rPr>
              <w:t>53</w:t>
            </w:r>
            <w:r>
              <w:rPr>
                <w:noProof/>
                <w:webHidden/>
              </w:rPr>
              <w:fldChar w:fldCharType="end"/>
            </w:r>
          </w:hyperlink>
        </w:p>
        <w:p w14:paraId="686F6CA1" w14:textId="46657A6B" w:rsidR="00584769" w:rsidRDefault="00584769">
          <w:pPr>
            <w:pStyle w:val="TDC3"/>
            <w:tabs>
              <w:tab w:val="right" w:leader="dot" w:pos="9063"/>
            </w:tabs>
            <w:rPr>
              <w:noProof/>
              <w:kern w:val="2"/>
              <w:lang w:eastAsia="es-ES"/>
              <w14:ligatures w14:val="standardContextual"/>
            </w:rPr>
          </w:pPr>
          <w:hyperlink w:anchor="_Toc225615691" w:history="1">
            <w:r w:rsidRPr="006D6547">
              <w:rPr>
                <w:rStyle w:val="Hipervnculo"/>
                <w:noProof/>
              </w:rPr>
              <w:t>12.2. Ejecución del contenedor</w:t>
            </w:r>
            <w:r>
              <w:rPr>
                <w:noProof/>
                <w:webHidden/>
              </w:rPr>
              <w:tab/>
            </w:r>
            <w:r>
              <w:rPr>
                <w:noProof/>
                <w:webHidden/>
              </w:rPr>
              <w:fldChar w:fldCharType="begin"/>
            </w:r>
            <w:r>
              <w:rPr>
                <w:noProof/>
                <w:webHidden/>
              </w:rPr>
              <w:instrText xml:space="preserve"> PAGEREF _Toc225615691 \h </w:instrText>
            </w:r>
            <w:r>
              <w:rPr>
                <w:noProof/>
                <w:webHidden/>
              </w:rPr>
            </w:r>
            <w:r>
              <w:rPr>
                <w:noProof/>
                <w:webHidden/>
              </w:rPr>
              <w:fldChar w:fldCharType="separate"/>
            </w:r>
            <w:r>
              <w:rPr>
                <w:noProof/>
                <w:webHidden/>
              </w:rPr>
              <w:t>54</w:t>
            </w:r>
            <w:r>
              <w:rPr>
                <w:noProof/>
                <w:webHidden/>
              </w:rPr>
              <w:fldChar w:fldCharType="end"/>
            </w:r>
          </w:hyperlink>
        </w:p>
        <w:p w14:paraId="15A74C5C" w14:textId="749D9F89" w:rsidR="00584769" w:rsidRDefault="00584769">
          <w:pPr>
            <w:pStyle w:val="TDC3"/>
            <w:tabs>
              <w:tab w:val="right" w:leader="dot" w:pos="9063"/>
            </w:tabs>
            <w:rPr>
              <w:noProof/>
              <w:kern w:val="2"/>
              <w:lang w:eastAsia="es-ES"/>
              <w14:ligatures w14:val="standardContextual"/>
            </w:rPr>
          </w:pPr>
          <w:hyperlink w:anchor="_Toc225615692" w:history="1">
            <w:r w:rsidRPr="006D6547">
              <w:rPr>
                <w:rStyle w:val="Hipervnculo"/>
                <w:noProof/>
              </w:rPr>
              <w:t>12.3. Petición con curl</w:t>
            </w:r>
            <w:r>
              <w:rPr>
                <w:noProof/>
                <w:webHidden/>
              </w:rPr>
              <w:tab/>
            </w:r>
            <w:r>
              <w:rPr>
                <w:noProof/>
                <w:webHidden/>
              </w:rPr>
              <w:fldChar w:fldCharType="begin"/>
            </w:r>
            <w:r>
              <w:rPr>
                <w:noProof/>
                <w:webHidden/>
              </w:rPr>
              <w:instrText xml:space="preserve"> PAGEREF _Toc225615692 \h </w:instrText>
            </w:r>
            <w:r>
              <w:rPr>
                <w:noProof/>
                <w:webHidden/>
              </w:rPr>
            </w:r>
            <w:r>
              <w:rPr>
                <w:noProof/>
                <w:webHidden/>
              </w:rPr>
              <w:fldChar w:fldCharType="separate"/>
            </w:r>
            <w:r>
              <w:rPr>
                <w:noProof/>
                <w:webHidden/>
              </w:rPr>
              <w:t>54</w:t>
            </w:r>
            <w:r>
              <w:rPr>
                <w:noProof/>
                <w:webHidden/>
              </w:rPr>
              <w:fldChar w:fldCharType="end"/>
            </w:r>
          </w:hyperlink>
        </w:p>
        <w:p w14:paraId="4E29202A" w14:textId="00275D47" w:rsidR="00584769" w:rsidRDefault="00584769">
          <w:pPr>
            <w:pStyle w:val="TDC3"/>
            <w:tabs>
              <w:tab w:val="right" w:leader="dot" w:pos="9063"/>
            </w:tabs>
            <w:rPr>
              <w:noProof/>
              <w:kern w:val="2"/>
              <w:lang w:eastAsia="es-ES"/>
              <w14:ligatures w14:val="standardContextual"/>
            </w:rPr>
          </w:pPr>
          <w:hyperlink w:anchor="_Toc225615693" w:history="1">
            <w:r w:rsidRPr="006D6547">
              <w:rPr>
                <w:rStyle w:val="Hipervnculo"/>
                <w:noProof/>
              </w:rPr>
              <w:t>12.4. Petición con PowerShell</w:t>
            </w:r>
            <w:r>
              <w:rPr>
                <w:noProof/>
                <w:webHidden/>
              </w:rPr>
              <w:tab/>
            </w:r>
            <w:r>
              <w:rPr>
                <w:noProof/>
                <w:webHidden/>
              </w:rPr>
              <w:fldChar w:fldCharType="begin"/>
            </w:r>
            <w:r>
              <w:rPr>
                <w:noProof/>
                <w:webHidden/>
              </w:rPr>
              <w:instrText xml:space="preserve"> PAGEREF _Toc225615693 \h </w:instrText>
            </w:r>
            <w:r>
              <w:rPr>
                <w:noProof/>
                <w:webHidden/>
              </w:rPr>
            </w:r>
            <w:r>
              <w:rPr>
                <w:noProof/>
                <w:webHidden/>
              </w:rPr>
              <w:fldChar w:fldCharType="separate"/>
            </w:r>
            <w:r>
              <w:rPr>
                <w:noProof/>
                <w:webHidden/>
              </w:rPr>
              <w:t>54</w:t>
            </w:r>
            <w:r>
              <w:rPr>
                <w:noProof/>
                <w:webHidden/>
              </w:rPr>
              <w:fldChar w:fldCharType="end"/>
            </w:r>
          </w:hyperlink>
        </w:p>
        <w:p w14:paraId="1AC3D4AF" w14:textId="7CBED535" w:rsidR="00584769" w:rsidRDefault="00584769">
          <w:pPr>
            <w:pStyle w:val="TDC3"/>
            <w:tabs>
              <w:tab w:val="right" w:leader="dot" w:pos="9063"/>
            </w:tabs>
            <w:rPr>
              <w:noProof/>
              <w:kern w:val="2"/>
              <w:lang w:eastAsia="es-ES"/>
              <w14:ligatures w14:val="standardContextual"/>
            </w:rPr>
          </w:pPr>
          <w:hyperlink w:anchor="_Toc225615694" w:history="1">
            <w:r w:rsidRPr="006D6547">
              <w:rPr>
                <w:rStyle w:val="Hipervnculo"/>
                <w:noProof/>
              </w:rPr>
              <w:t>12.5. Petición interactiva</w:t>
            </w:r>
            <w:r>
              <w:rPr>
                <w:noProof/>
                <w:webHidden/>
              </w:rPr>
              <w:tab/>
            </w:r>
            <w:r>
              <w:rPr>
                <w:noProof/>
                <w:webHidden/>
              </w:rPr>
              <w:fldChar w:fldCharType="begin"/>
            </w:r>
            <w:r>
              <w:rPr>
                <w:noProof/>
                <w:webHidden/>
              </w:rPr>
              <w:instrText xml:space="preserve"> PAGEREF _Toc225615694 \h </w:instrText>
            </w:r>
            <w:r>
              <w:rPr>
                <w:noProof/>
                <w:webHidden/>
              </w:rPr>
            </w:r>
            <w:r>
              <w:rPr>
                <w:noProof/>
                <w:webHidden/>
              </w:rPr>
              <w:fldChar w:fldCharType="separate"/>
            </w:r>
            <w:r>
              <w:rPr>
                <w:noProof/>
                <w:webHidden/>
              </w:rPr>
              <w:t>55</w:t>
            </w:r>
            <w:r>
              <w:rPr>
                <w:noProof/>
                <w:webHidden/>
              </w:rPr>
              <w:fldChar w:fldCharType="end"/>
            </w:r>
          </w:hyperlink>
        </w:p>
        <w:p w14:paraId="65C306DA" w14:textId="4E677C68" w:rsidR="00584769" w:rsidRDefault="00584769">
          <w:pPr>
            <w:pStyle w:val="TDC3"/>
            <w:tabs>
              <w:tab w:val="right" w:leader="dot" w:pos="9063"/>
            </w:tabs>
            <w:rPr>
              <w:noProof/>
              <w:kern w:val="2"/>
              <w:lang w:eastAsia="es-ES"/>
              <w14:ligatures w14:val="standardContextual"/>
            </w:rPr>
          </w:pPr>
          <w:hyperlink w:anchor="_Toc225615695" w:history="1">
            <w:r w:rsidRPr="006D6547">
              <w:rPr>
                <w:rStyle w:val="Hipervnculo"/>
                <w:noProof/>
              </w:rPr>
              <w:t>12.6. Detención del contenedor</w:t>
            </w:r>
            <w:r>
              <w:rPr>
                <w:noProof/>
                <w:webHidden/>
              </w:rPr>
              <w:tab/>
            </w:r>
            <w:r>
              <w:rPr>
                <w:noProof/>
                <w:webHidden/>
              </w:rPr>
              <w:fldChar w:fldCharType="begin"/>
            </w:r>
            <w:r>
              <w:rPr>
                <w:noProof/>
                <w:webHidden/>
              </w:rPr>
              <w:instrText xml:space="preserve"> PAGEREF _Toc225615695 \h </w:instrText>
            </w:r>
            <w:r>
              <w:rPr>
                <w:noProof/>
                <w:webHidden/>
              </w:rPr>
            </w:r>
            <w:r>
              <w:rPr>
                <w:noProof/>
                <w:webHidden/>
              </w:rPr>
              <w:fldChar w:fldCharType="separate"/>
            </w:r>
            <w:r>
              <w:rPr>
                <w:noProof/>
                <w:webHidden/>
              </w:rPr>
              <w:t>56</w:t>
            </w:r>
            <w:r>
              <w:rPr>
                <w:noProof/>
                <w:webHidden/>
              </w:rPr>
              <w:fldChar w:fldCharType="end"/>
            </w:r>
          </w:hyperlink>
        </w:p>
        <w:p w14:paraId="05EACBC4" w14:textId="262CBB08" w:rsidR="00584769" w:rsidRDefault="00584769">
          <w:pPr>
            <w:pStyle w:val="TDC1"/>
            <w:rPr>
              <w:noProof/>
              <w:kern w:val="2"/>
              <w:lang w:eastAsia="es-ES"/>
              <w14:ligatures w14:val="standardContextual"/>
            </w:rPr>
          </w:pPr>
          <w:hyperlink w:anchor="_Toc225615696" w:history="1">
            <w:r w:rsidRPr="006D6547">
              <w:rPr>
                <w:rStyle w:val="Hipervnculo"/>
                <w:noProof/>
              </w:rPr>
              <w:t>Despliegue en la nube</w:t>
            </w:r>
            <w:r>
              <w:rPr>
                <w:noProof/>
                <w:webHidden/>
              </w:rPr>
              <w:tab/>
            </w:r>
            <w:r>
              <w:rPr>
                <w:noProof/>
                <w:webHidden/>
              </w:rPr>
              <w:fldChar w:fldCharType="begin"/>
            </w:r>
            <w:r>
              <w:rPr>
                <w:noProof/>
                <w:webHidden/>
              </w:rPr>
              <w:instrText xml:space="preserve"> PAGEREF _Toc225615696 \h </w:instrText>
            </w:r>
            <w:r>
              <w:rPr>
                <w:noProof/>
                <w:webHidden/>
              </w:rPr>
            </w:r>
            <w:r>
              <w:rPr>
                <w:noProof/>
                <w:webHidden/>
              </w:rPr>
              <w:fldChar w:fldCharType="separate"/>
            </w:r>
            <w:r>
              <w:rPr>
                <w:noProof/>
                <w:webHidden/>
              </w:rPr>
              <w:t>57</w:t>
            </w:r>
            <w:r>
              <w:rPr>
                <w:noProof/>
                <w:webHidden/>
              </w:rPr>
              <w:fldChar w:fldCharType="end"/>
            </w:r>
          </w:hyperlink>
        </w:p>
        <w:p w14:paraId="1B97C744" w14:textId="062BC33D" w:rsidR="00584769" w:rsidRDefault="00584769">
          <w:pPr>
            <w:pStyle w:val="TDC2"/>
            <w:tabs>
              <w:tab w:val="right" w:leader="dot" w:pos="9063"/>
            </w:tabs>
            <w:rPr>
              <w:noProof/>
              <w:kern w:val="2"/>
              <w:lang w:eastAsia="es-ES"/>
              <w14:ligatures w14:val="standardContextual"/>
            </w:rPr>
          </w:pPr>
          <w:hyperlink w:anchor="_Toc225615697" w:history="1">
            <w:r w:rsidRPr="006D6547">
              <w:rPr>
                <w:rStyle w:val="Hipervnculo"/>
                <w:noProof/>
              </w:rPr>
              <w:t>1. Despliegue en la nube</w:t>
            </w:r>
            <w:r>
              <w:rPr>
                <w:noProof/>
                <w:webHidden/>
              </w:rPr>
              <w:tab/>
            </w:r>
            <w:r>
              <w:rPr>
                <w:noProof/>
                <w:webHidden/>
              </w:rPr>
              <w:fldChar w:fldCharType="begin"/>
            </w:r>
            <w:r>
              <w:rPr>
                <w:noProof/>
                <w:webHidden/>
              </w:rPr>
              <w:instrText xml:space="preserve"> PAGEREF _Toc225615697 \h </w:instrText>
            </w:r>
            <w:r>
              <w:rPr>
                <w:noProof/>
                <w:webHidden/>
              </w:rPr>
            </w:r>
            <w:r>
              <w:rPr>
                <w:noProof/>
                <w:webHidden/>
              </w:rPr>
              <w:fldChar w:fldCharType="separate"/>
            </w:r>
            <w:r>
              <w:rPr>
                <w:noProof/>
                <w:webHidden/>
              </w:rPr>
              <w:t>57</w:t>
            </w:r>
            <w:r>
              <w:rPr>
                <w:noProof/>
                <w:webHidden/>
              </w:rPr>
              <w:fldChar w:fldCharType="end"/>
            </w:r>
          </w:hyperlink>
        </w:p>
        <w:p w14:paraId="28C443DC" w14:textId="5582272D" w:rsidR="00584769" w:rsidRDefault="00584769">
          <w:pPr>
            <w:pStyle w:val="TDC3"/>
            <w:tabs>
              <w:tab w:val="right" w:leader="dot" w:pos="9063"/>
            </w:tabs>
            <w:rPr>
              <w:noProof/>
              <w:kern w:val="2"/>
              <w:lang w:eastAsia="es-ES"/>
              <w14:ligatures w14:val="standardContextual"/>
            </w:rPr>
          </w:pPr>
          <w:hyperlink w:anchor="_Toc225615698" w:history="1">
            <w:r w:rsidRPr="006D6547">
              <w:rPr>
                <w:rStyle w:val="Hipervnculo"/>
                <w:noProof/>
              </w:rPr>
              <w:t>1.1. Objetivo</w:t>
            </w:r>
            <w:r>
              <w:rPr>
                <w:noProof/>
                <w:webHidden/>
              </w:rPr>
              <w:tab/>
            </w:r>
            <w:r>
              <w:rPr>
                <w:noProof/>
                <w:webHidden/>
              </w:rPr>
              <w:fldChar w:fldCharType="begin"/>
            </w:r>
            <w:r>
              <w:rPr>
                <w:noProof/>
                <w:webHidden/>
              </w:rPr>
              <w:instrText xml:space="preserve"> PAGEREF _Toc225615698 \h </w:instrText>
            </w:r>
            <w:r>
              <w:rPr>
                <w:noProof/>
                <w:webHidden/>
              </w:rPr>
            </w:r>
            <w:r>
              <w:rPr>
                <w:noProof/>
                <w:webHidden/>
              </w:rPr>
              <w:fldChar w:fldCharType="separate"/>
            </w:r>
            <w:r>
              <w:rPr>
                <w:noProof/>
                <w:webHidden/>
              </w:rPr>
              <w:t>57</w:t>
            </w:r>
            <w:r>
              <w:rPr>
                <w:noProof/>
                <w:webHidden/>
              </w:rPr>
              <w:fldChar w:fldCharType="end"/>
            </w:r>
          </w:hyperlink>
        </w:p>
        <w:p w14:paraId="0C6C25B1" w14:textId="30333247" w:rsidR="00584769" w:rsidRDefault="00584769">
          <w:pPr>
            <w:pStyle w:val="TDC3"/>
            <w:tabs>
              <w:tab w:val="right" w:leader="dot" w:pos="9063"/>
            </w:tabs>
            <w:rPr>
              <w:noProof/>
              <w:kern w:val="2"/>
              <w:lang w:eastAsia="es-ES"/>
              <w14:ligatures w14:val="standardContextual"/>
            </w:rPr>
          </w:pPr>
          <w:hyperlink w:anchor="_Toc225615699" w:history="1">
            <w:r w:rsidRPr="006D6547">
              <w:rPr>
                <w:rStyle w:val="Hipervnculo"/>
                <w:noProof/>
              </w:rPr>
              <w:t>1.2. Investigación y comparativa de opciones</w:t>
            </w:r>
            <w:r>
              <w:rPr>
                <w:noProof/>
                <w:webHidden/>
              </w:rPr>
              <w:tab/>
            </w:r>
            <w:r>
              <w:rPr>
                <w:noProof/>
                <w:webHidden/>
              </w:rPr>
              <w:fldChar w:fldCharType="begin"/>
            </w:r>
            <w:r>
              <w:rPr>
                <w:noProof/>
                <w:webHidden/>
              </w:rPr>
              <w:instrText xml:space="preserve"> PAGEREF _Toc225615699 \h </w:instrText>
            </w:r>
            <w:r>
              <w:rPr>
                <w:noProof/>
                <w:webHidden/>
              </w:rPr>
            </w:r>
            <w:r>
              <w:rPr>
                <w:noProof/>
                <w:webHidden/>
              </w:rPr>
              <w:fldChar w:fldCharType="separate"/>
            </w:r>
            <w:r>
              <w:rPr>
                <w:noProof/>
                <w:webHidden/>
              </w:rPr>
              <w:t>57</w:t>
            </w:r>
            <w:r>
              <w:rPr>
                <w:noProof/>
                <w:webHidden/>
              </w:rPr>
              <w:fldChar w:fldCharType="end"/>
            </w:r>
          </w:hyperlink>
        </w:p>
        <w:p w14:paraId="2BEEB7D1" w14:textId="60CDC9BB" w:rsidR="00584769" w:rsidRDefault="00584769">
          <w:pPr>
            <w:pStyle w:val="TDC3"/>
            <w:tabs>
              <w:tab w:val="right" w:leader="dot" w:pos="9063"/>
            </w:tabs>
            <w:rPr>
              <w:noProof/>
              <w:kern w:val="2"/>
              <w:lang w:eastAsia="es-ES"/>
              <w14:ligatures w14:val="standardContextual"/>
            </w:rPr>
          </w:pPr>
          <w:hyperlink w:anchor="_Toc225615700" w:history="1">
            <w:r w:rsidRPr="006D6547">
              <w:rPr>
                <w:rStyle w:val="Hipervnculo"/>
                <w:noProof/>
              </w:rPr>
              <w:t>1.3. Plataforma elegida y justificacion</w:t>
            </w:r>
            <w:r>
              <w:rPr>
                <w:noProof/>
                <w:webHidden/>
              </w:rPr>
              <w:tab/>
            </w:r>
            <w:r>
              <w:rPr>
                <w:noProof/>
                <w:webHidden/>
              </w:rPr>
              <w:fldChar w:fldCharType="begin"/>
            </w:r>
            <w:r>
              <w:rPr>
                <w:noProof/>
                <w:webHidden/>
              </w:rPr>
              <w:instrText xml:space="preserve"> PAGEREF _Toc225615700 \h </w:instrText>
            </w:r>
            <w:r>
              <w:rPr>
                <w:noProof/>
                <w:webHidden/>
              </w:rPr>
            </w:r>
            <w:r>
              <w:rPr>
                <w:noProof/>
                <w:webHidden/>
              </w:rPr>
              <w:fldChar w:fldCharType="separate"/>
            </w:r>
            <w:r>
              <w:rPr>
                <w:noProof/>
                <w:webHidden/>
              </w:rPr>
              <w:t>59</w:t>
            </w:r>
            <w:r>
              <w:rPr>
                <w:noProof/>
                <w:webHidden/>
              </w:rPr>
              <w:fldChar w:fldCharType="end"/>
            </w:r>
          </w:hyperlink>
        </w:p>
        <w:p w14:paraId="000E8F77" w14:textId="70EA0807" w:rsidR="00584769" w:rsidRDefault="00584769">
          <w:pPr>
            <w:pStyle w:val="TDC3"/>
            <w:tabs>
              <w:tab w:val="right" w:leader="dot" w:pos="9063"/>
            </w:tabs>
            <w:rPr>
              <w:noProof/>
              <w:kern w:val="2"/>
              <w:lang w:eastAsia="es-ES"/>
              <w14:ligatures w14:val="standardContextual"/>
            </w:rPr>
          </w:pPr>
          <w:hyperlink w:anchor="_Toc225615701" w:history="1">
            <w:r w:rsidRPr="006D6547">
              <w:rPr>
                <w:rStyle w:val="Hipervnculo"/>
                <w:noProof/>
              </w:rPr>
              <w:t>1.4. Despliegue del contenedor (Azure Container Apps)</w:t>
            </w:r>
            <w:r>
              <w:rPr>
                <w:noProof/>
                <w:webHidden/>
              </w:rPr>
              <w:tab/>
            </w:r>
            <w:r>
              <w:rPr>
                <w:noProof/>
                <w:webHidden/>
              </w:rPr>
              <w:fldChar w:fldCharType="begin"/>
            </w:r>
            <w:r>
              <w:rPr>
                <w:noProof/>
                <w:webHidden/>
              </w:rPr>
              <w:instrText xml:space="preserve"> PAGEREF _Toc225615701 \h </w:instrText>
            </w:r>
            <w:r>
              <w:rPr>
                <w:noProof/>
                <w:webHidden/>
              </w:rPr>
            </w:r>
            <w:r>
              <w:rPr>
                <w:noProof/>
                <w:webHidden/>
              </w:rPr>
              <w:fldChar w:fldCharType="separate"/>
            </w:r>
            <w:r>
              <w:rPr>
                <w:noProof/>
                <w:webHidden/>
              </w:rPr>
              <w:t>59</w:t>
            </w:r>
            <w:r>
              <w:rPr>
                <w:noProof/>
                <w:webHidden/>
              </w:rPr>
              <w:fldChar w:fldCharType="end"/>
            </w:r>
          </w:hyperlink>
        </w:p>
        <w:p w14:paraId="49A28718" w14:textId="6CED928B" w:rsidR="00584769" w:rsidRDefault="00584769">
          <w:pPr>
            <w:pStyle w:val="TDC3"/>
            <w:tabs>
              <w:tab w:val="right" w:leader="dot" w:pos="9063"/>
            </w:tabs>
            <w:rPr>
              <w:noProof/>
              <w:kern w:val="2"/>
              <w:lang w:eastAsia="es-ES"/>
              <w14:ligatures w14:val="standardContextual"/>
            </w:rPr>
          </w:pPr>
          <w:hyperlink w:anchor="_Toc225615702" w:history="1">
            <w:r w:rsidRPr="006D6547">
              <w:rPr>
                <w:rStyle w:val="Hipervnculo"/>
                <w:noProof/>
              </w:rPr>
              <w:t>1.5. Verificacion funcional</w:t>
            </w:r>
            <w:r>
              <w:rPr>
                <w:noProof/>
                <w:webHidden/>
              </w:rPr>
              <w:tab/>
            </w:r>
            <w:r>
              <w:rPr>
                <w:noProof/>
                <w:webHidden/>
              </w:rPr>
              <w:fldChar w:fldCharType="begin"/>
            </w:r>
            <w:r>
              <w:rPr>
                <w:noProof/>
                <w:webHidden/>
              </w:rPr>
              <w:instrText xml:space="preserve"> PAGEREF _Toc225615702 \h </w:instrText>
            </w:r>
            <w:r>
              <w:rPr>
                <w:noProof/>
                <w:webHidden/>
              </w:rPr>
            </w:r>
            <w:r>
              <w:rPr>
                <w:noProof/>
                <w:webHidden/>
              </w:rPr>
              <w:fldChar w:fldCharType="separate"/>
            </w:r>
            <w:r>
              <w:rPr>
                <w:noProof/>
                <w:webHidden/>
              </w:rPr>
              <w:t>66</w:t>
            </w:r>
            <w:r>
              <w:rPr>
                <w:noProof/>
                <w:webHidden/>
              </w:rPr>
              <w:fldChar w:fldCharType="end"/>
            </w:r>
          </w:hyperlink>
        </w:p>
        <w:p w14:paraId="7B258CC4" w14:textId="555AE96D" w:rsidR="00584769" w:rsidRDefault="00584769">
          <w:pPr>
            <w:pStyle w:val="TDC3"/>
            <w:tabs>
              <w:tab w:val="right" w:leader="dot" w:pos="9063"/>
            </w:tabs>
            <w:rPr>
              <w:noProof/>
              <w:kern w:val="2"/>
              <w:lang w:eastAsia="es-ES"/>
              <w14:ligatures w14:val="standardContextual"/>
            </w:rPr>
          </w:pPr>
          <w:hyperlink w:anchor="_Toc225615703" w:history="1">
            <w:r w:rsidRPr="006D6547">
              <w:rPr>
                <w:rStyle w:val="Hipervnculo"/>
                <w:noProof/>
              </w:rPr>
              <w:t>1.6. Medidas de seguridad aplicadas</w:t>
            </w:r>
            <w:r>
              <w:rPr>
                <w:noProof/>
                <w:webHidden/>
              </w:rPr>
              <w:tab/>
            </w:r>
            <w:r>
              <w:rPr>
                <w:noProof/>
                <w:webHidden/>
              </w:rPr>
              <w:fldChar w:fldCharType="begin"/>
            </w:r>
            <w:r>
              <w:rPr>
                <w:noProof/>
                <w:webHidden/>
              </w:rPr>
              <w:instrText xml:space="preserve"> PAGEREF _Toc225615703 \h </w:instrText>
            </w:r>
            <w:r>
              <w:rPr>
                <w:noProof/>
                <w:webHidden/>
              </w:rPr>
            </w:r>
            <w:r>
              <w:rPr>
                <w:noProof/>
                <w:webHidden/>
              </w:rPr>
              <w:fldChar w:fldCharType="separate"/>
            </w:r>
            <w:r>
              <w:rPr>
                <w:noProof/>
                <w:webHidden/>
              </w:rPr>
              <w:t>67</w:t>
            </w:r>
            <w:r>
              <w:rPr>
                <w:noProof/>
                <w:webHidden/>
              </w:rPr>
              <w:fldChar w:fldCharType="end"/>
            </w:r>
          </w:hyperlink>
        </w:p>
        <w:p w14:paraId="699BE5C8" w14:textId="6A963C01" w:rsidR="00C341E6" w:rsidRDefault="00C341E6" w:rsidP="00694674">
          <w:r>
            <w:rPr>
              <w:b/>
              <w:bCs/>
            </w:rPr>
            <w:fldChar w:fldCharType="end"/>
          </w:r>
        </w:p>
      </w:sdtContent>
    </w:sdt>
    <w:p w14:paraId="1CCB0812" w14:textId="77777777" w:rsidR="00C341E6" w:rsidRDefault="00C341E6" w:rsidP="00694674">
      <w:pPr>
        <w:rPr>
          <w:rFonts w:asciiTheme="majorHAnsi" w:eastAsiaTheme="majorEastAsia" w:hAnsiTheme="majorHAnsi" w:cstheme="majorBidi"/>
          <w:b/>
          <w:bCs/>
          <w:color w:val="365F91" w:themeColor="accent1" w:themeShade="BF"/>
          <w:sz w:val="28"/>
          <w:szCs w:val="28"/>
        </w:rPr>
      </w:pPr>
      <w:r>
        <w:br w:type="page"/>
      </w:r>
    </w:p>
    <w:p w14:paraId="340148EC" w14:textId="77777777" w:rsidR="00C341E6" w:rsidRDefault="00C341E6" w:rsidP="00C341E6">
      <w:pPr>
        <w:pStyle w:val="Ttulo1"/>
      </w:pPr>
      <w:bookmarkStart w:id="0" w:name="_Toc225615637"/>
      <w:r>
        <w:lastRenderedPageBreak/>
        <w:t>Entrenamiento y validación del modelo</w:t>
      </w:r>
      <w:bookmarkEnd w:id="0"/>
    </w:p>
    <w:p w14:paraId="305749EC" w14:textId="77777777" w:rsidR="00C341E6" w:rsidRDefault="00C341E6" w:rsidP="00C341E6">
      <w:pPr>
        <w:pStyle w:val="Ttulo2"/>
      </w:pPr>
      <w:bookmarkStart w:id="1" w:name="_Toc225615638"/>
      <w:r>
        <w:t>1. Resumen</w:t>
      </w:r>
      <w:bookmarkEnd w:id="1"/>
    </w:p>
    <w:p w14:paraId="1FBBA174" w14:textId="77777777" w:rsidR="00C341E6" w:rsidRDefault="00C341E6" w:rsidP="00FB51BB">
      <w:r w:rsidRPr="00087ECD">
        <w:t>Este trabajo desarrolla un sistema de generaci</w:t>
      </w:r>
      <w:r>
        <w:t>ó</w:t>
      </w:r>
      <w:r w:rsidRPr="00087ECD">
        <w:t xml:space="preserve">n de texto basado en redes neuronales recurrentes tipo LSTM. </w:t>
      </w:r>
      <w:r>
        <w:t>Se ha sustituido el modelo Transformers, porque los resultados en la generación de texto son muy deficientes y para una generación medianamente aceptable, el conjunto de datos debe ser muy amplio, requiriendo una gran capacidad de cómputo y tiempo.</w:t>
      </w:r>
    </w:p>
    <w:p w14:paraId="7C2D93E3" w14:textId="77777777" w:rsidR="00C341E6" w:rsidRPr="00087ECD" w:rsidRDefault="00C341E6" w:rsidP="00FB51BB">
      <w:r w:rsidRPr="00087ECD">
        <w:t xml:space="preserve">El flujo implementado cubre el ciclo completo de un proyecto de Machine </w:t>
      </w:r>
      <w:proofErr w:type="spellStart"/>
      <w:r w:rsidRPr="00087ECD">
        <w:t>Learning</w:t>
      </w:r>
      <w:proofErr w:type="spellEnd"/>
      <w:r w:rsidRPr="00087ECD">
        <w:t xml:space="preserve"> aplicado: preparación del entorno, obtención de datos desde AWS S3 privado, preprocesamiento, entrenamiento, evaluación cuantitativa y cualitativa, y </w:t>
      </w:r>
      <w:r>
        <w:t>descarga de los archivos generados</w:t>
      </w:r>
      <w:r w:rsidRPr="00087ECD">
        <w:t>.</w:t>
      </w:r>
    </w:p>
    <w:p w14:paraId="7B8F66DE" w14:textId="77777777" w:rsidR="00C341E6" w:rsidRPr="00087ECD" w:rsidRDefault="00C341E6" w:rsidP="00FB51BB">
      <w:r w:rsidRPr="00087ECD">
        <w:t xml:space="preserve">El modelo se entrena sobre corpus textual </w:t>
      </w:r>
      <w:proofErr w:type="spellStart"/>
      <w:r w:rsidRPr="00087ECD">
        <w:t>tokenizado</w:t>
      </w:r>
      <w:proofErr w:type="spellEnd"/>
      <w:r w:rsidRPr="00087ECD">
        <w:t xml:space="preserve"> a nivel de palabra y se evalúa con perplejidad sobre un conjunto de prueba independiente. Como parte del análisis cualitativo, se comparan tres estrategias de decodificación: </w:t>
      </w:r>
      <w:proofErr w:type="spellStart"/>
      <w:r w:rsidRPr="00087ECD">
        <w:t>greedy</w:t>
      </w:r>
      <w:proofErr w:type="spellEnd"/>
      <w:r>
        <w:t xml:space="preserve"> </w:t>
      </w:r>
      <w:proofErr w:type="spellStart"/>
      <w:r>
        <w:t>search</w:t>
      </w:r>
      <w:proofErr w:type="spellEnd"/>
      <w:r w:rsidRPr="00087ECD">
        <w:t xml:space="preserve">, </w:t>
      </w:r>
      <w:proofErr w:type="spellStart"/>
      <w:r w:rsidRPr="00087ECD">
        <w:t>sampling</w:t>
      </w:r>
      <w:proofErr w:type="spellEnd"/>
      <w:r w:rsidRPr="00087ECD">
        <w:t xml:space="preserve"> y top-k </w:t>
      </w:r>
      <w:proofErr w:type="spellStart"/>
      <w:r w:rsidRPr="00087ECD">
        <w:t>sampling</w:t>
      </w:r>
      <w:proofErr w:type="spellEnd"/>
      <w:r w:rsidRPr="00087ECD">
        <w:t>.</w:t>
      </w:r>
    </w:p>
    <w:p w14:paraId="476A5925" w14:textId="77777777" w:rsidR="00C341E6" w:rsidRDefault="00C341E6" w:rsidP="00C341E6">
      <w:pPr>
        <w:pStyle w:val="Ttulo2"/>
      </w:pPr>
      <w:bookmarkStart w:id="2" w:name="_Toc225615639"/>
      <w:r>
        <w:t>2</w:t>
      </w:r>
      <w:r w:rsidRPr="00D27BBF">
        <w:t>. Introducción</w:t>
      </w:r>
      <w:bookmarkEnd w:id="2"/>
    </w:p>
    <w:p w14:paraId="55EABC14" w14:textId="2259C278" w:rsidR="00C341E6" w:rsidRPr="00D30530" w:rsidRDefault="00C341E6" w:rsidP="00FB51BB">
      <w:r w:rsidRPr="00D30530">
        <w:t xml:space="preserve">La tarea de modelado del lenguaje consiste en estimar la probabilidad condicional del siguiente token dado un contexto previo. En </w:t>
      </w:r>
      <w:r w:rsidR="00FB51BB" w:rsidRPr="00D30530">
        <w:t>términos</w:t>
      </w:r>
      <w:r w:rsidRPr="00D30530">
        <w:t xml:space="preserve"> formales, el modelo aprende:</w:t>
      </w:r>
    </w:p>
    <w:p w14:paraId="293E2ABA" w14:textId="7EB0C72D" w:rsidR="00C341E6" w:rsidRPr="00D30530" w:rsidRDefault="00C341E6" w:rsidP="00A45C70">
      <m:oMathPara>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oMath>
      </m:oMathPara>
    </w:p>
    <w:p w14:paraId="50F9E4C8" w14:textId="5807B7D9" w:rsidR="00C341E6" w:rsidRPr="00D30530" w:rsidRDefault="00C341E6" w:rsidP="00FB51BB">
      <w:r w:rsidRPr="00D30530">
        <w:t xml:space="preserve">Para este proyecto se adopta una arquitectura LSTM multicapa, adecuada para secuencias y con menor complejidad operativa que enfoques </w:t>
      </w:r>
      <w:r w:rsidR="00FB51BB" w:rsidRPr="00D30530">
        <w:t>más</w:t>
      </w:r>
      <w:r w:rsidRPr="00D30530">
        <w:t xml:space="preserve"> pesados en entornos de </w:t>
      </w:r>
      <w:r w:rsidR="00FB51BB" w:rsidRPr="00D30530">
        <w:t>práctica</w:t>
      </w:r>
      <w:r w:rsidRPr="00D30530">
        <w:t>.</w:t>
      </w:r>
    </w:p>
    <w:p w14:paraId="1DCAA3E0" w14:textId="02C29363" w:rsidR="00C341E6" w:rsidRDefault="0077119B" w:rsidP="0077119B">
      <w:pPr>
        <w:pStyle w:val="Ttulo2"/>
      </w:pPr>
      <w:bookmarkStart w:id="3" w:name="_Toc225615640"/>
      <w:r>
        <w:lastRenderedPageBreak/>
        <w:t>3. Objetivos</w:t>
      </w:r>
      <w:bookmarkEnd w:id="3"/>
    </w:p>
    <w:p w14:paraId="170EA2CA" w14:textId="76B0275B" w:rsidR="00D36C32" w:rsidRPr="00D36C32" w:rsidRDefault="00216B64" w:rsidP="00216B64">
      <w:pPr>
        <w:pStyle w:val="Ttulo3"/>
      </w:pPr>
      <w:bookmarkStart w:id="4" w:name="_Toc225615641"/>
      <w:r>
        <w:t>3</w:t>
      </w:r>
      <w:r w:rsidR="00D36C32">
        <w:t>.1</w:t>
      </w:r>
      <w:r w:rsidR="00BA783D">
        <w:t>. Objetivo general</w:t>
      </w:r>
      <w:bookmarkEnd w:id="4"/>
      <w:r w:rsidR="00D36C32">
        <w:t xml:space="preserve"> </w:t>
      </w:r>
    </w:p>
    <w:p w14:paraId="5FCB6D55" w14:textId="5EB0D872" w:rsidR="007D6E38" w:rsidRPr="007D6E38" w:rsidRDefault="007D6E38" w:rsidP="00C46827">
      <w:r w:rsidRPr="007D6E38">
        <w:t xml:space="preserve">Implementar un pipeline reproducible de generación de texto con entrenamiento, evaluación y </w:t>
      </w:r>
      <w:r w:rsidR="00DD392D">
        <w:t>descarga</w:t>
      </w:r>
      <w:r w:rsidRPr="007D6E38">
        <w:t xml:space="preserve"> de</w:t>
      </w:r>
      <w:r w:rsidR="002A5D6C">
        <w:t xml:space="preserve"> ar</w:t>
      </w:r>
      <w:r w:rsidR="00DD392D">
        <w:t>chivos generados.</w:t>
      </w:r>
      <w:r w:rsidR="00CB02BF">
        <w:t xml:space="preserve"> Modulo </w:t>
      </w:r>
    </w:p>
    <w:p w14:paraId="1A2E3BB6" w14:textId="21BBD212" w:rsidR="007D6E38" w:rsidRPr="007D6E38" w:rsidRDefault="00216B64" w:rsidP="00C46827">
      <w:pPr>
        <w:pStyle w:val="Ttulo3"/>
      </w:pPr>
      <w:bookmarkStart w:id="5" w:name="_Toc225615642"/>
      <w:r>
        <w:t>3</w:t>
      </w:r>
      <w:r w:rsidR="007D6E38" w:rsidRPr="007D6E38">
        <w:t>.2</w:t>
      </w:r>
      <w:r w:rsidR="00C46827">
        <w:t>.</w:t>
      </w:r>
      <w:r w:rsidR="007D6E38" w:rsidRPr="007D6E38">
        <w:t xml:space="preserve"> Objetivos </w:t>
      </w:r>
      <w:r w:rsidR="00C46827" w:rsidRPr="007D6E38">
        <w:t>específicos</w:t>
      </w:r>
      <w:bookmarkEnd w:id="5"/>
    </w:p>
    <w:p w14:paraId="7AB562D2" w14:textId="28A46D17" w:rsidR="007D6E38" w:rsidRPr="007D6E38" w:rsidRDefault="007D6E38" w:rsidP="00C46827">
      <w:pPr>
        <w:pStyle w:val="Prrafodelista"/>
        <w:numPr>
          <w:ilvl w:val="0"/>
          <w:numId w:val="79"/>
        </w:numPr>
        <w:ind w:left="380" w:firstLine="0"/>
      </w:pPr>
      <w:r w:rsidRPr="007D6E38">
        <w:t xml:space="preserve">Configurar un entorno ejecutable en Google </w:t>
      </w:r>
      <w:proofErr w:type="spellStart"/>
      <w:r w:rsidRPr="007D6E38">
        <w:t>Colab</w:t>
      </w:r>
      <w:proofErr w:type="spellEnd"/>
      <w:r w:rsidRPr="007D6E38">
        <w:t xml:space="preserve"> con soporte GPU.</w:t>
      </w:r>
    </w:p>
    <w:p w14:paraId="1B9D0ADA" w14:textId="0F4CC32F" w:rsidR="007D6E38" w:rsidRPr="007D6E38" w:rsidRDefault="007D6E38" w:rsidP="00C46827">
      <w:pPr>
        <w:pStyle w:val="Prrafodelista"/>
        <w:numPr>
          <w:ilvl w:val="0"/>
          <w:numId w:val="79"/>
        </w:numPr>
        <w:ind w:left="380" w:firstLine="0"/>
      </w:pPr>
      <w:r w:rsidRPr="007D6E38">
        <w:t xml:space="preserve">Cargar un corpus privado desde AWS S3 mediante credenciales temporales de </w:t>
      </w:r>
      <w:r w:rsidR="00756CBE" w:rsidRPr="007D6E38">
        <w:t>sesión</w:t>
      </w:r>
      <w:r w:rsidRPr="007D6E38">
        <w:t>.</w:t>
      </w:r>
    </w:p>
    <w:p w14:paraId="72B60AB5" w14:textId="63A3BBEF" w:rsidR="007D6E38" w:rsidRPr="007D6E38" w:rsidRDefault="007D6E38" w:rsidP="00C46827">
      <w:pPr>
        <w:pStyle w:val="Prrafodelista"/>
        <w:numPr>
          <w:ilvl w:val="0"/>
          <w:numId w:val="79"/>
        </w:numPr>
        <w:ind w:left="380" w:firstLine="0"/>
      </w:pPr>
      <w:r w:rsidRPr="007D6E38">
        <w:t xml:space="preserve">Construir un </w:t>
      </w:r>
      <w:proofErr w:type="spellStart"/>
      <w:r w:rsidRPr="007D6E38">
        <w:t>tokenizador</w:t>
      </w:r>
      <w:proofErr w:type="spellEnd"/>
      <w:r w:rsidRPr="007D6E38">
        <w:t xml:space="preserve"> de palabras con vocabulario acotado.</w:t>
      </w:r>
    </w:p>
    <w:p w14:paraId="4CC5C6D3" w14:textId="77777777" w:rsidR="007D6E38" w:rsidRPr="007D6E38" w:rsidRDefault="007D6E38" w:rsidP="00C46827">
      <w:pPr>
        <w:pStyle w:val="Prrafodelista"/>
        <w:numPr>
          <w:ilvl w:val="0"/>
          <w:numId w:val="79"/>
        </w:numPr>
        <w:ind w:left="380" w:firstLine="0"/>
      </w:pPr>
      <w:r w:rsidRPr="007D6E38">
        <w:t xml:space="preserve">Entrenar un modelo de lenguaje LSTM con </w:t>
      </w:r>
      <w:proofErr w:type="spellStart"/>
      <w:r w:rsidRPr="007D6E38">
        <w:t>callbacks</w:t>
      </w:r>
      <w:proofErr w:type="spellEnd"/>
      <w:r w:rsidRPr="007D6E38">
        <w:t xml:space="preserve"> de control.</w:t>
      </w:r>
    </w:p>
    <w:p w14:paraId="5A697D45" w14:textId="77777777" w:rsidR="007D6E38" w:rsidRPr="007D6E38" w:rsidRDefault="007D6E38" w:rsidP="00C46827">
      <w:pPr>
        <w:pStyle w:val="Prrafodelista"/>
        <w:numPr>
          <w:ilvl w:val="0"/>
          <w:numId w:val="79"/>
        </w:numPr>
        <w:ind w:left="380" w:firstLine="0"/>
      </w:pPr>
      <w:r w:rsidRPr="007D6E38">
        <w:t>Medir rendimiento con perplejidad en test.</w:t>
      </w:r>
    </w:p>
    <w:p w14:paraId="1BF79A22" w14:textId="0E30B7B4" w:rsidR="007D6E38" w:rsidRPr="007D6E38" w:rsidRDefault="007D6E38" w:rsidP="00C46827">
      <w:pPr>
        <w:pStyle w:val="Prrafodelista"/>
        <w:numPr>
          <w:ilvl w:val="0"/>
          <w:numId w:val="79"/>
        </w:numPr>
        <w:ind w:left="380" w:firstLine="0"/>
      </w:pPr>
      <w:r w:rsidRPr="007D6E38">
        <w:t xml:space="preserve">Generar texto con distintos </w:t>
      </w:r>
      <w:r w:rsidR="00756CBE" w:rsidRPr="007D6E38">
        <w:t>métodos</w:t>
      </w:r>
      <w:r w:rsidRPr="007D6E38">
        <w:t xml:space="preserve"> de </w:t>
      </w:r>
      <w:r w:rsidR="00756CBE" w:rsidRPr="007D6E38">
        <w:t>decodificación</w:t>
      </w:r>
      <w:r w:rsidRPr="007D6E38">
        <w:t>.</w:t>
      </w:r>
    </w:p>
    <w:p w14:paraId="04E0CA92" w14:textId="19C42865" w:rsidR="007D6E38" w:rsidRDefault="007D6E38" w:rsidP="00C46827">
      <w:pPr>
        <w:pStyle w:val="Prrafodelista"/>
        <w:numPr>
          <w:ilvl w:val="0"/>
          <w:numId w:val="79"/>
        </w:numPr>
        <w:ind w:left="380" w:firstLine="0"/>
      </w:pPr>
      <w:r w:rsidRPr="007D6E38">
        <w:t>Empaquetar y exportar los archivos finales del proyecto.</w:t>
      </w:r>
    </w:p>
    <w:p w14:paraId="085BA6EF" w14:textId="75306824" w:rsidR="007576B3" w:rsidRDefault="00C704C8" w:rsidP="00C704C8">
      <w:pPr>
        <w:pStyle w:val="Ttulo2"/>
      </w:pPr>
      <w:bookmarkStart w:id="6" w:name="_Toc225615643"/>
      <w:r w:rsidRPr="00C704C8">
        <w:lastRenderedPageBreak/>
        <w:t>4. Flujo de ejecución</w:t>
      </w:r>
      <w:bookmarkEnd w:id="6"/>
    </w:p>
    <w:p w14:paraId="61C99557" w14:textId="15BF9E90" w:rsidR="001941F9" w:rsidRPr="001941F9" w:rsidRDefault="001941F9" w:rsidP="001941F9">
      <w:pPr>
        <w:ind w:firstLine="0"/>
        <w:jc w:val="center"/>
      </w:pPr>
      <w:r>
        <w:rPr>
          <w:noProof/>
        </w:rPr>
        <w:drawing>
          <wp:inline distT="0" distB="0" distL="0" distR="0" wp14:anchorId="7332C936" wp14:editId="1A891AD6">
            <wp:extent cx="1743075" cy="7820025"/>
            <wp:effectExtent l="0" t="0" r="9525" b="9525"/>
            <wp:docPr id="2978388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38858" name="Imagen 297838858"/>
                    <pic:cNvPicPr/>
                  </pic:nvPicPr>
                  <pic:blipFill>
                    <a:blip r:embed="rId8"/>
                    <a:stretch>
                      <a:fillRect/>
                    </a:stretch>
                  </pic:blipFill>
                  <pic:spPr>
                    <a:xfrm>
                      <a:off x="0" y="0"/>
                      <a:ext cx="1743075" cy="7820025"/>
                    </a:xfrm>
                    <a:prstGeom prst="rect">
                      <a:avLst/>
                    </a:prstGeom>
                  </pic:spPr>
                </pic:pic>
              </a:graphicData>
            </a:graphic>
          </wp:inline>
        </w:drawing>
      </w:r>
    </w:p>
    <w:p w14:paraId="49125E8C" w14:textId="4E44B5DB" w:rsidR="00553BDB" w:rsidRPr="00553BDB" w:rsidRDefault="00C704C8" w:rsidP="00553BDB">
      <w:pPr>
        <w:pStyle w:val="Ttulo2"/>
      </w:pPr>
      <w:bookmarkStart w:id="7" w:name="_Toc225615644"/>
      <w:r>
        <w:lastRenderedPageBreak/>
        <w:t>5</w:t>
      </w:r>
      <w:r w:rsidR="00553BDB" w:rsidRPr="00553BDB">
        <w:t>. Explicaci</w:t>
      </w:r>
      <w:r w:rsidR="00553BDB">
        <w:t>ó</w:t>
      </w:r>
      <w:r w:rsidR="00553BDB" w:rsidRPr="00553BDB">
        <w:t>n del c</w:t>
      </w:r>
      <w:r w:rsidR="00553BDB">
        <w:t>ó</w:t>
      </w:r>
      <w:r w:rsidR="00553BDB" w:rsidRPr="00553BDB">
        <w:t>digo</w:t>
      </w:r>
      <w:bookmarkEnd w:id="7"/>
    </w:p>
    <w:p w14:paraId="60C1FB5F" w14:textId="7C6302CF" w:rsidR="00553BDB" w:rsidRPr="00553BDB" w:rsidRDefault="00C704C8" w:rsidP="00553BDB">
      <w:pPr>
        <w:pStyle w:val="Ttulo3"/>
      </w:pPr>
      <w:bookmarkStart w:id="8" w:name="_Toc225615645"/>
      <w:r>
        <w:t>5</w:t>
      </w:r>
      <w:r w:rsidR="00553BDB" w:rsidRPr="00553BDB">
        <w:t>.1</w:t>
      </w:r>
      <w:r w:rsidR="00553BDB">
        <w:t>.</w:t>
      </w:r>
      <w:r w:rsidR="00553BDB" w:rsidRPr="00553BDB">
        <w:t xml:space="preserve"> Estructura del notebook</w:t>
      </w:r>
      <w:bookmarkEnd w:id="8"/>
    </w:p>
    <w:p w14:paraId="0CD5558A" w14:textId="65E67E3D" w:rsidR="00553BDB" w:rsidRPr="00553BDB" w:rsidRDefault="00553BDB" w:rsidP="00553BDB">
      <w:r w:rsidRPr="00553BDB">
        <w:t>El notebook </w:t>
      </w:r>
      <w:hyperlink r:id="rId9" w:history="1">
        <w:r w:rsidRPr="00553BDB">
          <w:t>PRACTICA_4.ipynb</w:t>
        </w:r>
      </w:hyperlink>
      <w:r w:rsidRPr="00553BDB">
        <w:t> se compone de</w:t>
      </w:r>
      <w:r w:rsidR="00474846">
        <w:t xml:space="preserve"> varias</w:t>
      </w:r>
      <w:r w:rsidRPr="00553BDB">
        <w:t xml:space="preserve"> celdas </w:t>
      </w:r>
      <w:proofErr w:type="spellStart"/>
      <w:r w:rsidRPr="00553BDB">
        <w:t>markdown</w:t>
      </w:r>
      <w:proofErr w:type="spellEnd"/>
      <w:r w:rsidRPr="00553BDB">
        <w:t xml:space="preserve"> y c</w:t>
      </w:r>
      <w:r w:rsidR="00474846">
        <w:t>ó</w:t>
      </w:r>
      <w:r w:rsidRPr="00553BDB">
        <w:t>digo</w:t>
      </w:r>
      <w:r w:rsidR="00251AC5">
        <w:t>.</w:t>
      </w:r>
      <w:r w:rsidRPr="00553BDB">
        <w:t xml:space="preserve"> Las celdas cr</w:t>
      </w:r>
      <w:r w:rsidR="00474846">
        <w:t>í</w:t>
      </w:r>
      <w:r w:rsidRPr="00553BDB">
        <w:t>ticas son:</w:t>
      </w:r>
    </w:p>
    <w:p w14:paraId="6F3F436E" w14:textId="77777777" w:rsidR="00553BDB" w:rsidRPr="00553BDB" w:rsidRDefault="00553BDB" w:rsidP="00553BDB">
      <w:pPr>
        <w:numPr>
          <w:ilvl w:val="0"/>
          <w:numId w:val="80"/>
        </w:numPr>
      </w:pPr>
      <w:r w:rsidRPr="00553BDB">
        <w:t>Descarga de corpus desde S3.</w:t>
      </w:r>
    </w:p>
    <w:p w14:paraId="690ACAEB" w14:textId="41C259F6" w:rsidR="00553BDB" w:rsidRPr="00553BDB" w:rsidRDefault="00553BDB" w:rsidP="00553BDB">
      <w:pPr>
        <w:numPr>
          <w:ilvl w:val="0"/>
          <w:numId w:val="80"/>
        </w:numPr>
      </w:pPr>
      <w:r w:rsidRPr="00553BDB">
        <w:t>Generaci</w:t>
      </w:r>
      <w:r w:rsidR="00D5479A">
        <w:t>ó</w:t>
      </w:r>
      <w:r w:rsidRPr="00553BDB">
        <w:t>n de </w:t>
      </w:r>
      <w:hyperlink r:id="rId10" w:history="1">
        <w:r w:rsidRPr="00553BDB">
          <w:t>model.py</w:t>
        </w:r>
      </w:hyperlink>
      <w:r w:rsidRPr="00553BDB">
        <w:t>.</w:t>
      </w:r>
    </w:p>
    <w:p w14:paraId="5E17923B" w14:textId="0C520624" w:rsidR="00553BDB" w:rsidRPr="00553BDB" w:rsidRDefault="00553BDB" w:rsidP="00553BDB">
      <w:pPr>
        <w:numPr>
          <w:ilvl w:val="0"/>
          <w:numId w:val="80"/>
        </w:numPr>
      </w:pPr>
      <w:r w:rsidRPr="00553BDB">
        <w:t>Generaci</w:t>
      </w:r>
      <w:r w:rsidR="00D5479A" w:rsidRPr="00D5479A">
        <w:t>ó</w:t>
      </w:r>
      <w:r w:rsidRPr="00553BDB">
        <w:t>n de </w:t>
      </w:r>
      <w:hyperlink r:id="rId11" w:history="1">
        <w:r w:rsidRPr="00553BDB">
          <w:t>train_utils.py</w:t>
        </w:r>
      </w:hyperlink>
      <w:r w:rsidRPr="00553BDB">
        <w:t>.</w:t>
      </w:r>
    </w:p>
    <w:p w14:paraId="4951BABF" w14:textId="60A3EA0C" w:rsidR="00553BDB" w:rsidRPr="00553BDB" w:rsidRDefault="00553BDB" w:rsidP="00553BDB">
      <w:pPr>
        <w:numPr>
          <w:ilvl w:val="0"/>
          <w:numId w:val="80"/>
        </w:numPr>
      </w:pPr>
      <w:r w:rsidRPr="00553BDB">
        <w:t>Entrenamiento y evaluaci</w:t>
      </w:r>
      <w:r w:rsidR="00D5479A">
        <w:t>ó</w:t>
      </w:r>
      <w:r w:rsidRPr="00553BDB">
        <w:t>n.</w:t>
      </w:r>
    </w:p>
    <w:p w14:paraId="5F761F01" w14:textId="7269C0C9" w:rsidR="00553BDB" w:rsidRPr="00553BDB" w:rsidRDefault="00C704C8" w:rsidP="00BF0C9E">
      <w:pPr>
        <w:pStyle w:val="Ttulo3"/>
      </w:pPr>
      <w:bookmarkStart w:id="9" w:name="_Toc225615646"/>
      <w:r>
        <w:t>5</w:t>
      </w:r>
      <w:r w:rsidR="00553BDB" w:rsidRPr="00553BDB">
        <w:t>.2</w:t>
      </w:r>
      <w:r w:rsidR="00D5479A">
        <w:t>.</w:t>
      </w:r>
      <w:r w:rsidR="00553BDB" w:rsidRPr="00553BDB">
        <w:t xml:space="preserve"> Bloque de acceso a AWS S3</w:t>
      </w:r>
      <w:bookmarkEnd w:id="9"/>
    </w:p>
    <w:p w14:paraId="51905F99" w14:textId="77777777" w:rsidR="00553BDB" w:rsidRPr="00553BDB" w:rsidRDefault="00553BDB" w:rsidP="00BF0C9E">
      <w:r w:rsidRPr="00553BDB">
        <w:t>En la celda de S3 se implementa una carga segura y robusta:</w:t>
      </w:r>
    </w:p>
    <w:p w14:paraId="77CF3DD4" w14:textId="58D3F745" w:rsidR="00BF0C9E" w:rsidRDefault="00553BDB" w:rsidP="00BF0C9E">
      <w:pPr>
        <w:numPr>
          <w:ilvl w:val="0"/>
          <w:numId w:val="81"/>
        </w:numPr>
      </w:pPr>
      <w:r w:rsidRPr="00553BDB">
        <w:t>Lectura de credenciales con </w:t>
      </w:r>
      <w:proofErr w:type="spellStart"/>
      <w:r w:rsidRPr="00553BDB">
        <w:t>getpass</w:t>
      </w:r>
      <w:proofErr w:type="spellEnd"/>
      <w:r w:rsidRPr="00553BDB">
        <w:t> y variables de entorno.</w:t>
      </w:r>
    </w:p>
    <w:p w14:paraId="2584CF31"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C586C0"/>
          <w:sz w:val="20"/>
          <w:szCs w:val="20"/>
          <w:lang w:eastAsia="es-ES"/>
        </w:rPr>
        <w:t>import</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4EC9B0"/>
          <w:sz w:val="20"/>
          <w:szCs w:val="20"/>
          <w:lang w:eastAsia="es-ES"/>
        </w:rPr>
        <w:t>os</w:t>
      </w:r>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6A9955"/>
          <w:sz w:val="20"/>
          <w:szCs w:val="20"/>
          <w:lang w:eastAsia="es-ES"/>
        </w:rPr>
        <w:t># Librería para manejar variables de entorno</w:t>
      </w:r>
    </w:p>
    <w:p w14:paraId="730D6430"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C586C0"/>
          <w:sz w:val="20"/>
          <w:szCs w:val="20"/>
          <w:lang w:eastAsia="es-ES"/>
        </w:rPr>
        <w:t>from</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4EC9B0"/>
          <w:sz w:val="20"/>
          <w:szCs w:val="20"/>
          <w:lang w:eastAsia="es-ES"/>
        </w:rPr>
        <w:t>getpass</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C586C0"/>
          <w:sz w:val="20"/>
          <w:szCs w:val="20"/>
          <w:lang w:eastAsia="es-ES"/>
        </w:rPr>
        <w:t>import</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DCDCAA"/>
          <w:sz w:val="20"/>
          <w:szCs w:val="20"/>
          <w:lang w:eastAsia="es-ES"/>
        </w:rPr>
        <w:t>getpass</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6A9955"/>
          <w:sz w:val="20"/>
          <w:szCs w:val="20"/>
          <w:lang w:eastAsia="es-ES"/>
        </w:rPr>
        <w:t># Librería para ingresar contraseñas de forma segura</w:t>
      </w:r>
    </w:p>
    <w:p w14:paraId="63C97A06"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435B2A4C"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DCDCAA"/>
          <w:sz w:val="20"/>
          <w:szCs w:val="20"/>
          <w:lang w:eastAsia="es-ES"/>
        </w:rPr>
        <w:t>print</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 xml:space="preserve">"Configurar credenciales AWS para acceder a un </w:t>
      </w:r>
      <w:proofErr w:type="spellStart"/>
      <w:r w:rsidRPr="008874E9">
        <w:rPr>
          <w:rFonts w:ascii="Consolas" w:eastAsia="Times New Roman" w:hAnsi="Consolas" w:cs="Times New Roman"/>
          <w:color w:val="CE9178"/>
          <w:sz w:val="20"/>
          <w:szCs w:val="20"/>
          <w:lang w:eastAsia="es-ES"/>
        </w:rPr>
        <w:t>bucket</w:t>
      </w:r>
      <w:proofErr w:type="spellEnd"/>
      <w:r w:rsidRPr="008874E9">
        <w:rPr>
          <w:rFonts w:ascii="Consolas" w:eastAsia="Times New Roman" w:hAnsi="Consolas" w:cs="Times New Roman"/>
          <w:color w:val="CE9178"/>
          <w:sz w:val="20"/>
          <w:szCs w:val="20"/>
          <w:lang w:eastAsia="es-ES"/>
        </w:rPr>
        <w:t xml:space="preserve"> S3 privado"</w:t>
      </w:r>
      <w:r w:rsidRPr="008874E9">
        <w:rPr>
          <w:rFonts w:ascii="Consolas" w:eastAsia="Times New Roman" w:hAnsi="Consolas" w:cs="Times New Roman"/>
          <w:color w:val="CCCCCC"/>
          <w:sz w:val="20"/>
          <w:szCs w:val="20"/>
          <w:lang w:eastAsia="es-ES"/>
        </w:rPr>
        <w:t>)</w:t>
      </w:r>
    </w:p>
    <w:p w14:paraId="1B727197"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07C6861"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8874E9">
        <w:rPr>
          <w:rFonts w:ascii="Consolas" w:eastAsia="Times New Roman" w:hAnsi="Consolas" w:cs="Times New Roman"/>
          <w:color w:val="6A9955"/>
          <w:sz w:val="20"/>
          <w:szCs w:val="20"/>
          <w:lang w:eastAsia="es-ES"/>
        </w:rPr>
        <w:t># Solicitar al usuario que ingrese sus credenciales AWS de forma segura</w:t>
      </w:r>
    </w:p>
    <w:p w14:paraId="0FBCFF66"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9CDCFE"/>
          <w:sz w:val="20"/>
          <w:szCs w:val="20"/>
          <w:lang w:eastAsia="es-ES"/>
        </w:rPr>
        <w:t>aws_access_key_id</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DCDCAA"/>
          <w:sz w:val="20"/>
          <w:szCs w:val="20"/>
          <w:lang w:eastAsia="es-ES"/>
        </w:rPr>
        <w:t>getpass</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"AWS_ACCESS_KEY_ID: "</w:t>
      </w:r>
      <w:r w:rsidRPr="008874E9">
        <w:rPr>
          <w:rFonts w:ascii="Consolas" w:eastAsia="Times New Roman" w:hAnsi="Consolas" w:cs="Times New Roman"/>
          <w:color w:val="CCCCCC"/>
          <w:sz w:val="20"/>
          <w:szCs w:val="20"/>
          <w:lang w:eastAsia="es-ES"/>
        </w:rPr>
        <w:t>).</w:t>
      </w:r>
      <w:proofErr w:type="spellStart"/>
      <w:r w:rsidRPr="008874E9">
        <w:rPr>
          <w:rFonts w:ascii="Consolas" w:eastAsia="Times New Roman" w:hAnsi="Consolas" w:cs="Times New Roman"/>
          <w:color w:val="DCDCAA"/>
          <w:sz w:val="20"/>
          <w:szCs w:val="20"/>
          <w:lang w:eastAsia="es-ES"/>
        </w:rPr>
        <w:t>strip</w:t>
      </w:r>
      <w:proofErr w:type="spellEnd"/>
      <w:r w:rsidRPr="008874E9">
        <w:rPr>
          <w:rFonts w:ascii="Consolas" w:eastAsia="Times New Roman" w:hAnsi="Consolas" w:cs="Times New Roman"/>
          <w:color w:val="CCCCCC"/>
          <w:sz w:val="20"/>
          <w:szCs w:val="20"/>
          <w:lang w:eastAsia="es-ES"/>
        </w:rPr>
        <w:t>()</w:t>
      </w:r>
    </w:p>
    <w:p w14:paraId="609E9B55"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9CDCFE"/>
          <w:sz w:val="20"/>
          <w:szCs w:val="20"/>
          <w:lang w:eastAsia="es-ES"/>
        </w:rPr>
        <w:t>aws_secret_access_key</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DCDCAA"/>
          <w:sz w:val="20"/>
          <w:szCs w:val="20"/>
          <w:lang w:eastAsia="es-ES"/>
        </w:rPr>
        <w:t>getpass</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"AWS_SECRET_ACCESS_KEY: "</w:t>
      </w:r>
      <w:r w:rsidRPr="008874E9">
        <w:rPr>
          <w:rFonts w:ascii="Consolas" w:eastAsia="Times New Roman" w:hAnsi="Consolas" w:cs="Times New Roman"/>
          <w:color w:val="CCCCCC"/>
          <w:sz w:val="20"/>
          <w:szCs w:val="20"/>
          <w:lang w:eastAsia="es-ES"/>
        </w:rPr>
        <w:t>).</w:t>
      </w:r>
      <w:proofErr w:type="spellStart"/>
      <w:r w:rsidRPr="008874E9">
        <w:rPr>
          <w:rFonts w:ascii="Consolas" w:eastAsia="Times New Roman" w:hAnsi="Consolas" w:cs="Times New Roman"/>
          <w:color w:val="DCDCAA"/>
          <w:sz w:val="20"/>
          <w:szCs w:val="20"/>
          <w:lang w:eastAsia="es-ES"/>
        </w:rPr>
        <w:t>strip</w:t>
      </w:r>
      <w:proofErr w:type="spellEnd"/>
      <w:r w:rsidRPr="008874E9">
        <w:rPr>
          <w:rFonts w:ascii="Consolas" w:eastAsia="Times New Roman" w:hAnsi="Consolas" w:cs="Times New Roman"/>
          <w:color w:val="CCCCCC"/>
          <w:sz w:val="20"/>
          <w:szCs w:val="20"/>
          <w:lang w:eastAsia="es-ES"/>
        </w:rPr>
        <w:t>()</w:t>
      </w:r>
    </w:p>
    <w:p w14:paraId="3FB9FD52"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9CDCFE"/>
          <w:sz w:val="20"/>
          <w:szCs w:val="20"/>
          <w:lang w:eastAsia="es-ES"/>
        </w:rPr>
        <w:t>aws_default_region</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CDCAA"/>
          <w:sz w:val="20"/>
          <w:szCs w:val="20"/>
          <w:lang w:eastAsia="es-ES"/>
        </w:rPr>
        <w:t>input</w:t>
      </w:r>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"AWS_DEFAULT_REGION [us-east-1]: "</w:t>
      </w:r>
      <w:r w:rsidRPr="008874E9">
        <w:rPr>
          <w:rFonts w:ascii="Consolas" w:eastAsia="Times New Roman" w:hAnsi="Consolas" w:cs="Times New Roman"/>
          <w:color w:val="CCCCCC"/>
          <w:sz w:val="20"/>
          <w:szCs w:val="20"/>
          <w:lang w:eastAsia="es-ES"/>
        </w:rPr>
        <w:t>).</w:t>
      </w:r>
      <w:proofErr w:type="spellStart"/>
      <w:r w:rsidRPr="008874E9">
        <w:rPr>
          <w:rFonts w:ascii="Consolas" w:eastAsia="Times New Roman" w:hAnsi="Consolas" w:cs="Times New Roman"/>
          <w:color w:val="DCDCAA"/>
          <w:sz w:val="20"/>
          <w:szCs w:val="20"/>
          <w:lang w:eastAsia="es-ES"/>
        </w:rPr>
        <w:t>strip</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569CD6"/>
          <w:sz w:val="20"/>
          <w:szCs w:val="20"/>
          <w:lang w:eastAsia="es-ES"/>
        </w:rPr>
        <w:t>or</w:t>
      </w:r>
      <w:proofErr w:type="spellEnd"/>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CE9178"/>
          <w:sz w:val="20"/>
          <w:szCs w:val="20"/>
          <w:lang w:eastAsia="es-ES"/>
        </w:rPr>
        <w:t>"us-east-1"</w:t>
      </w:r>
    </w:p>
    <w:p w14:paraId="5D380CC7"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4A4F0DE7"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8874E9">
        <w:rPr>
          <w:rFonts w:ascii="Consolas" w:eastAsia="Times New Roman" w:hAnsi="Consolas" w:cs="Times New Roman"/>
          <w:color w:val="6A9955"/>
          <w:sz w:val="20"/>
          <w:szCs w:val="20"/>
          <w:lang w:eastAsia="es-ES"/>
        </w:rPr>
        <w:t># Validar que se hayan ingresado las credenciales</w:t>
      </w:r>
    </w:p>
    <w:p w14:paraId="55D52810"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C586C0"/>
          <w:sz w:val="20"/>
          <w:szCs w:val="20"/>
          <w:lang w:eastAsia="es-ES"/>
        </w:rPr>
        <w:t>if</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569CD6"/>
          <w:sz w:val="20"/>
          <w:szCs w:val="20"/>
          <w:lang w:eastAsia="es-ES"/>
        </w:rPr>
        <w:t>not</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9CDCFE"/>
          <w:sz w:val="20"/>
          <w:szCs w:val="20"/>
          <w:lang w:eastAsia="es-ES"/>
        </w:rPr>
        <w:t>aws_access_key_id</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569CD6"/>
          <w:sz w:val="20"/>
          <w:szCs w:val="20"/>
          <w:lang w:eastAsia="es-ES"/>
        </w:rPr>
        <w:t>or</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569CD6"/>
          <w:sz w:val="20"/>
          <w:szCs w:val="20"/>
          <w:lang w:eastAsia="es-ES"/>
        </w:rPr>
        <w:t>not</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9CDCFE"/>
          <w:sz w:val="20"/>
          <w:szCs w:val="20"/>
          <w:lang w:eastAsia="es-ES"/>
        </w:rPr>
        <w:t>aws_secret_access_key</w:t>
      </w:r>
      <w:proofErr w:type="spellEnd"/>
      <w:r w:rsidRPr="008874E9">
        <w:rPr>
          <w:rFonts w:ascii="Consolas" w:eastAsia="Times New Roman" w:hAnsi="Consolas" w:cs="Times New Roman"/>
          <w:color w:val="CCCCCC"/>
          <w:sz w:val="20"/>
          <w:szCs w:val="20"/>
          <w:lang w:eastAsia="es-ES"/>
        </w:rPr>
        <w:t>:</w:t>
      </w:r>
    </w:p>
    <w:p w14:paraId="6D6EE326"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C586C0"/>
          <w:sz w:val="20"/>
          <w:szCs w:val="20"/>
          <w:lang w:eastAsia="es-ES"/>
        </w:rPr>
        <w:t>raise</w:t>
      </w:r>
      <w:proofErr w:type="spellEnd"/>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4EC9B0"/>
          <w:sz w:val="20"/>
          <w:szCs w:val="20"/>
          <w:lang w:eastAsia="es-ES"/>
        </w:rPr>
        <w:t>ValueError</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 xml:space="preserve">"AWS_ACCESS_KEY_ID y AWS_SECRET_ACCESS_KEY son obligatorios para este </w:t>
      </w:r>
      <w:proofErr w:type="spellStart"/>
      <w:r w:rsidRPr="008874E9">
        <w:rPr>
          <w:rFonts w:ascii="Consolas" w:eastAsia="Times New Roman" w:hAnsi="Consolas" w:cs="Times New Roman"/>
          <w:color w:val="CE9178"/>
          <w:sz w:val="20"/>
          <w:szCs w:val="20"/>
          <w:lang w:eastAsia="es-ES"/>
        </w:rPr>
        <w:t>bucket</w:t>
      </w:r>
      <w:proofErr w:type="spellEnd"/>
      <w:r w:rsidRPr="008874E9">
        <w:rPr>
          <w:rFonts w:ascii="Consolas" w:eastAsia="Times New Roman" w:hAnsi="Consolas" w:cs="Times New Roman"/>
          <w:color w:val="CE9178"/>
          <w:sz w:val="20"/>
          <w:szCs w:val="20"/>
          <w:lang w:eastAsia="es-ES"/>
        </w:rPr>
        <w:t xml:space="preserve"> privado."</w:t>
      </w:r>
      <w:r w:rsidRPr="008874E9">
        <w:rPr>
          <w:rFonts w:ascii="Consolas" w:eastAsia="Times New Roman" w:hAnsi="Consolas" w:cs="Times New Roman"/>
          <w:color w:val="CCCCCC"/>
          <w:sz w:val="20"/>
          <w:szCs w:val="20"/>
          <w:lang w:eastAsia="es-ES"/>
        </w:rPr>
        <w:t>)</w:t>
      </w:r>
    </w:p>
    <w:p w14:paraId="520D13E0"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AC067F1"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8874E9">
        <w:rPr>
          <w:rFonts w:ascii="Consolas" w:eastAsia="Times New Roman" w:hAnsi="Consolas" w:cs="Times New Roman"/>
          <w:color w:val="6A9955"/>
          <w:sz w:val="20"/>
          <w:szCs w:val="20"/>
          <w:lang w:eastAsia="es-ES"/>
        </w:rPr>
        <w:t># Cargar las credenciales en variables de entorno para que boto3 pueda usarlas</w:t>
      </w:r>
    </w:p>
    <w:p w14:paraId="22607426"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4EC9B0"/>
          <w:sz w:val="20"/>
          <w:szCs w:val="20"/>
          <w:lang w:eastAsia="es-ES"/>
        </w:rPr>
        <w:lastRenderedPageBreak/>
        <w:t>os</w:t>
      </w:r>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9CDCFE"/>
          <w:sz w:val="20"/>
          <w:szCs w:val="20"/>
          <w:lang w:eastAsia="es-ES"/>
        </w:rPr>
        <w:t>environ</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"AWS_ACCESS_KEY_ID"</w:t>
      </w:r>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9CDCFE"/>
          <w:sz w:val="20"/>
          <w:szCs w:val="20"/>
          <w:lang w:eastAsia="es-ES"/>
        </w:rPr>
        <w:t>aws_access_key_id</w:t>
      </w:r>
      <w:proofErr w:type="spellEnd"/>
    </w:p>
    <w:p w14:paraId="6954A959"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4EC9B0"/>
          <w:sz w:val="20"/>
          <w:szCs w:val="20"/>
          <w:lang w:eastAsia="es-ES"/>
        </w:rPr>
        <w:t>os</w:t>
      </w:r>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9CDCFE"/>
          <w:sz w:val="20"/>
          <w:szCs w:val="20"/>
          <w:lang w:eastAsia="es-ES"/>
        </w:rPr>
        <w:t>environ</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"AWS_SECRET_ACCESS_KEY"</w:t>
      </w:r>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9CDCFE"/>
          <w:sz w:val="20"/>
          <w:szCs w:val="20"/>
          <w:lang w:eastAsia="es-ES"/>
        </w:rPr>
        <w:t>aws_secret_access_key</w:t>
      </w:r>
      <w:proofErr w:type="spellEnd"/>
    </w:p>
    <w:p w14:paraId="6FF1A979"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8874E9">
        <w:rPr>
          <w:rFonts w:ascii="Consolas" w:eastAsia="Times New Roman" w:hAnsi="Consolas" w:cs="Times New Roman"/>
          <w:color w:val="4EC9B0"/>
          <w:sz w:val="20"/>
          <w:szCs w:val="20"/>
          <w:lang w:eastAsia="es-ES"/>
        </w:rPr>
        <w:t>os</w:t>
      </w:r>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9CDCFE"/>
          <w:sz w:val="20"/>
          <w:szCs w:val="20"/>
          <w:lang w:eastAsia="es-ES"/>
        </w:rPr>
        <w:t>environ</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"AWS_DEFAULT_REGION"</w:t>
      </w:r>
      <w:r w:rsidRPr="008874E9">
        <w:rPr>
          <w:rFonts w:ascii="Consolas" w:eastAsia="Times New Roman" w:hAnsi="Consolas" w:cs="Times New Roman"/>
          <w:color w:val="CCCCCC"/>
          <w:sz w:val="20"/>
          <w:szCs w:val="20"/>
          <w:lang w:eastAsia="es-ES"/>
        </w:rPr>
        <w:t xml:space="preserve">] </w:t>
      </w:r>
      <w:r w:rsidRPr="008874E9">
        <w:rPr>
          <w:rFonts w:ascii="Consolas" w:eastAsia="Times New Roman" w:hAnsi="Consolas" w:cs="Times New Roman"/>
          <w:color w:val="D4D4D4"/>
          <w:sz w:val="20"/>
          <w:szCs w:val="20"/>
          <w:lang w:eastAsia="es-ES"/>
        </w:rPr>
        <w:t>=</w:t>
      </w:r>
      <w:r w:rsidRPr="008874E9">
        <w:rPr>
          <w:rFonts w:ascii="Consolas" w:eastAsia="Times New Roman" w:hAnsi="Consolas" w:cs="Times New Roman"/>
          <w:color w:val="CCCCCC"/>
          <w:sz w:val="20"/>
          <w:szCs w:val="20"/>
          <w:lang w:eastAsia="es-ES"/>
        </w:rPr>
        <w:t xml:space="preserve"> </w:t>
      </w:r>
      <w:proofErr w:type="spellStart"/>
      <w:r w:rsidRPr="008874E9">
        <w:rPr>
          <w:rFonts w:ascii="Consolas" w:eastAsia="Times New Roman" w:hAnsi="Consolas" w:cs="Times New Roman"/>
          <w:color w:val="9CDCFE"/>
          <w:sz w:val="20"/>
          <w:szCs w:val="20"/>
          <w:lang w:eastAsia="es-ES"/>
        </w:rPr>
        <w:t>aws_default_region</w:t>
      </w:r>
      <w:proofErr w:type="spellEnd"/>
    </w:p>
    <w:p w14:paraId="24FF879C" w14:textId="77777777" w:rsidR="009D0B96" w:rsidRPr="008874E9" w:rsidRDefault="009D0B96" w:rsidP="002016A0">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A0240DD" w14:textId="77777777" w:rsidR="009D0B96" w:rsidRPr="005671DD" w:rsidRDefault="009D0B96" w:rsidP="002016A0">
      <w:pPr>
        <w:shd w:val="clear" w:color="auto" w:fill="1F1F1F"/>
        <w:spacing w:before="0" w:line="360" w:lineRule="atLeast"/>
        <w:ind w:firstLine="0"/>
        <w:jc w:val="left"/>
        <w:rPr>
          <w:rFonts w:ascii="Consolas" w:eastAsia="Times New Roman" w:hAnsi="Consolas" w:cs="Times New Roman"/>
          <w:color w:val="CCCCCC"/>
          <w:sz w:val="27"/>
          <w:szCs w:val="27"/>
          <w:lang w:eastAsia="es-ES"/>
        </w:rPr>
      </w:pPr>
      <w:proofErr w:type="spellStart"/>
      <w:r w:rsidRPr="008874E9">
        <w:rPr>
          <w:rFonts w:ascii="Consolas" w:eastAsia="Times New Roman" w:hAnsi="Consolas" w:cs="Times New Roman"/>
          <w:color w:val="DCDCAA"/>
          <w:sz w:val="20"/>
          <w:szCs w:val="20"/>
          <w:lang w:eastAsia="es-ES"/>
        </w:rPr>
        <w:t>print</w:t>
      </w:r>
      <w:proofErr w:type="spellEnd"/>
      <w:r w:rsidRPr="008874E9">
        <w:rPr>
          <w:rFonts w:ascii="Consolas" w:eastAsia="Times New Roman" w:hAnsi="Consolas" w:cs="Times New Roman"/>
          <w:color w:val="CCCCCC"/>
          <w:sz w:val="20"/>
          <w:szCs w:val="20"/>
          <w:lang w:eastAsia="es-ES"/>
        </w:rPr>
        <w:t>(</w:t>
      </w:r>
      <w:r w:rsidRPr="008874E9">
        <w:rPr>
          <w:rFonts w:ascii="Consolas" w:eastAsia="Times New Roman" w:hAnsi="Consolas" w:cs="Times New Roman"/>
          <w:color w:val="CE9178"/>
          <w:sz w:val="20"/>
          <w:szCs w:val="20"/>
          <w:lang w:eastAsia="es-ES"/>
        </w:rPr>
        <w:t>"Credenciales AWS cargadas en variables de entorno para esta sesión del notebook"</w:t>
      </w:r>
      <w:r w:rsidRPr="008874E9">
        <w:rPr>
          <w:rFonts w:ascii="Consolas" w:eastAsia="Times New Roman" w:hAnsi="Consolas" w:cs="Times New Roman"/>
          <w:color w:val="CCCCCC"/>
          <w:sz w:val="20"/>
          <w:szCs w:val="20"/>
          <w:lang w:eastAsia="es-ES"/>
        </w:rPr>
        <w:t>)</w:t>
      </w:r>
    </w:p>
    <w:p w14:paraId="5BE8B4C5" w14:textId="3C5D1627" w:rsidR="00002680" w:rsidRPr="00553BDB" w:rsidRDefault="002016A0" w:rsidP="002016A0">
      <w:pPr>
        <w:ind w:firstLine="0"/>
        <w:jc w:val="center"/>
      </w:pPr>
      <w:r>
        <w:rPr>
          <w:noProof/>
        </w:rPr>
        <w:drawing>
          <wp:inline distT="0" distB="0" distL="0" distR="0" wp14:anchorId="5A27B1A7" wp14:editId="6EEC8F2B">
            <wp:extent cx="5761355" cy="915670"/>
            <wp:effectExtent l="0" t="0" r="0" b="0"/>
            <wp:docPr id="42083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1150" name=""/>
                    <pic:cNvPicPr/>
                  </pic:nvPicPr>
                  <pic:blipFill>
                    <a:blip r:embed="rId12"/>
                    <a:stretch>
                      <a:fillRect/>
                    </a:stretch>
                  </pic:blipFill>
                  <pic:spPr>
                    <a:xfrm>
                      <a:off x="0" y="0"/>
                      <a:ext cx="5761355" cy="915670"/>
                    </a:xfrm>
                    <a:prstGeom prst="rect">
                      <a:avLst/>
                    </a:prstGeom>
                  </pic:spPr>
                </pic:pic>
              </a:graphicData>
            </a:graphic>
          </wp:inline>
        </w:drawing>
      </w:r>
    </w:p>
    <w:p w14:paraId="4BC17943" w14:textId="694D2BE6" w:rsidR="00553BDB" w:rsidRPr="00553BDB" w:rsidRDefault="00553BDB" w:rsidP="00BF0C9E">
      <w:pPr>
        <w:numPr>
          <w:ilvl w:val="0"/>
          <w:numId w:val="81"/>
        </w:numPr>
      </w:pPr>
      <w:r w:rsidRPr="00553BDB">
        <w:t>Definici</w:t>
      </w:r>
      <w:r w:rsidR="00BF0C9E">
        <w:t>ó</w:t>
      </w:r>
      <w:r w:rsidRPr="00553BDB">
        <w:t>n de BUCKET_NAME, PREFIX y NOMBRE_ARCHIVO_CORPUS.</w:t>
      </w:r>
    </w:p>
    <w:p w14:paraId="23C8063D" w14:textId="3C03B1C9" w:rsidR="00BF0C9E" w:rsidRPr="00553BDB" w:rsidRDefault="00553BDB" w:rsidP="00A57B36">
      <w:pPr>
        <w:numPr>
          <w:ilvl w:val="0"/>
          <w:numId w:val="81"/>
        </w:numPr>
      </w:pPr>
      <w:r w:rsidRPr="00553BDB">
        <w:t>Construcci</w:t>
      </w:r>
      <w:r w:rsidR="00BF0C9E">
        <w:t>ó</w:t>
      </w:r>
      <w:r w:rsidRPr="00553BDB">
        <w:t>n de clave final con prefijo:</w:t>
      </w:r>
      <w:r w:rsidR="00A57B36">
        <w:t xml:space="preserve"> </w:t>
      </w:r>
      <w:r w:rsidRPr="00553BDB">
        <w:t>Practica_4/corpus.txt.</w:t>
      </w:r>
    </w:p>
    <w:p w14:paraId="72C3F0FF" w14:textId="77777777" w:rsidR="00553BDB" w:rsidRPr="00553BDB" w:rsidRDefault="00553BDB" w:rsidP="00BF0C9E">
      <w:pPr>
        <w:numPr>
          <w:ilvl w:val="0"/>
          <w:numId w:val="81"/>
        </w:numPr>
      </w:pPr>
      <w:r w:rsidRPr="00553BDB">
        <w:t>Descarga mediante boto3.client("s3").</w:t>
      </w:r>
      <w:proofErr w:type="spellStart"/>
      <w:r w:rsidRPr="00553BDB">
        <w:t>download_file</w:t>
      </w:r>
      <w:proofErr w:type="spellEnd"/>
      <w:r w:rsidRPr="00553BDB">
        <w:t>(...).</w:t>
      </w:r>
    </w:p>
    <w:p w14:paraId="620169AF" w14:textId="5301979B" w:rsidR="00553BDB" w:rsidRPr="00553BDB" w:rsidRDefault="00553BDB" w:rsidP="00BF0C9E">
      <w:pPr>
        <w:numPr>
          <w:ilvl w:val="0"/>
          <w:numId w:val="81"/>
        </w:numPr>
      </w:pPr>
      <w:r w:rsidRPr="00553BDB">
        <w:t>Manejo</w:t>
      </w:r>
      <w:r w:rsidR="00A57B36">
        <w:t xml:space="preserve"> </w:t>
      </w:r>
      <w:r w:rsidRPr="00553BDB">
        <w:t>de excepciones para:</w:t>
      </w:r>
      <w:r w:rsidR="00A57B36">
        <w:t xml:space="preserve"> </w:t>
      </w:r>
      <w:r w:rsidRPr="00553BDB">
        <w:t>credenciales invalidas, objeto no encontrado (404/</w:t>
      </w:r>
      <w:proofErr w:type="spellStart"/>
      <w:r w:rsidRPr="00553BDB">
        <w:t>NoSuchKey</w:t>
      </w:r>
      <w:proofErr w:type="spellEnd"/>
      <w:r w:rsidRPr="00553BDB">
        <w:t>) y errores generales de boto3.</w:t>
      </w:r>
    </w:p>
    <w:p w14:paraId="271D7CFD"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os</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Librería para manejar rutas y directorios</w:t>
      </w:r>
    </w:p>
    <w:p w14:paraId="3150BB1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boto3</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Librería para interactuar con AWS S3</w:t>
      </w:r>
    </w:p>
    <w:p w14:paraId="01256E1F"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botocore</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4EC9B0"/>
          <w:sz w:val="20"/>
          <w:szCs w:val="20"/>
          <w:lang w:eastAsia="es-ES"/>
        </w:rPr>
        <w:t>exceptions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BotoCoreError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ClientError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NoCredentialsError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PartialCredentialsError</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Excepciones específicas de boto3</w:t>
      </w:r>
    </w:p>
    <w:p w14:paraId="13FE40CE"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pathlib</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Path</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Librería para manejar rutas de archivos</w:t>
      </w:r>
    </w:p>
    <w:p w14:paraId="1C08D26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97C041C"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xml:space="preserve"># Configuración del </w:t>
      </w:r>
      <w:proofErr w:type="spellStart"/>
      <w:r w:rsidRPr="000D5A8C">
        <w:rPr>
          <w:rFonts w:ascii="Consolas" w:eastAsia="Times New Roman" w:hAnsi="Consolas" w:cs="Times New Roman"/>
          <w:color w:val="6A9955"/>
          <w:sz w:val="20"/>
          <w:szCs w:val="20"/>
          <w:lang w:eastAsia="es-ES"/>
        </w:rPr>
        <w:t>bucket</w:t>
      </w:r>
      <w:proofErr w:type="spellEnd"/>
      <w:r w:rsidRPr="000D5A8C">
        <w:rPr>
          <w:rFonts w:ascii="Consolas" w:eastAsia="Times New Roman" w:hAnsi="Consolas" w:cs="Times New Roman"/>
          <w:color w:val="6A9955"/>
          <w:sz w:val="20"/>
          <w:szCs w:val="20"/>
          <w:lang w:eastAsia="es-ES"/>
        </w:rPr>
        <w:t xml:space="preserve"> S3 y rutas locales</w:t>
      </w:r>
    </w:p>
    <w:p w14:paraId="45B663B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BUCKET_NAME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rodriguez</w:t>
      </w:r>
      <w:proofErr w:type="spellEnd"/>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cloud</w:t>
      </w:r>
      <w:proofErr w:type="spellEnd"/>
      <w:r w:rsidRPr="000D5A8C">
        <w:rPr>
          <w:rFonts w:ascii="Consolas" w:eastAsia="Times New Roman" w:hAnsi="Consolas" w:cs="Times New Roman"/>
          <w:color w:val="CE9178"/>
          <w:sz w:val="20"/>
          <w:szCs w:val="20"/>
          <w:lang w:eastAsia="es-ES"/>
        </w:rPr>
        <w:t>-proyectos-</w:t>
      </w:r>
      <w:proofErr w:type="spellStart"/>
      <w:r w:rsidRPr="000D5A8C">
        <w:rPr>
          <w:rFonts w:ascii="Consolas" w:eastAsia="Times New Roman" w:hAnsi="Consolas" w:cs="Times New Roman"/>
          <w:color w:val="CE9178"/>
          <w:sz w:val="20"/>
          <w:szCs w:val="20"/>
          <w:lang w:eastAsia="es-ES"/>
        </w:rPr>
        <w:t>ia</w:t>
      </w:r>
      <w:proofErr w:type="spellEnd"/>
      <w:r w:rsidRPr="000D5A8C">
        <w:rPr>
          <w:rFonts w:ascii="Consolas" w:eastAsia="Times New Roman" w:hAnsi="Consolas" w:cs="Times New Roman"/>
          <w:color w:val="CE9178"/>
          <w:sz w:val="20"/>
          <w:szCs w:val="20"/>
          <w:lang w:eastAsia="es-ES"/>
        </w:rPr>
        <w:t>"</w:t>
      </w:r>
    </w:p>
    <w:p w14:paraId="011CA59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PREFIX</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"Practica_4/"</w:t>
      </w:r>
    </w:p>
    <w:p w14:paraId="4309208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Path</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"data/corpus.txt"</w:t>
      </w:r>
      <w:r w:rsidRPr="000D5A8C">
        <w:rPr>
          <w:rFonts w:ascii="Consolas" w:eastAsia="Times New Roman" w:hAnsi="Consolas" w:cs="Times New Roman"/>
          <w:color w:val="CCCCCC"/>
          <w:sz w:val="20"/>
          <w:szCs w:val="20"/>
          <w:lang w:eastAsia="es-ES"/>
        </w:rPr>
        <w:t>)</w:t>
      </w:r>
    </w:p>
    <w:p w14:paraId="50323F0D"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REQUIRED_ENV_VARS</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"AWS_ACCESS_KEY_ID"</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"AWS_SECRET_ACCESS_KEY"</w:t>
      </w:r>
      <w:r w:rsidRPr="000D5A8C">
        <w:rPr>
          <w:rFonts w:ascii="Consolas" w:eastAsia="Times New Roman" w:hAnsi="Consolas" w:cs="Times New Roman"/>
          <w:color w:val="CCCCCC"/>
          <w:sz w:val="20"/>
          <w:szCs w:val="20"/>
          <w:lang w:eastAsia="es-ES"/>
        </w:rPr>
        <w:t>]</w:t>
      </w:r>
    </w:p>
    <w:p w14:paraId="32A9B0C3"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NOMBRE_ARCHIVO_CORPUS</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"corpus.txt"</w:t>
      </w:r>
    </w:p>
    <w:p w14:paraId="32EEF6E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4835331"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Construir la clave completa del objeto en S3 (incluyendo prefijo)</w:t>
      </w:r>
    </w:p>
    <w:p w14:paraId="0D1B2CA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9CDCFE"/>
          <w:sz w:val="20"/>
          <w:szCs w:val="20"/>
          <w:lang w:eastAsia="es-ES"/>
        </w:rPr>
        <w:t>prefix_clean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FC1FF"/>
          <w:sz w:val="20"/>
          <w:szCs w:val="20"/>
          <w:lang w:eastAsia="es-ES"/>
        </w:rPr>
        <w:t>PREFIX</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strip</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668D092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FC1FF"/>
          <w:sz w:val="20"/>
          <w:szCs w:val="20"/>
          <w:lang w:eastAsia="es-ES"/>
        </w:rPr>
        <w:t>S3_OBJECT_KEY</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569CD6"/>
          <w:sz w:val="20"/>
          <w:szCs w:val="20"/>
          <w:lang w:eastAsia="es-ES"/>
        </w:rPr>
        <w:t>{</w:t>
      </w:r>
      <w:proofErr w:type="spellStart"/>
      <w:r w:rsidRPr="000D5A8C">
        <w:rPr>
          <w:rFonts w:ascii="Consolas" w:eastAsia="Times New Roman" w:hAnsi="Consolas" w:cs="Times New Roman"/>
          <w:color w:val="9CDCFE"/>
          <w:sz w:val="20"/>
          <w:szCs w:val="20"/>
          <w:lang w:eastAsia="es-ES"/>
        </w:rPr>
        <w:t>prefix_clean</w:t>
      </w:r>
      <w:proofErr w:type="spellEnd"/>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NOMBRE_ARCHIVO_CORPUS</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prefix_clean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else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FC1FF"/>
          <w:sz w:val="20"/>
          <w:szCs w:val="20"/>
          <w:lang w:eastAsia="es-ES"/>
        </w:rPr>
        <w:t>NOMBRE_ARCHIVO_CORPUS</w:t>
      </w:r>
    </w:p>
    <w:p w14:paraId="4BA56BD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24262FC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lastRenderedPageBreak/>
        <w:t># Validar que las variables de entorno necesarias estén presentes</w:t>
      </w:r>
    </w:p>
    <w:p w14:paraId="6803D2FC"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9CDCFE"/>
          <w:sz w:val="20"/>
          <w:szCs w:val="20"/>
          <w:lang w:eastAsia="es-ES"/>
        </w:rPr>
        <w:t>missing_vars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FC1FF"/>
          <w:sz w:val="20"/>
          <w:szCs w:val="20"/>
          <w:lang w:eastAsia="es-ES"/>
        </w:rPr>
        <w:t>REQUIRED_ENV_VARS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not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os</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getenv</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DCDCAA"/>
          <w:sz w:val="20"/>
          <w:szCs w:val="20"/>
          <w:lang w:eastAsia="es-ES"/>
        </w:rPr>
        <w:t>strip</w:t>
      </w:r>
      <w:proofErr w:type="spellEnd"/>
      <w:r w:rsidRPr="000D5A8C">
        <w:rPr>
          <w:rFonts w:ascii="Consolas" w:eastAsia="Times New Roman" w:hAnsi="Consolas" w:cs="Times New Roman"/>
          <w:color w:val="CCCCCC"/>
          <w:sz w:val="20"/>
          <w:szCs w:val="20"/>
          <w:lang w:eastAsia="es-ES"/>
        </w:rPr>
        <w:t>()]</w:t>
      </w:r>
    </w:p>
    <w:p w14:paraId="75C20AC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missing_vars</w:t>
      </w:r>
      <w:proofErr w:type="spellEnd"/>
      <w:r w:rsidRPr="000D5A8C">
        <w:rPr>
          <w:rFonts w:ascii="Consolas" w:eastAsia="Times New Roman" w:hAnsi="Consolas" w:cs="Times New Roman"/>
          <w:color w:val="CCCCCC"/>
          <w:sz w:val="20"/>
          <w:szCs w:val="20"/>
          <w:lang w:eastAsia="es-ES"/>
        </w:rPr>
        <w:t>:</w:t>
      </w:r>
    </w:p>
    <w:p w14:paraId="3023559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raise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EnvironmentError</w:t>
      </w:r>
      <w:proofErr w:type="spellEnd"/>
      <w:r w:rsidRPr="000D5A8C">
        <w:rPr>
          <w:rFonts w:ascii="Consolas" w:eastAsia="Times New Roman" w:hAnsi="Consolas" w:cs="Times New Roman"/>
          <w:color w:val="CCCCCC"/>
          <w:sz w:val="20"/>
          <w:szCs w:val="20"/>
          <w:lang w:eastAsia="es-ES"/>
        </w:rPr>
        <w:t>(</w:t>
      </w:r>
    </w:p>
    <w:p w14:paraId="56978D25"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"Faltan credenciales AWS obligatorias. Ejecuta primero la celda anterior. "</w:t>
      </w:r>
    </w:p>
    <w:p w14:paraId="0F0EB7FC"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"Variables</w:t>
      </w:r>
      <w:proofErr w:type="spellEnd"/>
      <w:r w:rsidRPr="000D5A8C">
        <w:rPr>
          <w:rFonts w:ascii="Consolas" w:eastAsia="Times New Roman" w:hAnsi="Consolas" w:cs="Times New Roman"/>
          <w:color w:val="CE9178"/>
          <w:sz w:val="20"/>
          <w:szCs w:val="20"/>
          <w:lang w:eastAsia="es-ES"/>
        </w:rPr>
        <w:t xml:space="preserve"> faltantes: </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 '</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DCDCAA"/>
          <w:sz w:val="20"/>
          <w:szCs w:val="20"/>
          <w:lang w:eastAsia="es-ES"/>
        </w:rPr>
        <w:t>join</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missing_vars</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p>
    <w:p w14:paraId="42B4F57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w:t>
      </w:r>
    </w:p>
    <w:p w14:paraId="3339DBE7"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4DB6088E"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Crear directorios locales si no existen</w:t>
      </w:r>
    </w:p>
    <w:p w14:paraId="5B730F0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9CDCFE"/>
          <w:sz w:val="20"/>
          <w:szCs w:val="20"/>
          <w:lang w:eastAsia="es-ES"/>
        </w:rPr>
        <w:t>parent</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mkdir</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parents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4FC1FF"/>
          <w:sz w:val="20"/>
          <w:szCs w:val="20"/>
          <w:lang w:eastAsia="es-ES"/>
        </w:rPr>
        <w:t>True</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exist_ok</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4FC1FF"/>
          <w:sz w:val="20"/>
          <w:szCs w:val="20"/>
          <w:lang w:eastAsia="es-ES"/>
        </w:rPr>
        <w:t>True</w:t>
      </w:r>
      <w:r w:rsidRPr="000D5A8C">
        <w:rPr>
          <w:rFonts w:ascii="Consolas" w:eastAsia="Times New Roman" w:hAnsi="Consolas" w:cs="Times New Roman"/>
          <w:color w:val="CCCCCC"/>
          <w:sz w:val="20"/>
          <w:szCs w:val="20"/>
          <w:lang w:eastAsia="es-ES"/>
        </w:rPr>
        <w:t>)</w:t>
      </w:r>
    </w:p>
    <w:p w14:paraId="68150291"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4EC9B0"/>
          <w:sz w:val="20"/>
          <w:szCs w:val="20"/>
          <w:lang w:eastAsia="es-ES"/>
        </w:rPr>
        <w:t>Path</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"output"</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DCDCAA"/>
          <w:sz w:val="20"/>
          <w:szCs w:val="20"/>
          <w:lang w:eastAsia="es-ES"/>
        </w:rPr>
        <w:t>mkdir</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parents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4FC1FF"/>
          <w:sz w:val="20"/>
          <w:szCs w:val="20"/>
          <w:lang w:eastAsia="es-ES"/>
        </w:rPr>
        <w:t>True</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exist_ok</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4FC1FF"/>
          <w:sz w:val="20"/>
          <w:szCs w:val="20"/>
          <w:lang w:eastAsia="es-ES"/>
        </w:rPr>
        <w:t>True</w:t>
      </w:r>
      <w:r w:rsidRPr="000D5A8C">
        <w:rPr>
          <w:rFonts w:ascii="Consolas" w:eastAsia="Times New Roman" w:hAnsi="Consolas" w:cs="Times New Roman"/>
          <w:color w:val="CCCCCC"/>
          <w:sz w:val="20"/>
          <w:szCs w:val="20"/>
          <w:lang w:eastAsia="es-ES"/>
        </w:rPr>
        <w:t>)</w:t>
      </w:r>
    </w:p>
    <w:p w14:paraId="0910724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6FC11EF"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Inicializar el cliente S3 con las credenciales cargadas en variables de entorno</w:t>
      </w:r>
    </w:p>
    <w:p w14:paraId="1F48F45D"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9CDCFE"/>
          <w:sz w:val="20"/>
          <w:szCs w:val="20"/>
          <w:lang w:eastAsia="es-ES"/>
        </w:rPr>
        <w:t>s3_client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boto3</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client</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"s3"</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region_name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4EC9B0"/>
          <w:sz w:val="20"/>
          <w:szCs w:val="20"/>
          <w:lang w:eastAsia="es-ES"/>
        </w:rPr>
        <w:t>os</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getenv</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"AWS_DEFAULT_REGION"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"us-east-1"</w:t>
      </w:r>
      <w:r w:rsidRPr="000D5A8C">
        <w:rPr>
          <w:rFonts w:ascii="Consolas" w:eastAsia="Times New Roman" w:hAnsi="Consolas" w:cs="Times New Roman"/>
          <w:color w:val="CCCCCC"/>
          <w:sz w:val="20"/>
          <w:szCs w:val="20"/>
          <w:lang w:eastAsia="es-ES"/>
        </w:rPr>
        <w:t>))</w:t>
      </w:r>
    </w:p>
    <w:p w14:paraId="4CD354E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26CCF7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Descargar el corpus desde S3</w:t>
      </w:r>
    </w:p>
    <w:p w14:paraId="03603F9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586C0"/>
          <w:sz w:val="20"/>
          <w:szCs w:val="20"/>
          <w:lang w:eastAsia="es-ES"/>
        </w:rPr>
        <w:t>try</w:t>
      </w:r>
      <w:r w:rsidRPr="000D5A8C">
        <w:rPr>
          <w:rFonts w:ascii="Consolas" w:eastAsia="Times New Roman" w:hAnsi="Consolas" w:cs="Times New Roman"/>
          <w:color w:val="CCCCCC"/>
          <w:sz w:val="20"/>
          <w:szCs w:val="20"/>
          <w:lang w:eastAsia="es-ES"/>
        </w:rPr>
        <w:t>:</w:t>
      </w:r>
    </w:p>
    <w:p w14:paraId="1E73FCD1"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Descargar el archivo del corpus desde S3 a la ruta local especificada</w:t>
      </w:r>
    </w:p>
    <w:p w14:paraId="62B68E8D"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s3_client</w:t>
      </w:r>
      <w:r w:rsidRPr="000D5A8C">
        <w:rPr>
          <w:rFonts w:ascii="Consolas" w:eastAsia="Times New Roman" w:hAnsi="Consolas" w:cs="Times New Roman"/>
          <w:color w:val="CCCCCC"/>
          <w:sz w:val="20"/>
          <w:szCs w:val="20"/>
          <w:lang w:eastAsia="es-ES"/>
        </w:rPr>
        <w:t>.download_file(</w:t>
      </w:r>
      <w:r w:rsidRPr="000D5A8C">
        <w:rPr>
          <w:rFonts w:ascii="Consolas" w:eastAsia="Times New Roman" w:hAnsi="Consolas" w:cs="Times New Roman"/>
          <w:color w:val="4FC1FF"/>
          <w:sz w:val="20"/>
          <w:szCs w:val="20"/>
          <w:lang w:eastAsia="es-ES"/>
        </w:rPr>
        <w:t>BUCKET_NAME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FC1FF"/>
          <w:sz w:val="20"/>
          <w:szCs w:val="20"/>
          <w:lang w:eastAsia="es-ES"/>
        </w:rPr>
        <w:t>S3_OBJECT_KEY</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CCCCCC"/>
          <w:sz w:val="20"/>
          <w:szCs w:val="20"/>
          <w:lang w:eastAsia="es-ES"/>
        </w:rPr>
        <w:t>))</w:t>
      </w:r>
    </w:p>
    <w:p w14:paraId="1087B30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except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NoCredentialsError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PartialCredentialsError</w:t>
      </w:r>
      <w:proofErr w:type="spellEnd"/>
      <w:r w:rsidRPr="000D5A8C">
        <w:rPr>
          <w:rFonts w:ascii="Consolas" w:eastAsia="Times New Roman" w:hAnsi="Consolas" w:cs="Times New Roman"/>
          <w:color w:val="CCCCCC"/>
          <w:sz w:val="20"/>
          <w:szCs w:val="20"/>
          <w:lang w:eastAsia="es-ES"/>
        </w:rPr>
        <w:t>):</w:t>
      </w:r>
    </w:p>
    <w:p w14:paraId="40EB09E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raise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RuntimeError</w:t>
      </w:r>
      <w:proofErr w:type="spellEnd"/>
      <w:r w:rsidRPr="000D5A8C">
        <w:rPr>
          <w:rFonts w:ascii="Consolas" w:eastAsia="Times New Roman" w:hAnsi="Consolas" w:cs="Times New Roman"/>
          <w:color w:val="CCCCCC"/>
          <w:sz w:val="20"/>
          <w:szCs w:val="20"/>
          <w:lang w:eastAsia="es-ES"/>
        </w:rPr>
        <w:t>(</w:t>
      </w:r>
    </w:p>
    <w:p w14:paraId="13E7A2E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"Las credenciales AWS no están completas o no son válidas. "</w:t>
      </w:r>
    </w:p>
    <w:p w14:paraId="38617CC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"Vuelve a ejecutar la celda anterior con claves correctas."</w:t>
      </w:r>
    </w:p>
    <w:p w14:paraId="0EFC46E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w:t>
      </w:r>
    </w:p>
    <w:p w14:paraId="7F39656E"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except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ClientError</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proofErr w:type="spellEnd"/>
      <w:r w:rsidRPr="000D5A8C">
        <w:rPr>
          <w:rFonts w:ascii="Consolas" w:eastAsia="Times New Roman" w:hAnsi="Consolas" w:cs="Times New Roman"/>
          <w:color w:val="CCCCCC"/>
          <w:sz w:val="20"/>
          <w:szCs w:val="20"/>
          <w:lang w:eastAsia="es-ES"/>
        </w:rPr>
        <w:t>:</w:t>
      </w:r>
    </w:p>
    <w:p w14:paraId="57F538C7"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error_code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9CDCFE"/>
          <w:sz w:val="20"/>
          <w:szCs w:val="20"/>
          <w:lang w:eastAsia="es-ES"/>
        </w:rPr>
        <w:t>response</w:t>
      </w:r>
      <w:r w:rsidRPr="000D5A8C">
        <w:rPr>
          <w:rFonts w:ascii="Consolas" w:eastAsia="Times New Roman" w:hAnsi="Consolas" w:cs="Times New Roman"/>
          <w:color w:val="CCCCCC"/>
          <w:sz w:val="20"/>
          <w:szCs w:val="20"/>
          <w:lang w:eastAsia="es-ES"/>
        </w:rPr>
        <w:t>.get</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"Error"</w:t>
      </w:r>
      <w:r w:rsidRPr="000D5A8C">
        <w:rPr>
          <w:rFonts w:ascii="Consolas" w:eastAsia="Times New Roman" w:hAnsi="Consolas" w:cs="Times New Roman"/>
          <w:color w:val="CCCCCC"/>
          <w:sz w:val="20"/>
          <w:szCs w:val="20"/>
          <w:lang w:eastAsia="es-ES"/>
        </w:rPr>
        <w:t>, {}).</w:t>
      </w:r>
      <w:proofErr w:type="spellStart"/>
      <w:r w:rsidRPr="000D5A8C">
        <w:rPr>
          <w:rFonts w:ascii="Consolas" w:eastAsia="Times New Roman" w:hAnsi="Consolas" w:cs="Times New Roman"/>
          <w:color w:val="CCCCCC"/>
          <w:sz w:val="20"/>
          <w:szCs w:val="20"/>
          <w:lang w:eastAsia="es-ES"/>
        </w:rPr>
        <w:t>get</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"Code"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7590020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error_code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in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"404"</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NoSuchKey</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NotFound</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30AAE1A5"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Mostrar pistas rápidas para encontrar la ruta correcta</w:t>
      </w:r>
    </w:p>
    <w:p w14:paraId="269F50C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candidates</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
    <w:p w14:paraId="48EADA5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try</w:t>
      </w:r>
      <w:r w:rsidRPr="000D5A8C">
        <w:rPr>
          <w:rFonts w:ascii="Consolas" w:eastAsia="Times New Roman" w:hAnsi="Consolas" w:cs="Times New Roman"/>
          <w:color w:val="CCCCCC"/>
          <w:sz w:val="20"/>
          <w:szCs w:val="20"/>
          <w:lang w:eastAsia="es-ES"/>
        </w:rPr>
        <w:t>:</w:t>
      </w:r>
    </w:p>
    <w:p w14:paraId="74C6A1E7"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response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s3_client</w:t>
      </w:r>
      <w:r w:rsidRPr="000D5A8C">
        <w:rPr>
          <w:rFonts w:ascii="Consolas" w:eastAsia="Times New Roman" w:hAnsi="Consolas" w:cs="Times New Roman"/>
          <w:color w:val="CCCCCC"/>
          <w:sz w:val="20"/>
          <w:szCs w:val="20"/>
          <w:lang w:eastAsia="es-ES"/>
        </w:rPr>
        <w:t>.list_objects_v2(</w:t>
      </w:r>
      <w:proofErr w:type="spellStart"/>
      <w:r w:rsidRPr="000D5A8C">
        <w:rPr>
          <w:rFonts w:ascii="Consolas" w:eastAsia="Times New Roman" w:hAnsi="Consolas" w:cs="Times New Roman"/>
          <w:color w:val="9CDCFE"/>
          <w:sz w:val="20"/>
          <w:szCs w:val="20"/>
          <w:lang w:eastAsia="es-ES"/>
        </w:rPr>
        <w:t>Bucket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4FC1FF"/>
          <w:sz w:val="20"/>
          <w:szCs w:val="20"/>
          <w:lang w:eastAsia="es-ES"/>
        </w:rPr>
        <w:t>BUCKET_NAME</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Prefix</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9CDCFE"/>
          <w:sz w:val="20"/>
          <w:szCs w:val="20"/>
          <w:lang w:eastAsia="es-ES"/>
        </w:rPr>
        <w:t>prefix_clean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MaxKeys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10</w:t>
      </w:r>
      <w:r w:rsidRPr="000D5A8C">
        <w:rPr>
          <w:rFonts w:ascii="Consolas" w:eastAsia="Times New Roman" w:hAnsi="Consolas" w:cs="Times New Roman"/>
          <w:color w:val="CCCCCC"/>
          <w:sz w:val="20"/>
          <w:szCs w:val="20"/>
          <w:lang w:eastAsia="es-ES"/>
        </w:rPr>
        <w:t>)</w:t>
      </w:r>
    </w:p>
    <w:p w14:paraId="033E0F83"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candidates</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obj</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"Key"</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obj</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response</w:t>
      </w:r>
      <w:r w:rsidRPr="000D5A8C">
        <w:rPr>
          <w:rFonts w:ascii="Consolas" w:eastAsia="Times New Roman" w:hAnsi="Consolas" w:cs="Times New Roman"/>
          <w:color w:val="CCCCCC"/>
          <w:sz w:val="20"/>
          <w:szCs w:val="20"/>
          <w:lang w:eastAsia="es-ES"/>
        </w:rPr>
        <w:t>.get</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Contents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w:t>
      </w:r>
    </w:p>
    <w:p w14:paraId="7EE5B9F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except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Exception</w:t>
      </w:r>
      <w:proofErr w:type="spellEnd"/>
      <w:r w:rsidRPr="000D5A8C">
        <w:rPr>
          <w:rFonts w:ascii="Consolas" w:eastAsia="Times New Roman" w:hAnsi="Consolas" w:cs="Times New Roman"/>
          <w:color w:val="CCCCCC"/>
          <w:sz w:val="20"/>
          <w:szCs w:val="20"/>
          <w:lang w:eastAsia="es-ES"/>
        </w:rPr>
        <w:t>:</w:t>
      </w:r>
    </w:p>
    <w:p w14:paraId="4E1C9E2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proofErr w:type="spellStart"/>
      <w:r w:rsidRPr="000D5A8C">
        <w:rPr>
          <w:rFonts w:ascii="Consolas" w:eastAsia="Times New Roman" w:hAnsi="Consolas" w:cs="Times New Roman"/>
          <w:color w:val="C586C0"/>
          <w:sz w:val="20"/>
          <w:szCs w:val="20"/>
          <w:lang w:eastAsia="es-ES"/>
        </w:rPr>
        <w:t>pass</w:t>
      </w:r>
      <w:proofErr w:type="spellEnd"/>
    </w:p>
    <w:p w14:paraId="3AEC82D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E64DDF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detalle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
    <w:p w14:paraId="1EA4B88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"No</w:t>
      </w:r>
      <w:proofErr w:type="spellEnd"/>
      <w:r w:rsidRPr="000D5A8C">
        <w:rPr>
          <w:rFonts w:ascii="Consolas" w:eastAsia="Times New Roman" w:hAnsi="Consolas" w:cs="Times New Roman"/>
          <w:color w:val="CE9178"/>
          <w:sz w:val="20"/>
          <w:szCs w:val="20"/>
          <w:lang w:eastAsia="es-ES"/>
        </w:rPr>
        <w:t xml:space="preserve"> se encontró el objeto: s3://</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BUCKET_NAME</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S3_OBJECT_KEY</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304804C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"Verifica el nombre del archivo y el prefijo en S3."</w:t>
      </w:r>
      <w:r w:rsidRPr="000D5A8C">
        <w:rPr>
          <w:rFonts w:ascii="Consolas" w:eastAsia="Times New Roman" w:hAnsi="Consolas" w:cs="Times New Roman"/>
          <w:color w:val="CCCCCC"/>
          <w:sz w:val="20"/>
          <w:szCs w:val="20"/>
          <w:lang w:eastAsia="es-ES"/>
        </w:rPr>
        <w:t>,</w:t>
      </w:r>
    </w:p>
    <w:p w14:paraId="55EC628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w:t>
      </w:r>
    </w:p>
    <w:p w14:paraId="688C577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candidates</w:t>
      </w:r>
      <w:r w:rsidRPr="000D5A8C">
        <w:rPr>
          <w:rFonts w:ascii="Consolas" w:eastAsia="Times New Roman" w:hAnsi="Consolas" w:cs="Times New Roman"/>
          <w:color w:val="CCCCCC"/>
          <w:sz w:val="20"/>
          <w:szCs w:val="20"/>
          <w:lang w:eastAsia="es-ES"/>
        </w:rPr>
        <w:t>:</w:t>
      </w:r>
    </w:p>
    <w:p w14:paraId="6B035CB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detalle</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append</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"Ejemplos de claves disponibles bajo ese prefijo:"</w:t>
      </w:r>
      <w:r w:rsidRPr="000D5A8C">
        <w:rPr>
          <w:rFonts w:ascii="Consolas" w:eastAsia="Times New Roman" w:hAnsi="Consolas" w:cs="Times New Roman"/>
          <w:color w:val="CCCCCC"/>
          <w:sz w:val="20"/>
          <w:szCs w:val="20"/>
          <w:lang w:eastAsia="es-ES"/>
        </w:rPr>
        <w:t>)</w:t>
      </w:r>
    </w:p>
    <w:p w14:paraId="7B07FFE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detalle</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extend</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569CD6"/>
          <w:sz w:val="20"/>
          <w:szCs w:val="20"/>
          <w:lang w:eastAsia="es-ES"/>
        </w:rPr>
        <w:t>{</w:t>
      </w:r>
      <w:proofErr w:type="spellStart"/>
      <w:r w:rsidRPr="000D5A8C">
        <w:rPr>
          <w:rFonts w:ascii="Consolas" w:eastAsia="Times New Roman" w:hAnsi="Consolas" w:cs="Times New Roman"/>
          <w:color w:val="9CDCFE"/>
          <w:sz w:val="20"/>
          <w:szCs w:val="20"/>
          <w:lang w:eastAsia="es-ES"/>
        </w:rPr>
        <w:t>key</w:t>
      </w:r>
      <w:proofErr w:type="spellEnd"/>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key</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candidates</w:t>
      </w:r>
      <w:r w:rsidRPr="000D5A8C">
        <w:rPr>
          <w:rFonts w:ascii="Consolas" w:eastAsia="Times New Roman" w:hAnsi="Consolas" w:cs="Times New Roman"/>
          <w:color w:val="CCCCCC"/>
          <w:sz w:val="20"/>
          <w:szCs w:val="20"/>
          <w:lang w:eastAsia="es-ES"/>
        </w:rPr>
        <w:t>])</w:t>
      </w:r>
    </w:p>
    <w:p w14:paraId="7CF1998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B9BFB67"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raise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RuntimeError</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7BA7D"/>
          <w:sz w:val="20"/>
          <w:szCs w:val="20"/>
          <w:lang w:eastAsia="es-ES"/>
        </w:rPr>
        <w:t>\n</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DCDCAA"/>
          <w:sz w:val="20"/>
          <w:szCs w:val="20"/>
          <w:lang w:eastAsia="es-ES"/>
        </w:rPr>
        <w:t>join</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9CDCFE"/>
          <w:sz w:val="20"/>
          <w:szCs w:val="20"/>
          <w:lang w:eastAsia="es-ES"/>
        </w:rPr>
        <w:t>detalle</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proofErr w:type="spellEnd"/>
    </w:p>
    <w:p w14:paraId="0A088825"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45BB23C"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raise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RuntimeError</w:t>
      </w:r>
      <w:proofErr w:type="spellEnd"/>
      <w:r w:rsidRPr="000D5A8C">
        <w:rPr>
          <w:rFonts w:ascii="Consolas" w:eastAsia="Times New Roman" w:hAnsi="Consolas" w:cs="Times New Roman"/>
          <w:color w:val="CCCCCC"/>
          <w:sz w:val="20"/>
          <w:szCs w:val="20"/>
          <w:lang w:eastAsia="es-ES"/>
        </w:rPr>
        <w:t>(</w:t>
      </w:r>
    </w:p>
    <w:p w14:paraId="4CD1638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"No fue posible acceder al </w:t>
      </w:r>
      <w:proofErr w:type="spellStart"/>
      <w:r w:rsidRPr="000D5A8C">
        <w:rPr>
          <w:rFonts w:ascii="Consolas" w:eastAsia="Times New Roman" w:hAnsi="Consolas" w:cs="Times New Roman"/>
          <w:color w:val="CE9178"/>
          <w:sz w:val="20"/>
          <w:szCs w:val="20"/>
          <w:lang w:eastAsia="es-ES"/>
        </w:rPr>
        <w:t>bucket</w:t>
      </w:r>
      <w:proofErr w:type="spellEnd"/>
      <w:r w:rsidRPr="000D5A8C">
        <w:rPr>
          <w:rFonts w:ascii="Consolas" w:eastAsia="Times New Roman" w:hAnsi="Consolas" w:cs="Times New Roman"/>
          <w:color w:val="CE9178"/>
          <w:sz w:val="20"/>
          <w:szCs w:val="20"/>
          <w:lang w:eastAsia="es-ES"/>
        </w:rPr>
        <w:t xml:space="preserve"> privado en S3. "</w:t>
      </w:r>
    </w:p>
    <w:p w14:paraId="17E38FE1"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"Detalle</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569CD6"/>
          <w:sz w:val="20"/>
          <w:szCs w:val="20"/>
          <w:lang w:eastAsia="es-ES"/>
        </w:rPr>
        <w:t>{</w:t>
      </w:r>
      <w:proofErr w:type="spellStart"/>
      <w:r w:rsidRPr="000D5A8C">
        <w:rPr>
          <w:rFonts w:ascii="Consolas" w:eastAsia="Times New Roman" w:hAnsi="Consolas" w:cs="Times New Roman"/>
          <w:color w:val="9CDCFE"/>
          <w:sz w:val="20"/>
          <w:szCs w:val="20"/>
          <w:lang w:eastAsia="es-ES"/>
        </w:rPr>
        <w:t>exc</w:t>
      </w:r>
      <w:proofErr w:type="spellEnd"/>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p>
    <w:p w14:paraId="101364D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 </w:t>
      </w: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proofErr w:type="spellEnd"/>
    </w:p>
    <w:p w14:paraId="530F2A45"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except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BotoCoreError</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proofErr w:type="spellEnd"/>
      <w:r w:rsidRPr="000D5A8C">
        <w:rPr>
          <w:rFonts w:ascii="Consolas" w:eastAsia="Times New Roman" w:hAnsi="Consolas" w:cs="Times New Roman"/>
          <w:color w:val="CCCCCC"/>
          <w:sz w:val="20"/>
          <w:szCs w:val="20"/>
          <w:lang w:eastAsia="es-ES"/>
        </w:rPr>
        <w:t>:</w:t>
      </w:r>
    </w:p>
    <w:p w14:paraId="07D58771"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raise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RuntimeError</w:t>
      </w:r>
      <w:proofErr w:type="spellEnd"/>
      <w:r w:rsidRPr="000D5A8C">
        <w:rPr>
          <w:rFonts w:ascii="Consolas" w:eastAsia="Times New Roman" w:hAnsi="Consolas" w:cs="Times New Roman"/>
          <w:color w:val="CCCCCC"/>
          <w:sz w:val="20"/>
          <w:szCs w:val="20"/>
          <w:lang w:eastAsia="es-ES"/>
        </w:rPr>
        <w:t>(</w:t>
      </w:r>
    </w:p>
    <w:p w14:paraId="25B99C85"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"No fue posible acceder al </w:t>
      </w:r>
      <w:proofErr w:type="spellStart"/>
      <w:r w:rsidRPr="000D5A8C">
        <w:rPr>
          <w:rFonts w:ascii="Consolas" w:eastAsia="Times New Roman" w:hAnsi="Consolas" w:cs="Times New Roman"/>
          <w:color w:val="CE9178"/>
          <w:sz w:val="20"/>
          <w:szCs w:val="20"/>
          <w:lang w:eastAsia="es-ES"/>
        </w:rPr>
        <w:t>bucket</w:t>
      </w:r>
      <w:proofErr w:type="spellEnd"/>
      <w:r w:rsidRPr="000D5A8C">
        <w:rPr>
          <w:rFonts w:ascii="Consolas" w:eastAsia="Times New Roman" w:hAnsi="Consolas" w:cs="Times New Roman"/>
          <w:color w:val="CE9178"/>
          <w:sz w:val="20"/>
          <w:szCs w:val="20"/>
          <w:lang w:eastAsia="es-ES"/>
        </w:rPr>
        <w:t xml:space="preserve"> privado en S3. "</w:t>
      </w:r>
    </w:p>
    <w:p w14:paraId="5CB6631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"Detalle</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569CD6"/>
          <w:sz w:val="20"/>
          <w:szCs w:val="20"/>
          <w:lang w:eastAsia="es-ES"/>
        </w:rPr>
        <w:t>{</w:t>
      </w:r>
      <w:proofErr w:type="spellStart"/>
      <w:r w:rsidRPr="000D5A8C">
        <w:rPr>
          <w:rFonts w:ascii="Consolas" w:eastAsia="Times New Roman" w:hAnsi="Consolas" w:cs="Times New Roman"/>
          <w:color w:val="9CDCFE"/>
          <w:sz w:val="20"/>
          <w:szCs w:val="20"/>
          <w:lang w:eastAsia="es-ES"/>
        </w:rPr>
        <w:t>exc</w:t>
      </w:r>
      <w:proofErr w:type="spellEnd"/>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p>
    <w:p w14:paraId="5C0391B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 </w:t>
      </w: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exc</w:t>
      </w:r>
      <w:proofErr w:type="spellEnd"/>
    </w:p>
    <w:p w14:paraId="0FF8F93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D7D5226"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Mostrar información básica del corpus descargado</w:t>
      </w:r>
    </w:p>
    <w:p w14:paraId="2BC56B3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"Corpus</w:t>
      </w:r>
      <w:proofErr w:type="spellEnd"/>
      <w:r w:rsidRPr="000D5A8C">
        <w:rPr>
          <w:rFonts w:ascii="Consolas" w:eastAsia="Times New Roman" w:hAnsi="Consolas" w:cs="Times New Roman"/>
          <w:color w:val="CE9178"/>
          <w:sz w:val="20"/>
          <w:szCs w:val="20"/>
          <w:lang w:eastAsia="es-ES"/>
        </w:rPr>
        <w:t xml:space="preserve"> descargado desde s3://</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BUCKET_NAME</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S3_OBJECT_KEY</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4FAF475E"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"Guardado</w:t>
      </w:r>
      <w:proofErr w:type="spellEnd"/>
      <w:r w:rsidRPr="000D5A8C">
        <w:rPr>
          <w:rFonts w:ascii="Consolas" w:eastAsia="Times New Roman" w:hAnsi="Consolas" w:cs="Times New Roman"/>
          <w:color w:val="CE9178"/>
          <w:sz w:val="20"/>
          <w:szCs w:val="20"/>
          <w:lang w:eastAsia="es-ES"/>
        </w:rPr>
        <w:t xml:space="preserve"> en: </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1251BCF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4CA0A3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9CDCFE"/>
          <w:sz w:val="20"/>
          <w:szCs w:val="20"/>
          <w:lang w:eastAsia="es-ES"/>
        </w:rPr>
        <w:t>size_mb</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stat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st_size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1024</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1024</w:t>
      </w:r>
      <w:r w:rsidRPr="000D5A8C">
        <w:rPr>
          <w:rFonts w:ascii="Consolas" w:eastAsia="Times New Roman" w:hAnsi="Consolas" w:cs="Times New Roman"/>
          <w:color w:val="CCCCCC"/>
          <w:sz w:val="20"/>
          <w:szCs w:val="20"/>
          <w:lang w:eastAsia="es-ES"/>
        </w:rPr>
        <w:t>)</w:t>
      </w:r>
    </w:p>
    <w:p w14:paraId="35F6E7AD"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"Tamaño</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9CDCFE"/>
          <w:sz w:val="20"/>
          <w:szCs w:val="20"/>
          <w:lang w:eastAsia="es-ES"/>
        </w:rPr>
        <w:t>size_mb</w:t>
      </w:r>
      <w:r w:rsidRPr="000D5A8C">
        <w:rPr>
          <w:rFonts w:ascii="Consolas" w:eastAsia="Times New Roman" w:hAnsi="Consolas" w:cs="Times New Roman"/>
          <w:color w:val="569CD6"/>
          <w:sz w:val="20"/>
          <w:szCs w:val="20"/>
          <w:lang w:eastAsia="es-ES"/>
        </w:rPr>
        <w:t>:.2f}</w:t>
      </w:r>
      <w:r w:rsidRPr="000D5A8C">
        <w:rPr>
          <w:rFonts w:ascii="Consolas" w:eastAsia="Times New Roman" w:hAnsi="Consolas" w:cs="Times New Roman"/>
          <w:color w:val="CE9178"/>
          <w:sz w:val="20"/>
          <w:szCs w:val="20"/>
          <w:lang w:eastAsia="es-ES"/>
        </w:rPr>
        <w:t xml:space="preserve"> MB"</w:t>
      </w:r>
      <w:r w:rsidRPr="000D5A8C">
        <w:rPr>
          <w:rFonts w:ascii="Consolas" w:eastAsia="Times New Roman" w:hAnsi="Consolas" w:cs="Times New Roman"/>
          <w:color w:val="CCCCCC"/>
          <w:sz w:val="20"/>
          <w:szCs w:val="20"/>
          <w:lang w:eastAsia="es-ES"/>
        </w:rPr>
        <w:t>)</w:t>
      </w:r>
    </w:p>
    <w:p w14:paraId="5C22AFD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39BFA1D8"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Leer y mostrar las primeras líneas del corpus para verificar su contenido</w:t>
      </w:r>
    </w:p>
    <w:p w14:paraId="07B0A8CC"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with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FC1FF"/>
          <w:sz w:val="20"/>
          <w:szCs w:val="20"/>
          <w:lang w:eastAsia="es-ES"/>
        </w:rPr>
        <w:t>LOCAL_CORPUS_PATH</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open</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"r"</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errors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"ignore"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file_handle</w:t>
      </w:r>
      <w:proofErr w:type="spellEnd"/>
      <w:r w:rsidRPr="000D5A8C">
        <w:rPr>
          <w:rFonts w:ascii="Consolas" w:eastAsia="Times New Roman" w:hAnsi="Consolas" w:cs="Times New Roman"/>
          <w:color w:val="CCCCCC"/>
          <w:sz w:val="20"/>
          <w:szCs w:val="20"/>
          <w:lang w:eastAsia="es-ES"/>
        </w:rPr>
        <w:t>:</w:t>
      </w:r>
    </w:p>
    <w:p w14:paraId="1F485EF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lines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
    <w:p w14:paraId="3670272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_</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range</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B5CEA8"/>
          <w:sz w:val="20"/>
          <w:szCs w:val="20"/>
          <w:lang w:eastAsia="es-ES"/>
        </w:rPr>
        <w:t>5</w:t>
      </w:r>
      <w:r w:rsidRPr="000D5A8C">
        <w:rPr>
          <w:rFonts w:ascii="Consolas" w:eastAsia="Times New Roman" w:hAnsi="Consolas" w:cs="Times New Roman"/>
          <w:color w:val="CCCCCC"/>
          <w:sz w:val="20"/>
          <w:szCs w:val="20"/>
          <w:lang w:eastAsia="es-ES"/>
        </w:rPr>
        <w:t>):</w:t>
      </w:r>
    </w:p>
    <w:p w14:paraId="079B2C49"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line</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file_handle</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readline</w:t>
      </w:r>
      <w:proofErr w:type="spellEnd"/>
      <w:r w:rsidRPr="000D5A8C">
        <w:rPr>
          <w:rFonts w:ascii="Consolas" w:eastAsia="Times New Roman" w:hAnsi="Consolas" w:cs="Times New Roman"/>
          <w:color w:val="CCCCCC"/>
          <w:sz w:val="20"/>
          <w:szCs w:val="20"/>
          <w:lang w:eastAsia="es-ES"/>
        </w:rPr>
        <w:t>()</w:t>
      </w:r>
    </w:p>
    <w:p w14:paraId="66FE9E92"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not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9CDCFE"/>
          <w:sz w:val="20"/>
          <w:szCs w:val="20"/>
          <w:lang w:eastAsia="es-ES"/>
        </w:rPr>
        <w:t>line</w:t>
      </w:r>
      <w:r w:rsidRPr="000D5A8C">
        <w:rPr>
          <w:rFonts w:ascii="Consolas" w:eastAsia="Times New Roman" w:hAnsi="Consolas" w:cs="Times New Roman"/>
          <w:color w:val="CCCCCC"/>
          <w:sz w:val="20"/>
          <w:szCs w:val="20"/>
          <w:lang w:eastAsia="es-ES"/>
        </w:rPr>
        <w:t>:</w:t>
      </w:r>
    </w:p>
    <w:p w14:paraId="51162DC4"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break</w:t>
      </w:r>
    </w:p>
    <w:p w14:paraId="5AE6932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proofErr w:type="spellStart"/>
      <w:r w:rsidRPr="000D5A8C">
        <w:rPr>
          <w:rFonts w:ascii="Consolas" w:eastAsia="Times New Roman" w:hAnsi="Consolas" w:cs="Times New Roman"/>
          <w:color w:val="9CDCFE"/>
          <w:sz w:val="20"/>
          <w:szCs w:val="20"/>
          <w:lang w:eastAsia="es-ES"/>
        </w:rPr>
        <w:t>lines</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CDCAA"/>
          <w:sz w:val="20"/>
          <w:szCs w:val="20"/>
          <w:lang w:eastAsia="es-ES"/>
        </w:rPr>
        <w:t>append</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9CDCFE"/>
          <w:sz w:val="20"/>
          <w:szCs w:val="20"/>
          <w:lang w:eastAsia="es-ES"/>
        </w:rPr>
        <w:t>line</w:t>
      </w:r>
      <w:r w:rsidRPr="000D5A8C">
        <w:rPr>
          <w:rFonts w:ascii="Consolas" w:eastAsia="Times New Roman" w:hAnsi="Consolas" w:cs="Times New Roman"/>
          <w:color w:val="CCCCCC"/>
          <w:sz w:val="20"/>
          <w:szCs w:val="20"/>
          <w:lang w:eastAsia="es-ES"/>
        </w:rPr>
        <w:t>)</w:t>
      </w:r>
    </w:p>
    <w:p w14:paraId="5AA89FBA"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2048AE0"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7BA7D"/>
          <w:sz w:val="20"/>
          <w:szCs w:val="20"/>
          <w:lang w:eastAsia="es-ES"/>
        </w:rPr>
        <w:t>\</w:t>
      </w:r>
      <w:proofErr w:type="spellStart"/>
      <w:r w:rsidRPr="000D5A8C">
        <w:rPr>
          <w:rFonts w:ascii="Consolas" w:eastAsia="Times New Roman" w:hAnsi="Consolas" w:cs="Times New Roman"/>
          <w:color w:val="D7BA7D"/>
          <w:sz w:val="20"/>
          <w:szCs w:val="20"/>
          <w:lang w:eastAsia="es-ES"/>
        </w:rPr>
        <w:t>n</w:t>
      </w:r>
      <w:r w:rsidRPr="000D5A8C">
        <w:rPr>
          <w:rFonts w:ascii="Consolas" w:eastAsia="Times New Roman" w:hAnsi="Consolas" w:cs="Times New Roman"/>
          <w:color w:val="CE9178"/>
          <w:sz w:val="20"/>
          <w:szCs w:val="20"/>
          <w:lang w:eastAsia="es-ES"/>
        </w:rPr>
        <w:t>Primeras</w:t>
      </w:r>
      <w:proofErr w:type="spellEnd"/>
      <w:r w:rsidRPr="000D5A8C">
        <w:rPr>
          <w:rFonts w:ascii="Consolas" w:eastAsia="Times New Roman" w:hAnsi="Consolas" w:cs="Times New Roman"/>
          <w:color w:val="CE9178"/>
          <w:sz w:val="20"/>
          <w:szCs w:val="20"/>
          <w:lang w:eastAsia="es-ES"/>
        </w:rPr>
        <w:t xml:space="preserve"> líneas del corpus:"</w:t>
      </w:r>
      <w:r w:rsidRPr="000D5A8C">
        <w:rPr>
          <w:rFonts w:ascii="Consolas" w:eastAsia="Times New Roman" w:hAnsi="Consolas" w:cs="Times New Roman"/>
          <w:color w:val="CCCCCC"/>
          <w:sz w:val="20"/>
          <w:szCs w:val="20"/>
          <w:lang w:eastAsia="es-ES"/>
        </w:rPr>
        <w:t>)</w:t>
      </w:r>
    </w:p>
    <w:p w14:paraId="535060DB" w14:textId="77777777" w:rsidR="001C719D" w:rsidRPr="000D5A8C" w:rsidRDefault="001C719D" w:rsidP="001C719D">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DCDCAA"/>
          <w:sz w:val="20"/>
          <w:szCs w:val="20"/>
          <w:lang w:eastAsia="es-ES"/>
        </w:rPr>
        <w:t>join</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lines</w:t>
      </w:r>
      <w:proofErr w:type="spellEnd"/>
      <w:r w:rsidRPr="000D5A8C">
        <w:rPr>
          <w:rFonts w:ascii="Consolas" w:eastAsia="Times New Roman" w:hAnsi="Consolas" w:cs="Times New Roman"/>
          <w:color w:val="CCCCCC"/>
          <w:sz w:val="20"/>
          <w:szCs w:val="20"/>
          <w:lang w:eastAsia="es-ES"/>
        </w:rPr>
        <w:t>))</w:t>
      </w:r>
    </w:p>
    <w:p w14:paraId="050F8B5E" w14:textId="3D8E227E" w:rsidR="006D7B05" w:rsidRDefault="00A02C3F" w:rsidP="001C719D">
      <w:pPr>
        <w:ind w:firstLine="0"/>
        <w:rPr>
          <w:b/>
          <w:bCs/>
        </w:rPr>
      </w:pPr>
      <w:r>
        <w:rPr>
          <w:noProof/>
        </w:rPr>
        <w:drawing>
          <wp:inline distT="0" distB="0" distL="0" distR="0" wp14:anchorId="10CE21E7" wp14:editId="76A91FE2">
            <wp:extent cx="5761355" cy="1677670"/>
            <wp:effectExtent l="0" t="0" r="0" b="0"/>
            <wp:docPr id="1234824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4617" name=""/>
                    <pic:cNvPicPr/>
                  </pic:nvPicPr>
                  <pic:blipFill>
                    <a:blip r:embed="rId13"/>
                    <a:stretch>
                      <a:fillRect/>
                    </a:stretch>
                  </pic:blipFill>
                  <pic:spPr>
                    <a:xfrm>
                      <a:off x="0" y="0"/>
                      <a:ext cx="5761355" cy="1677670"/>
                    </a:xfrm>
                    <a:prstGeom prst="rect">
                      <a:avLst/>
                    </a:prstGeom>
                  </pic:spPr>
                </pic:pic>
              </a:graphicData>
            </a:graphic>
          </wp:inline>
        </w:drawing>
      </w:r>
    </w:p>
    <w:p w14:paraId="1DBA9E67" w14:textId="05DCB995" w:rsidR="00553BDB" w:rsidRPr="00553BDB" w:rsidRDefault="00C704C8" w:rsidP="006D7B05">
      <w:pPr>
        <w:pStyle w:val="Ttulo3"/>
      </w:pPr>
      <w:bookmarkStart w:id="10" w:name="_Toc225615647"/>
      <w:r>
        <w:t>5</w:t>
      </w:r>
      <w:r w:rsidR="00553BDB" w:rsidRPr="00553BDB">
        <w:t>.3</w:t>
      </w:r>
      <w:r w:rsidR="006D7B05">
        <w:t>.</w:t>
      </w:r>
      <w:r w:rsidR="00553BDB" w:rsidRPr="00553BDB">
        <w:t xml:space="preserve"> M</w:t>
      </w:r>
      <w:r w:rsidR="006D7B05">
        <w:t>ó</w:t>
      </w:r>
      <w:r w:rsidR="00553BDB" w:rsidRPr="00553BDB">
        <w:t>dulo </w:t>
      </w:r>
      <w:r w:rsidR="00553BDB" w:rsidRPr="00A02C3F">
        <w:t>model.py</w:t>
      </w:r>
      <w:r w:rsidR="00553BDB" w:rsidRPr="00553BDB">
        <w:t>: arquitectura y compilaci</w:t>
      </w:r>
      <w:r>
        <w:t>ó</w:t>
      </w:r>
      <w:r w:rsidR="00553BDB" w:rsidRPr="00553BDB">
        <w:t>n</w:t>
      </w:r>
      <w:bookmarkEnd w:id="10"/>
    </w:p>
    <w:p w14:paraId="1B5B8766" w14:textId="77777777" w:rsidR="00553BDB" w:rsidRPr="00553BDB" w:rsidRDefault="00553BDB" w:rsidP="007D15CF">
      <w:r w:rsidRPr="00553BDB">
        <w:t>Este archivo define dos elementos principales:</w:t>
      </w:r>
    </w:p>
    <w:p w14:paraId="21660D74" w14:textId="12FF3BB7" w:rsidR="00553BDB" w:rsidRPr="00553BDB" w:rsidRDefault="00553BDB" w:rsidP="00AA5D5A">
      <w:pPr>
        <w:numPr>
          <w:ilvl w:val="0"/>
          <w:numId w:val="82"/>
        </w:numPr>
        <w:ind w:left="714" w:hanging="357"/>
      </w:pPr>
      <w:r w:rsidRPr="00553BDB">
        <w:t>Clase </w:t>
      </w:r>
      <w:proofErr w:type="spellStart"/>
      <w:r w:rsidRPr="00553BDB">
        <w:t>LMConfig</w:t>
      </w:r>
      <w:proofErr w:type="spellEnd"/>
      <w:r w:rsidRPr="00553BDB">
        <w:t>:</w:t>
      </w:r>
      <w:r w:rsidR="004D5979">
        <w:t xml:space="preserve"> </w:t>
      </w:r>
      <w:r w:rsidRPr="00553BDB">
        <w:t xml:space="preserve">encapsula </w:t>
      </w:r>
      <w:proofErr w:type="spellStart"/>
      <w:r w:rsidRPr="00553BDB">
        <w:t>hiperpar</w:t>
      </w:r>
      <w:r w:rsidR="004B1043">
        <w:t>á</w:t>
      </w:r>
      <w:r w:rsidRPr="00553BDB">
        <w:t>metros</w:t>
      </w:r>
      <w:proofErr w:type="spellEnd"/>
      <w:r w:rsidR="00AA5D5A">
        <w:t xml:space="preserve"> </w:t>
      </w:r>
      <w:r w:rsidRPr="00553BDB">
        <w:t>(</w:t>
      </w:r>
      <w:proofErr w:type="spellStart"/>
      <w:r w:rsidRPr="00553BDB">
        <w:t>vocab_size</w:t>
      </w:r>
      <w:proofErr w:type="spellEnd"/>
      <w:r w:rsidRPr="00553BDB">
        <w:t>,</w:t>
      </w:r>
      <w:r w:rsidR="00AA5D5A">
        <w:t xml:space="preserve"> </w:t>
      </w:r>
      <w:proofErr w:type="spellStart"/>
      <w:r w:rsidRPr="00553BDB">
        <w:t>embedding_dim</w:t>
      </w:r>
      <w:proofErr w:type="spellEnd"/>
      <w:r w:rsidRPr="00553BDB">
        <w:t>,</w:t>
      </w:r>
      <w:r w:rsidR="00AA5D5A">
        <w:t xml:space="preserve"> </w:t>
      </w:r>
      <w:proofErr w:type="spellStart"/>
      <w:r w:rsidRPr="00553BDB">
        <w:t>lstm_units</w:t>
      </w:r>
      <w:proofErr w:type="spellEnd"/>
      <w:r w:rsidRPr="00553BDB">
        <w:t>,</w:t>
      </w:r>
      <w:r w:rsidR="00AA5D5A">
        <w:t xml:space="preserve"> </w:t>
      </w:r>
      <w:proofErr w:type="spellStart"/>
      <w:r w:rsidRPr="00553BDB">
        <w:t>num_lstm_layers</w:t>
      </w:r>
      <w:proofErr w:type="spellEnd"/>
      <w:r w:rsidRPr="00553BDB">
        <w:t>,</w:t>
      </w:r>
      <w:r w:rsidR="00AA5D5A">
        <w:t xml:space="preserve"> </w:t>
      </w:r>
      <w:proofErr w:type="spellStart"/>
      <w:r w:rsidRPr="00553BDB">
        <w:t>dropout_rate</w:t>
      </w:r>
      <w:proofErr w:type="spellEnd"/>
      <w:r w:rsidRPr="00553BDB">
        <w:t>,</w:t>
      </w:r>
      <w:r w:rsidR="00BB5F18">
        <w:t xml:space="preserve"> </w:t>
      </w:r>
      <w:proofErr w:type="spellStart"/>
      <w:r w:rsidRPr="00553BDB">
        <w:t>sequence_length</w:t>
      </w:r>
      <w:proofErr w:type="spellEnd"/>
      <w:r w:rsidRPr="00553BDB">
        <w:t>)</w:t>
      </w:r>
      <w:r w:rsidR="00AA5D5A">
        <w:t xml:space="preserve"> </w:t>
      </w:r>
      <w:r w:rsidRPr="00553BDB">
        <w:t>y</w:t>
      </w:r>
      <w:r w:rsidR="00AA5D5A">
        <w:t xml:space="preserve"> </w:t>
      </w:r>
      <w:r w:rsidRPr="00553BDB">
        <w:t xml:space="preserve">permite </w:t>
      </w:r>
      <w:r w:rsidR="00E71523">
        <w:t>s</w:t>
      </w:r>
      <w:r w:rsidR="00E71523" w:rsidRPr="00553BDB">
        <w:t>erialización</w:t>
      </w:r>
      <w:r w:rsidRPr="00553BDB">
        <w:t xml:space="preserve"> en JSON.</w:t>
      </w:r>
    </w:p>
    <w:p w14:paraId="631ED3DC" w14:textId="4D66E6C0" w:rsidR="00553BDB" w:rsidRPr="00553BDB" w:rsidRDefault="00553BDB" w:rsidP="00553BDB">
      <w:pPr>
        <w:numPr>
          <w:ilvl w:val="0"/>
          <w:numId w:val="82"/>
        </w:numPr>
      </w:pPr>
      <w:r w:rsidRPr="00553BDB">
        <w:t xml:space="preserve">Funciones de </w:t>
      </w:r>
      <w:r w:rsidR="00E71523" w:rsidRPr="00553BDB">
        <w:t>construcción</w:t>
      </w:r>
      <w:r w:rsidRPr="00553BDB">
        <w:t>:</w:t>
      </w:r>
      <w:r w:rsidR="007D15CF">
        <w:t xml:space="preserve"> </w:t>
      </w:r>
      <w:proofErr w:type="spellStart"/>
      <w:r w:rsidRPr="00553BDB">
        <w:t>build_language_model</w:t>
      </w:r>
      <w:proofErr w:type="spellEnd"/>
      <w:r w:rsidRPr="00553BDB">
        <w:t> y </w:t>
      </w:r>
      <w:proofErr w:type="spellStart"/>
      <w:r w:rsidRPr="00553BDB">
        <w:t>compile_model</w:t>
      </w:r>
      <w:proofErr w:type="spellEnd"/>
      <w:r w:rsidRPr="00553BDB">
        <w:t>.</w:t>
      </w:r>
    </w:p>
    <w:p w14:paraId="30B28C05" w14:textId="77777777" w:rsidR="00553BDB" w:rsidRPr="00553BDB" w:rsidRDefault="00553BDB" w:rsidP="007D15CF">
      <w:r w:rsidRPr="00553BDB">
        <w:t>Flujo de </w:t>
      </w:r>
      <w:proofErr w:type="spellStart"/>
      <w:r w:rsidRPr="00553BDB">
        <w:t>build_language_model</w:t>
      </w:r>
      <w:proofErr w:type="spellEnd"/>
      <w:r w:rsidRPr="00553BDB">
        <w:t>:</w:t>
      </w:r>
    </w:p>
    <w:p w14:paraId="4CB26146" w14:textId="77777777" w:rsidR="00553BDB" w:rsidRPr="00553BDB" w:rsidRDefault="00553BDB" w:rsidP="00553BDB">
      <w:pPr>
        <w:numPr>
          <w:ilvl w:val="0"/>
          <w:numId w:val="83"/>
        </w:numPr>
      </w:pPr>
      <w:r w:rsidRPr="00553BDB">
        <w:t xml:space="preserve">Entrada de </w:t>
      </w:r>
      <w:proofErr w:type="spellStart"/>
      <w:r w:rsidRPr="00553BDB">
        <w:t>IDs</w:t>
      </w:r>
      <w:proofErr w:type="spellEnd"/>
      <w:r w:rsidRPr="00553BDB">
        <w:t xml:space="preserve"> de tokens con longitud fija </w:t>
      </w:r>
      <w:proofErr w:type="spellStart"/>
      <w:r w:rsidRPr="00553BDB">
        <w:t>sequence_length</w:t>
      </w:r>
      <w:proofErr w:type="spellEnd"/>
      <w:r w:rsidRPr="00553BDB">
        <w:t>.</w:t>
      </w:r>
    </w:p>
    <w:p w14:paraId="724AA2E1" w14:textId="77777777" w:rsidR="00553BDB" w:rsidRPr="00553BDB" w:rsidRDefault="00553BDB" w:rsidP="00553BDB">
      <w:pPr>
        <w:numPr>
          <w:ilvl w:val="0"/>
          <w:numId w:val="83"/>
        </w:numPr>
      </w:pPr>
      <w:r w:rsidRPr="00553BDB">
        <w:t>Capa </w:t>
      </w:r>
      <w:proofErr w:type="spellStart"/>
      <w:r w:rsidRPr="00553BDB">
        <w:t>Embedding</w:t>
      </w:r>
      <w:proofErr w:type="spellEnd"/>
      <w:r w:rsidRPr="00553BDB">
        <w:t> con </w:t>
      </w:r>
      <w:proofErr w:type="spellStart"/>
      <w:r w:rsidRPr="00553BDB">
        <w:t>mask_zero</w:t>
      </w:r>
      <w:proofErr w:type="spellEnd"/>
      <w:r w:rsidRPr="00553BDB">
        <w:t xml:space="preserve">=True para ignorar </w:t>
      </w:r>
      <w:proofErr w:type="spellStart"/>
      <w:r w:rsidRPr="00553BDB">
        <w:t>padding</w:t>
      </w:r>
      <w:proofErr w:type="spellEnd"/>
      <w:r w:rsidRPr="00553BDB">
        <w:t>.</w:t>
      </w:r>
    </w:p>
    <w:p w14:paraId="34577385" w14:textId="77777777" w:rsidR="00553BDB" w:rsidRPr="00553BDB" w:rsidRDefault="00553BDB" w:rsidP="00553BDB">
      <w:pPr>
        <w:numPr>
          <w:ilvl w:val="0"/>
          <w:numId w:val="83"/>
        </w:numPr>
      </w:pPr>
      <w:r w:rsidRPr="00553BDB">
        <w:t>Bucle de capas LSTM con </w:t>
      </w:r>
      <w:proofErr w:type="spellStart"/>
      <w:r w:rsidRPr="00553BDB">
        <w:t>return_sequences</w:t>
      </w:r>
      <w:proofErr w:type="spellEnd"/>
      <w:r w:rsidRPr="00553BDB">
        <w:t>=True para predecir en cada paso temporal.</w:t>
      </w:r>
    </w:p>
    <w:p w14:paraId="19F790CE" w14:textId="77777777" w:rsidR="00553BDB" w:rsidRPr="00553BDB" w:rsidRDefault="00553BDB" w:rsidP="00553BDB">
      <w:pPr>
        <w:numPr>
          <w:ilvl w:val="0"/>
          <w:numId w:val="83"/>
        </w:numPr>
      </w:pPr>
      <w:proofErr w:type="spellStart"/>
      <w:r w:rsidRPr="00553BDB">
        <w:t>LayerNormalization</w:t>
      </w:r>
      <w:proofErr w:type="spellEnd"/>
      <w:r w:rsidRPr="00553BDB">
        <w:t> entre capas intermedias.</w:t>
      </w:r>
    </w:p>
    <w:p w14:paraId="497B005C" w14:textId="0AC000CB" w:rsidR="00553BDB" w:rsidRPr="00553BDB" w:rsidRDefault="00553BDB" w:rsidP="00553BDB">
      <w:pPr>
        <w:numPr>
          <w:ilvl w:val="0"/>
          <w:numId w:val="83"/>
        </w:numPr>
      </w:pPr>
      <w:proofErr w:type="spellStart"/>
      <w:r w:rsidRPr="00553BDB">
        <w:t>Dropout</w:t>
      </w:r>
      <w:proofErr w:type="spellEnd"/>
      <w:r w:rsidRPr="00553BDB">
        <w:t xml:space="preserve"> de salida para </w:t>
      </w:r>
      <w:r w:rsidR="00E71523" w:rsidRPr="00553BDB">
        <w:t>regularización</w:t>
      </w:r>
      <w:r w:rsidRPr="00553BDB">
        <w:t>.</w:t>
      </w:r>
    </w:p>
    <w:p w14:paraId="0EC994E1" w14:textId="77777777" w:rsidR="00553BDB" w:rsidRPr="00553BDB" w:rsidRDefault="00553BDB" w:rsidP="00553BDB">
      <w:pPr>
        <w:numPr>
          <w:ilvl w:val="0"/>
          <w:numId w:val="83"/>
        </w:numPr>
      </w:pPr>
      <w:r w:rsidRPr="00553BDB">
        <w:t>Capa Dense con </w:t>
      </w:r>
      <w:proofErr w:type="spellStart"/>
      <w:r w:rsidRPr="00553BDB">
        <w:t>softmax</w:t>
      </w:r>
      <w:proofErr w:type="spellEnd"/>
      <w:r w:rsidRPr="00553BDB">
        <w:t> sobre todo el vocabulario.</w:t>
      </w:r>
    </w:p>
    <w:p w14:paraId="66612BD7" w14:textId="64936388" w:rsidR="00553BDB" w:rsidRPr="00553BDB" w:rsidRDefault="00553BDB" w:rsidP="00553BDB">
      <w:r w:rsidRPr="00553BDB">
        <w:t>Compilaci</w:t>
      </w:r>
      <w:r w:rsidR="00E71523">
        <w:t>ó</w:t>
      </w:r>
      <w:r w:rsidRPr="00553BDB">
        <w:t>n:</w:t>
      </w:r>
    </w:p>
    <w:p w14:paraId="38DBC879" w14:textId="77777777" w:rsidR="00553BDB" w:rsidRPr="00553BDB" w:rsidRDefault="00553BDB" w:rsidP="00553BDB">
      <w:pPr>
        <w:numPr>
          <w:ilvl w:val="0"/>
          <w:numId w:val="84"/>
        </w:numPr>
      </w:pPr>
      <w:r w:rsidRPr="00553BDB">
        <w:lastRenderedPageBreak/>
        <w:t>Optimizador Adam con </w:t>
      </w:r>
      <w:proofErr w:type="spellStart"/>
      <w:r w:rsidRPr="00553BDB">
        <w:t>learning_rate</w:t>
      </w:r>
      <w:proofErr w:type="spellEnd"/>
      <w:r w:rsidRPr="00553BDB">
        <w:t>=5e-4 y </w:t>
      </w:r>
      <w:proofErr w:type="spellStart"/>
      <w:r w:rsidRPr="00553BDB">
        <w:t>clipnorm</w:t>
      </w:r>
      <w:proofErr w:type="spellEnd"/>
      <w:r w:rsidRPr="00553BDB">
        <w:t>=1.0.</w:t>
      </w:r>
    </w:p>
    <w:p w14:paraId="62A69CFA" w14:textId="3BA0B160" w:rsidR="00553BDB" w:rsidRPr="00553BDB" w:rsidRDefault="00E71523" w:rsidP="00553BDB">
      <w:pPr>
        <w:numPr>
          <w:ilvl w:val="0"/>
          <w:numId w:val="84"/>
        </w:numPr>
      </w:pPr>
      <w:r w:rsidRPr="00553BDB">
        <w:t>Función</w:t>
      </w:r>
      <w:r w:rsidR="00553BDB" w:rsidRPr="00553BDB">
        <w:t xml:space="preserve"> de perdida </w:t>
      </w:r>
      <w:proofErr w:type="spellStart"/>
      <w:r w:rsidR="00553BDB" w:rsidRPr="00553BDB">
        <w:t>sparse_categorical_crossentropy</w:t>
      </w:r>
      <w:proofErr w:type="spellEnd"/>
      <w:r w:rsidR="00553BDB" w:rsidRPr="00553BDB">
        <w:t>.</w:t>
      </w:r>
    </w:p>
    <w:p w14:paraId="2CE1068D" w14:textId="7E3DCC25" w:rsidR="00553BDB" w:rsidRDefault="00E71523" w:rsidP="00553BDB">
      <w:pPr>
        <w:numPr>
          <w:ilvl w:val="0"/>
          <w:numId w:val="84"/>
        </w:numPr>
      </w:pPr>
      <w:r w:rsidRPr="00553BDB">
        <w:t>Métrica</w:t>
      </w:r>
      <w:r w:rsidR="00553BDB" w:rsidRPr="00553BDB">
        <w:t xml:space="preserve"> de apoyo: </w:t>
      </w:r>
      <w:proofErr w:type="spellStart"/>
      <w:r w:rsidR="00553BDB" w:rsidRPr="00553BDB">
        <w:t>accuracy</w:t>
      </w:r>
      <w:proofErr w:type="spellEnd"/>
      <w:r w:rsidR="00553BDB" w:rsidRPr="00553BDB">
        <w:t>.</w:t>
      </w:r>
    </w:p>
    <w:p w14:paraId="363F616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xml:space="preserve"># -*- </w:t>
      </w:r>
      <w:proofErr w:type="spellStart"/>
      <w:r w:rsidRPr="000D5A8C">
        <w:rPr>
          <w:rFonts w:ascii="Consolas" w:eastAsia="Times New Roman" w:hAnsi="Consolas" w:cs="Times New Roman"/>
          <w:color w:val="6A9955"/>
          <w:sz w:val="20"/>
          <w:szCs w:val="20"/>
          <w:lang w:eastAsia="es-ES"/>
        </w:rPr>
        <w:t>coding</w:t>
      </w:r>
      <w:proofErr w:type="spellEnd"/>
      <w:r w:rsidRPr="000D5A8C">
        <w:rPr>
          <w:rFonts w:ascii="Consolas" w:eastAsia="Times New Roman" w:hAnsi="Consolas" w:cs="Times New Roman"/>
          <w:color w:val="6A9955"/>
          <w:sz w:val="20"/>
          <w:szCs w:val="20"/>
          <w:lang w:eastAsia="es-ES"/>
        </w:rPr>
        <w:t>: utf-8 -*-</w:t>
      </w:r>
    </w:p>
    <w:p w14:paraId="38893AAF"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039D2C3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PRÁCTICA 4: Entrenamiento, Evaluación y Despliegue.</w:t>
      </w:r>
    </w:p>
    <w:p w14:paraId="3FB6B969"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Script principal para la práctica 4</w:t>
      </w:r>
    </w:p>
    <w:p w14:paraId="5FF3D326"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Programación de Inteligencia Artificial</w:t>
      </w:r>
    </w:p>
    <w:p w14:paraId="27F84920"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B1A0ED0"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Modelo de lenguaje para la práctica 4.</w:t>
      </w:r>
    </w:p>
    <w:p w14:paraId="31B738A0"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D041DB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DESARROLLADO POR:   José A. Rodríguez López</w:t>
      </w:r>
    </w:p>
    <w:p w14:paraId="01F54CF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xml:space="preserve">FECHA: 27 de </w:t>
      </w:r>
      <w:proofErr w:type="gramStart"/>
      <w:r w:rsidRPr="000D5A8C">
        <w:rPr>
          <w:rFonts w:ascii="Consolas" w:eastAsia="Times New Roman" w:hAnsi="Consolas" w:cs="Times New Roman"/>
          <w:color w:val="CE9178"/>
          <w:sz w:val="20"/>
          <w:szCs w:val="20"/>
          <w:lang w:eastAsia="es-ES"/>
        </w:rPr>
        <w:t>Marzo</w:t>
      </w:r>
      <w:proofErr w:type="gramEnd"/>
      <w:r w:rsidRPr="000D5A8C">
        <w:rPr>
          <w:rFonts w:ascii="Consolas" w:eastAsia="Times New Roman" w:hAnsi="Consolas" w:cs="Times New Roman"/>
          <w:color w:val="CE9178"/>
          <w:sz w:val="20"/>
          <w:szCs w:val="20"/>
          <w:lang w:eastAsia="es-ES"/>
        </w:rPr>
        <w:t>, 2026</w:t>
      </w:r>
    </w:p>
    <w:p w14:paraId="3A96D595"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PROYECTO: Programación de Inteligencia Artificial</w:t>
      </w:r>
    </w:p>
    <w:p w14:paraId="478C88E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756CD33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6AF0DCB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3551628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tensorflow</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Librería principal para Deep </w:t>
      </w:r>
      <w:proofErr w:type="spellStart"/>
      <w:r w:rsidRPr="000D5A8C">
        <w:rPr>
          <w:rFonts w:ascii="Consolas" w:eastAsia="Times New Roman" w:hAnsi="Consolas" w:cs="Times New Roman"/>
          <w:color w:val="6A9955"/>
          <w:sz w:val="20"/>
          <w:szCs w:val="20"/>
          <w:lang w:eastAsia="es-ES"/>
        </w:rPr>
        <w:t>Learning</w:t>
      </w:r>
      <w:proofErr w:type="spellEnd"/>
    </w:p>
    <w:p w14:paraId="0E3DB87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tensorflow.keras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w:t>
      </w:r>
      <w:proofErr w:type="spellEnd"/>
      <w:r w:rsidRPr="000D5A8C">
        <w:rPr>
          <w:rFonts w:ascii="Consolas" w:eastAsia="Times New Roman" w:hAnsi="Consolas" w:cs="Times New Roman"/>
          <w:color w:val="CCCCCC"/>
          <w:sz w:val="20"/>
          <w:szCs w:val="20"/>
          <w:lang w:eastAsia="es-ES"/>
        </w:rPr>
        <w:t xml:space="preserve">, Model </w:t>
      </w:r>
      <w:r w:rsidRPr="000D5A8C">
        <w:rPr>
          <w:rFonts w:ascii="Consolas" w:eastAsia="Times New Roman" w:hAnsi="Consolas" w:cs="Times New Roman"/>
          <w:color w:val="6A9955"/>
          <w:sz w:val="20"/>
          <w:szCs w:val="20"/>
          <w:lang w:eastAsia="es-ES"/>
        </w:rPr>
        <w:t xml:space="preserve"># Librería para construir modelos con </w:t>
      </w:r>
      <w:proofErr w:type="spellStart"/>
      <w:r w:rsidRPr="000D5A8C">
        <w:rPr>
          <w:rFonts w:ascii="Consolas" w:eastAsia="Times New Roman" w:hAnsi="Consolas" w:cs="Times New Roman"/>
          <w:color w:val="6A9955"/>
          <w:sz w:val="20"/>
          <w:szCs w:val="20"/>
          <w:lang w:eastAsia="es-ES"/>
        </w:rPr>
        <w:t>Keras</w:t>
      </w:r>
      <w:proofErr w:type="spellEnd"/>
    </w:p>
    <w:p w14:paraId="70DAD53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Librería para manejar archivos en formato JSON</w:t>
      </w:r>
    </w:p>
    <w:p w14:paraId="1632A85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3070500B"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569CD6"/>
          <w:sz w:val="20"/>
          <w:szCs w:val="20"/>
          <w:lang w:eastAsia="es-ES"/>
        </w:rPr>
        <w:t>class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LMConfig</w:t>
      </w:r>
      <w:proofErr w:type="spellEnd"/>
      <w:r w:rsidRPr="000D5A8C">
        <w:rPr>
          <w:rFonts w:ascii="Consolas" w:eastAsia="Times New Roman" w:hAnsi="Consolas" w:cs="Times New Roman"/>
          <w:color w:val="CCCCCC"/>
          <w:sz w:val="20"/>
          <w:szCs w:val="20"/>
          <w:lang w:eastAsia="es-ES"/>
        </w:rPr>
        <w:t>:</w:t>
      </w:r>
    </w:p>
    <w:p w14:paraId="5FBB924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"""Configuración del modelo de lenguaje."""</w:t>
      </w:r>
    </w:p>
    <w:p w14:paraId="39E8B226"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2F07204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__</w:t>
      </w:r>
      <w:proofErr w:type="spellStart"/>
      <w:r w:rsidRPr="000D5A8C">
        <w:rPr>
          <w:rFonts w:ascii="Consolas" w:eastAsia="Times New Roman" w:hAnsi="Consolas" w:cs="Times New Roman"/>
          <w:color w:val="DCDCAA"/>
          <w:sz w:val="20"/>
          <w:szCs w:val="20"/>
          <w:lang w:eastAsia="es-ES"/>
        </w:rPr>
        <w:t>init</w:t>
      </w:r>
      <w:proofErr w:type="spellEnd"/>
      <w:r w:rsidRPr="000D5A8C">
        <w:rPr>
          <w:rFonts w:ascii="Consolas" w:eastAsia="Times New Roman" w:hAnsi="Consolas" w:cs="Times New Roman"/>
          <w:color w:val="DCDCAA"/>
          <w:sz w:val="20"/>
          <w:szCs w:val="20"/>
          <w:lang w:eastAsia="es-ES"/>
        </w:rPr>
        <w:t>__</w:t>
      </w:r>
      <w:r w:rsidRPr="000D5A8C">
        <w:rPr>
          <w:rFonts w:ascii="Consolas" w:eastAsia="Times New Roman" w:hAnsi="Consolas" w:cs="Times New Roman"/>
          <w:color w:val="CCCCCC"/>
          <w:sz w:val="20"/>
          <w:szCs w:val="20"/>
          <w:lang w:eastAsia="es-ES"/>
        </w:rPr>
        <w:t>(</w:t>
      </w:r>
    </w:p>
    <w:p w14:paraId="3F6E9179"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w:t>
      </w:r>
    </w:p>
    <w:p w14:paraId="0FCF999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vocab_size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10000</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Tamaño del vocabulario (número de tokens únicos)</w:t>
      </w:r>
    </w:p>
    <w:p w14:paraId="2A43E609"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embedding_dim</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384</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Dimensión de los vectores de </w:t>
      </w:r>
      <w:proofErr w:type="spellStart"/>
      <w:r w:rsidRPr="000D5A8C">
        <w:rPr>
          <w:rFonts w:ascii="Consolas" w:eastAsia="Times New Roman" w:hAnsi="Consolas" w:cs="Times New Roman"/>
          <w:color w:val="6A9955"/>
          <w:sz w:val="20"/>
          <w:szCs w:val="20"/>
          <w:lang w:eastAsia="es-ES"/>
        </w:rPr>
        <w:t>embedding</w:t>
      </w:r>
      <w:proofErr w:type="spellEnd"/>
      <w:r w:rsidRPr="000D5A8C">
        <w:rPr>
          <w:rFonts w:ascii="Consolas" w:eastAsia="Times New Roman" w:hAnsi="Consolas" w:cs="Times New Roman"/>
          <w:color w:val="6A9955"/>
          <w:sz w:val="20"/>
          <w:szCs w:val="20"/>
          <w:lang w:eastAsia="es-ES"/>
        </w:rPr>
        <w:t xml:space="preserve"> para cada token</w:t>
      </w:r>
    </w:p>
    <w:p w14:paraId="09DCB93F"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lstm_units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640</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Número de unidades en cada capa</w:t>
      </w:r>
    </w:p>
    <w:p w14:paraId="73BB4E6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num_lstm_layers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3</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Número de capas en el modelo</w:t>
      </w:r>
    </w:p>
    <w:p w14:paraId="73BC6956"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dropout_rate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0.25</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Tasa de </w:t>
      </w:r>
      <w:proofErr w:type="spellStart"/>
      <w:r w:rsidRPr="000D5A8C">
        <w:rPr>
          <w:rFonts w:ascii="Consolas" w:eastAsia="Times New Roman" w:hAnsi="Consolas" w:cs="Times New Roman"/>
          <w:color w:val="6A9955"/>
          <w:sz w:val="20"/>
          <w:szCs w:val="20"/>
          <w:lang w:eastAsia="es-ES"/>
        </w:rPr>
        <w:t>dropout</w:t>
      </w:r>
      <w:proofErr w:type="spellEnd"/>
      <w:r w:rsidRPr="000D5A8C">
        <w:rPr>
          <w:rFonts w:ascii="Consolas" w:eastAsia="Times New Roman" w:hAnsi="Consolas" w:cs="Times New Roman"/>
          <w:color w:val="6A9955"/>
          <w:sz w:val="20"/>
          <w:szCs w:val="20"/>
          <w:lang w:eastAsia="es-ES"/>
        </w:rPr>
        <w:t xml:space="preserve"> para regularización</w:t>
      </w:r>
    </w:p>
    <w:p w14:paraId="1E21FBD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sequence_length</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50</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Longitud de las secuencias de entrada para el modelo</w:t>
      </w:r>
    </w:p>
    <w:p w14:paraId="18C7E4E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w:t>
      </w:r>
    </w:p>
    <w:p w14:paraId="47A4BA9F"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.vocab_size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vocab_size</w:t>
      </w:r>
      <w:proofErr w:type="spellEnd"/>
    </w:p>
    <w:p w14:paraId="15983DA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.embedding_dim</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embedding_dim</w:t>
      </w:r>
      <w:proofErr w:type="spellEnd"/>
    </w:p>
    <w:p w14:paraId="0C820BF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.lstm_units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lstm_units</w:t>
      </w:r>
      <w:proofErr w:type="spellEnd"/>
    </w:p>
    <w:p w14:paraId="74126DA1"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.num_lstm_layers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num_lstm_layers</w:t>
      </w:r>
      <w:proofErr w:type="spellEnd"/>
    </w:p>
    <w:p w14:paraId="0204A45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.dropout_rate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dropout_rate</w:t>
      </w:r>
      <w:proofErr w:type="spellEnd"/>
    </w:p>
    <w:p w14:paraId="072151F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.sequence_length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sequence_length</w:t>
      </w:r>
      <w:proofErr w:type="spellEnd"/>
    </w:p>
    <w:p w14:paraId="2452E2C1"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AD1C50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Métodos para guardar y cargar la configuración en formato JSON</w:t>
      </w:r>
    </w:p>
    <w:p w14:paraId="7C8117C3"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save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7F799773"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with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open</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f:</w:t>
      </w:r>
    </w:p>
    <w:p w14:paraId="76B405E5"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json.dump</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self</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9CDCFE"/>
          <w:sz w:val="20"/>
          <w:szCs w:val="20"/>
          <w:lang w:eastAsia="es-ES"/>
        </w:rPr>
        <w:t>__</w:t>
      </w:r>
      <w:proofErr w:type="spellStart"/>
      <w:r w:rsidRPr="000D5A8C">
        <w:rPr>
          <w:rFonts w:ascii="Consolas" w:eastAsia="Times New Roman" w:hAnsi="Consolas" w:cs="Times New Roman"/>
          <w:color w:val="9CDCFE"/>
          <w:sz w:val="20"/>
          <w:szCs w:val="20"/>
          <w:lang w:eastAsia="es-ES"/>
        </w:rPr>
        <w:t>dict</w:t>
      </w:r>
      <w:proofErr w:type="spellEnd"/>
      <w:r w:rsidRPr="000D5A8C">
        <w:rPr>
          <w:rFonts w:ascii="Consolas" w:eastAsia="Times New Roman" w:hAnsi="Consolas" w:cs="Times New Roman"/>
          <w:color w:val="9CDCFE"/>
          <w:sz w:val="20"/>
          <w:szCs w:val="20"/>
          <w:lang w:eastAsia="es-ES"/>
        </w:rPr>
        <w:t>__</w:t>
      </w:r>
      <w:r w:rsidRPr="000D5A8C">
        <w:rPr>
          <w:rFonts w:ascii="Consolas" w:eastAsia="Times New Roman" w:hAnsi="Consolas" w:cs="Times New Roman"/>
          <w:color w:val="CCCCCC"/>
          <w:sz w:val="20"/>
          <w:szCs w:val="20"/>
          <w:lang w:eastAsia="es-ES"/>
        </w:rPr>
        <w:t xml:space="preserve">, f, </w:t>
      </w:r>
      <w:proofErr w:type="spellStart"/>
      <w:r w:rsidRPr="000D5A8C">
        <w:rPr>
          <w:rFonts w:ascii="Consolas" w:eastAsia="Times New Roman" w:hAnsi="Consolas" w:cs="Times New Roman"/>
          <w:color w:val="9CDCFE"/>
          <w:sz w:val="20"/>
          <w:szCs w:val="20"/>
          <w:lang w:eastAsia="es-ES"/>
        </w:rPr>
        <w:t>indent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2</w:t>
      </w:r>
      <w:r w:rsidRPr="000D5A8C">
        <w:rPr>
          <w:rFonts w:ascii="Consolas" w:eastAsia="Times New Roman" w:hAnsi="Consolas" w:cs="Times New Roman"/>
          <w:color w:val="CCCCCC"/>
          <w:sz w:val="20"/>
          <w:szCs w:val="20"/>
          <w:lang w:eastAsia="es-ES"/>
        </w:rPr>
        <w:t>)</w:t>
      </w:r>
    </w:p>
    <w:p w14:paraId="73530A6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3C377D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Cargar la configuración desde un archivo JSON</w:t>
      </w:r>
    </w:p>
    <w:p w14:paraId="0CD8A21D"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w:t>
      </w:r>
      <w:r w:rsidRPr="000D5A8C">
        <w:rPr>
          <w:rFonts w:ascii="Consolas" w:eastAsia="Times New Roman" w:hAnsi="Consolas" w:cs="Times New Roman"/>
          <w:color w:val="4EC9B0"/>
          <w:sz w:val="20"/>
          <w:szCs w:val="20"/>
          <w:lang w:eastAsia="es-ES"/>
        </w:rPr>
        <w:t>classmethod</w:t>
      </w:r>
    </w:p>
    <w:p w14:paraId="6DCFD87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load</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cls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59AF8A2B"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with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open</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"r"</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f:</w:t>
      </w:r>
    </w:p>
    <w:p w14:paraId="3E547E1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data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json.load</w:t>
      </w:r>
      <w:proofErr w:type="spellEnd"/>
      <w:r w:rsidRPr="000D5A8C">
        <w:rPr>
          <w:rFonts w:ascii="Consolas" w:eastAsia="Times New Roman" w:hAnsi="Consolas" w:cs="Times New Roman"/>
          <w:color w:val="CCCCCC"/>
          <w:sz w:val="20"/>
          <w:szCs w:val="20"/>
          <w:lang w:eastAsia="es-ES"/>
        </w:rPr>
        <w:t>(f)</w:t>
      </w:r>
    </w:p>
    <w:p w14:paraId="4A763CD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cls</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data)</w:t>
      </w:r>
    </w:p>
    <w:p w14:paraId="35087040"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FC71BE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Funciones para construir y compilar el modelo de lenguaje</w:t>
      </w:r>
    </w:p>
    <w:p w14:paraId="3486E9F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build_language_model</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config</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LMConfig</w:t>
      </w:r>
      <w:proofErr w:type="spellEnd"/>
      <w:r w:rsidRPr="000D5A8C">
        <w:rPr>
          <w:rFonts w:ascii="Consolas" w:eastAsia="Times New Roman" w:hAnsi="Consolas" w:cs="Times New Roman"/>
          <w:color w:val="CCCCCC"/>
          <w:sz w:val="20"/>
          <w:szCs w:val="20"/>
          <w:lang w:eastAsia="es-ES"/>
        </w:rPr>
        <w:t xml:space="preserve">) -&gt; </w:t>
      </w:r>
      <w:r w:rsidRPr="000D5A8C">
        <w:rPr>
          <w:rFonts w:ascii="Consolas" w:eastAsia="Times New Roman" w:hAnsi="Consolas" w:cs="Times New Roman"/>
          <w:color w:val="4EC9B0"/>
          <w:sz w:val="20"/>
          <w:szCs w:val="20"/>
          <w:lang w:eastAsia="es-ES"/>
        </w:rPr>
        <w:t>Model</w:t>
      </w:r>
      <w:r w:rsidRPr="000D5A8C">
        <w:rPr>
          <w:rFonts w:ascii="Consolas" w:eastAsia="Times New Roman" w:hAnsi="Consolas" w:cs="Times New Roman"/>
          <w:color w:val="CCCCCC"/>
          <w:sz w:val="20"/>
          <w:szCs w:val="20"/>
          <w:lang w:eastAsia="es-ES"/>
        </w:rPr>
        <w:t>:</w:t>
      </w:r>
    </w:p>
    <w:p w14:paraId="36C9F87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"""Construye un modelo de lenguaje LSTM </w:t>
      </w:r>
      <w:proofErr w:type="spellStart"/>
      <w:r w:rsidRPr="000D5A8C">
        <w:rPr>
          <w:rFonts w:ascii="Consolas" w:eastAsia="Times New Roman" w:hAnsi="Consolas" w:cs="Times New Roman"/>
          <w:color w:val="CE9178"/>
          <w:sz w:val="20"/>
          <w:szCs w:val="20"/>
          <w:lang w:eastAsia="es-ES"/>
        </w:rPr>
        <w:t>multi-capa</w:t>
      </w:r>
      <w:proofErr w:type="spellEnd"/>
      <w:r w:rsidRPr="000D5A8C">
        <w:rPr>
          <w:rFonts w:ascii="Consolas" w:eastAsia="Times New Roman" w:hAnsi="Consolas" w:cs="Times New Roman"/>
          <w:color w:val="CE9178"/>
          <w:sz w:val="20"/>
          <w:szCs w:val="20"/>
          <w:lang w:eastAsia="es-ES"/>
        </w:rPr>
        <w:t>."""</w:t>
      </w:r>
    </w:p>
    <w:p w14:paraId="7D4E3B0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inputs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layers.Input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shape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config.sequence_length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token_ids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3D3C870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61472E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Capa de </w:t>
      </w:r>
      <w:proofErr w:type="spellStart"/>
      <w:r w:rsidRPr="000D5A8C">
        <w:rPr>
          <w:rFonts w:ascii="Consolas" w:eastAsia="Times New Roman" w:hAnsi="Consolas" w:cs="Times New Roman"/>
          <w:color w:val="6A9955"/>
          <w:sz w:val="20"/>
          <w:szCs w:val="20"/>
          <w:lang w:eastAsia="es-ES"/>
        </w:rPr>
        <w:t>embedding</w:t>
      </w:r>
      <w:proofErr w:type="spellEnd"/>
      <w:r w:rsidRPr="000D5A8C">
        <w:rPr>
          <w:rFonts w:ascii="Consolas" w:eastAsia="Times New Roman" w:hAnsi="Consolas" w:cs="Times New Roman"/>
          <w:color w:val="6A9955"/>
          <w:sz w:val="20"/>
          <w:szCs w:val="20"/>
          <w:lang w:eastAsia="es-ES"/>
        </w:rPr>
        <w:t xml:space="preserve"> para convertir </w:t>
      </w:r>
      <w:proofErr w:type="spellStart"/>
      <w:r w:rsidRPr="000D5A8C">
        <w:rPr>
          <w:rFonts w:ascii="Consolas" w:eastAsia="Times New Roman" w:hAnsi="Consolas" w:cs="Times New Roman"/>
          <w:color w:val="6A9955"/>
          <w:sz w:val="20"/>
          <w:szCs w:val="20"/>
          <w:lang w:eastAsia="es-ES"/>
        </w:rPr>
        <w:t>IDs</w:t>
      </w:r>
      <w:proofErr w:type="spellEnd"/>
      <w:r w:rsidRPr="000D5A8C">
        <w:rPr>
          <w:rFonts w:ascii="Consolas" w:eastAsia="Times New Roman" w:hAnsi="Consolas" w:cs="Times New Roman"/>
          <w:color w:val="6A9955"/>
          <w:sz w:val="20"/>
          <w:szCs w:val="20"/>
          <w:lang w:eastAsia="es-ES"/>
        </w:rPr>
        <w:t xml:space="preserve"> de tokens en vectores densos</w:t>
      </w:r>
    </w:p>
    <w:p w14:paraId="6988E893"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layers.Embedding</w:t>
      </w:r>
      <w:proofErr w:type="spellEnd"/>
      <w:r w:rsidRPr="000D5A8C">
        <w:rPr>
          <w:rFonts w:ascii="Consolas" w:eastAsia="Times New Roman" w:hAnsi="Consolas" w:cs="Times New Roman"/>
          <w:color w:val="CCCCCC"/>
          <w:sz w:val="20"/>
          <w:szCs w:val="20"/>
          <w:lang w:eastAsia="es-ES"/>
        </w:rPr>
        <w:t>(</w:t>
      </w:r>
    </w:p>
    <w:p w14:paraId="444F3561"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input_dim</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config.vocab_size</w:t>
      </w:r>
      <w:proofErr w:type="spellEnd"/>
      <w:r w:rsidRPr="000D5A8C">
        <w:rPr>
          <w:rFonts w:ascii="Consolas" w:eastAsia="Times New Roman" w:hAnsi="Consolas" w:cs="Times New Roman"/>
          <w:color w:val="CCCCCC"/>
          <w:sz w:val="20"/>
          <w:szCs w:val="20"/>
          <w:lang w:eastAsia="es-ES"/>
        </w:rPr>
        <w:t>,</w:t>
      </w:r>
    </w:p>
    <w:p w14:paraId="2DBFAC3F"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output_dim</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config.embedding_dim</w:t>
      </w:r>
      <w:proofErr w:type="spellEnd"/>
      <w:r w:rsidRPr="000D5A8C">
        <w:rPr>
          <w:rFonts w:ascii="Consolas" w:eastAsia="Times New Roman" w:hAnsi="Consolas" w:cs="Times New Roman"/>
          <w:color w:val="CCCCCC"/>
          <w:sz w:val="20"/>
          <w:szCs w:val="20"/>
          <w:lang w:eastAsia="es-ES"/>
        </w:rPr>
        <w:t>,</w:t>
      </w:r>
    </w:p>
    <w:p w14:paraId="2D3FB6D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mask_zero</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CCCCCC"/>
          <w:sz w:val="20"/>
          <w:szCs w:val="20"/>
          <w:lang w:eastAsia="es-ES"/>
        </w:rPr>
        <w:t>,</w:t>
      </w:r>
    </w:p>
    <w:p w14:paraId="00563AAA"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embedding</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07153619"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)(inputs)</w:t>
      </w:r>
    </w:p>
    <w:p w14:paraId="53C9023F"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16816B3"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Mantener secuencia completa para predecir el siguiente token en cada paso.</w:t>
      </w:r>
    </w:p>
    <w:p w14:paraId="713BAA30"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i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range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config.num_lstm_layers</w:t>
      </w:r>
      <w:proofErr w:type="spellEnd"/>
      <w:r w:rsidRPr="000D5A8C">
        <w:rPr>
          <w:rFonts w:ascii="Consolas" w:eastAsia="Times New Roman" w:hAnsi="Consolas" w:cs="Times New Roman"/>
          <w:color w:val="CCCCCC"/>
          <w:sz w:val="20"/>
          <w:szCs w:val="20"/>
          <w:lang w:eastAsia="es-ES"/>
        </w:rPr>
        <w:t>):</w:t>
      </w:r>
    </w:p>
    <w:p w14:paraId="18FCF97D"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layers.LSTM</w:t>
      </w:r>
      <w:proofErr w:type="spellEnd"/>
      <w:r w:rsidRPr="000D5A8C">
        <w:rPr>
          <w:rFonts w:ascii="Consolas" w:eastAsia="Times New Roman" w:hAnsi="Consolas" w:cs="Times New Roman"/>
          <w:color w:val="CCCCCC"/>
          <w:sz w:val="20"/>
          <w:szCs w:val="20"/>
          <w:lang w:eastAsia="es-ES"/>
        </w:rPr>
        <w:t>(</w:t>
      </w:r>
    </w:p>
    <w:p w14:paraId="3BFBE23D"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units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config.lstm_units</w:t>
      </w:r>
      <w:proofErr w:type="spellEnd"/>
      <w:r w:rsidRPr="000D5A8C">
        <w:rPr>
          <w:rFonts w:ascii="Consolas" w:eastAsia="Times New Roman" w:hAnsi="Consolas" w:cs="Times New Roman"/>
          <w:color w:val="CCCCCC"/>
          <w:sz w:val="20"/>
          <w:szCs w:val="20"/>
          <w:lang w:eastAsia="es-ES"/>
        </w:rPr>
        <w:t>,</w:t>
      </w:r>
    </w:p>
    <w:p w14:paraId="49230FFB"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return_sequences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CCCCCC"/>
          <w:sz w:val="20"/>
          <w:szCs w:val="20"/>
          <w:lang w:eastAsia="es-ES"/>
        </w:rPr>
        <w:t>,</w:t>
      </w:r>
    </w:p>
    <w:p w14:paraId="6128F78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proofErr w:type="spellStart"/>
      <w:r w:rsidRPr="000D5A8C">
        <w:rPr>
          <w:rFonts w:ascii="Consolas" w:eastAsia="Times New Roman" w:hAnsi="Consolas" w:cs="Times New Roman"/>
          <w:color w:val="9CDCFE"/>
          <w:sz w:val="20"/>
          <w:szCs w:val="20"/>
          <w:lang w:eastAsia="es-ES"/>
        </w:rPr>
        <w:t>dropout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config.dropout_rate</w:t>
      </w:r>
      <w:proofErr w:type="spellEnd"/>
      <w:r w:rsidRPr="000D5A8C">
        <w:rPr>
          <w:rFonts w:ascii="Consolas" w:eastAsia="Times New Roman" w:hAnsi="Consolas" w:cs="Times New Roman"/>
          <w:color w:val="CCCCCC"/>
          <w:sz w:val="20"/>
          <w:szCs w:val="20"/>
          <w:lang w:eastAsia="es-ES"/>
        </w:rPr>
        <w:t>,</w:t>
      </w:r>
    </w:p>
    <w:p w14:paraId="7BAC229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recurrent_dropout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0.0</w:t>
      </w:r>
      <w:r w:rsidRPr="000D5A8C">
        <w:rPr>
          <w:rFonts w:ascii="Consolas" w:eastAsia="Times New Roman" w:hAnsi="Consolas" w:cs="Times New Roman"/>
          <w:color w:val="CCCCCC"/>
          <w:sz w:val="20"/>
          <w:szCs w:val="20"/>
          <w:lang w:eastAsia="es-ES"/>
        </w:rPr>
        <w:t>,</w:t>
      </w:r>
    </w:p>
    <w:p w14:paraId="15B72DE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"lstm</w:t>
      </w:r>
      <w:proofErr w:type="spellEnd"/>
      <w:r w:rsidRPr="000D5A8C">
        <w:rPr>
          <w:rFonts w:ascii="Consolas" w:eastAsia="Times New Roman" w:hAnsi="Consolas" w:cs="Times New Roman"/>
          <w:color w:val="CE9178"/>
          <w:sz w:val="20"/>
          <w:szCs w:val="20"/>
          <w:lang w:eastAsia="es-ES"/>
        </w:rPr>
        <w:t>_</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CCCCC"/>
          <w:sz w:val="20"/>
          <w:szCs w:val="20"/>
          <w:lang w:eastAsia="es-ES"/>
        </w:rPr>
        <w:t xml:space="preserve">i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2F68E24B"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w:t>
      </w:r>
    </w:p>
    <w:p w14:paraId="65BE15E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i </w:t>
      </w:r>
      <w:r w:rsidRPr="000D5A8C">
        <w:rPr>
          <w:rFonts w:ascii="Consolas" w:eastAsia="Times New Roman" w:hAnsi="Consolas" w:cs="Times New Roman"/>
          <w:color w:val="D4D4D4"/>
          <w:sz w:val="20"/>
          <w:szCs w:val="20"/>
          <w:lang w:eastAsia="es-ES"/>
        </w:rPr>
        <w:t>&lt;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config.num_lstm_layers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CCCCCC"/>
          <w:sz w:val="20"/>
          <w:szCs w:val="20"/>
          <w:lang w:eastAsia="es-ES"/>
        </w:rPr>
        <w:t>:</w:t>
      </w:r>
    </w:p>
    <w:p w14:paraId="485A799C"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layers.LayerNormalization</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"layer_norm</w:t>
      </w:r>
      <w:proofErr w:type="spellEnd"/>
      <w:r w:rsidRPr="000D5A8C">
        <w:rPr>
          <w:rFonts w:ascii="Consolas" w:eastAsia="Times New Roman" w:hAnsi="Consolas" w:cs="Times New Roman"/>
          <w:color w:val="CE9178"/>
          <w:sz w:val="20"/>
          <w:szCs w:val="20"/>
          <w:lang w:eastAsia="es-ES"/>
        </w:rPr>
        <w:t>_</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CCCCC"/>
          <w:sz w:val="20"/>
          <w:szCs w:val="20"/>
          <w:lang w:eastAsia="es-ES"/>
        </w:rPr>
        <w:t xml:space="preserve">i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)(x)</w:t>
      </w:r>
    </w:p>
    <w:p w14:paraId="51F82ED6"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3929A76D"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Capa de salida con </w:t>
      </w:r>
      <w:proofErr w:type="spellStart"/>
      <w:r w:rsidRPr="000D5A8C">
        <w:rPr>
          <w:rFonts w:ascii="Consolas" w:eastAsia="Times New Roman" w:hAnsi="Consolas" w:cs="Times New Roman"/>
          <w:color w:val="6A9955"/>
          <w:sz w:val="20"/>
          <w:szCs w:val="20"/>
          <w:lang w:eastAsia="es-ES"/>
        </w:rPr>
        <w:t>softmax</w:t>
      </w:r>
      <w:proofErr w:type="spellEnd"/>
      <w:r w:rsidRPr="000D5A8C">
        <w:rPr>
          <w:rFonts w:ascii="Consolas" w:eastAsia="Times New Roman" w:hAnsi="Consolas" w:cs="Times New Roman"/>
          <w:color w:val="6A9955"/>
          <w:sz w:val="20"/>
          <w:szCs w:val="20"/>
          <w:lang w:eastAsia="es-ES"/>
        </w:rPr>
        <w:t xml:space="preserve"> para predecir la probabilidad de cada token en el vocabulario</w:t>
      </w:r>
    </w:p>
    <w:p w14:paraId="0E08D8B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layers.Dropout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config.dropout_rate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output_dropout</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)(x)</w:t>
      </w:r>
    </w:p>
    <w:p w14:paraId="046EAF56"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outputs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layers.Dense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config.vocab_size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activation</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softmax</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output_probs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)(x)</w:t>
      </w:r>
    </w:p>
    <w:p w14:paraId="25493B5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575CB21"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Crear el modelo </w:t>
      </w:r>
      <w:proofErr w:type="spellStart"/>
      <w:r w:rsidRPr="000D5A8C">
        <w:rPr>
          <w:rFonts w:ascii="Consolas" w:eastAsia="Times New Roman" w:hAnsi="Consolas" w:cs="Times New Roman"/>
          <w:color w:val="6A9955"/>
          <w:sz w:val="20"/>
          <w:szCs w:val="20"/>
          <w:lang w:eastAsia="es-ES"/>
        </w:rPr>
        <w:t>Keras</w:t>
      </w:r>
      <w:proofErr w:type="spellEnd"/>
      <w:r w:rsidRPr="000D5A8C">
        <w:rPr>
          <w:rFonts w:ascii="Consolas" w:eastAsia="Times New Roman" w:hAnsi="Consolas" w:cs="Times New Roman"/>
          <w:color w:val="6A9955"/>
          <w:sz w:val="20"/>
          <w:szCs w:val="20"/>
          <w:lang w:eastAsia="es-ES"/>
        </w:rPr>
        <w:t xml:space="preserve"> con las entradas y salidas definidas</w:t>
      </w:r>
    </w:p>
    <w:p w14:paraId="12FE5AA7"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model</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Model(</w:t>
      </w:r>
      <w:r w:rsidRPr="000D5A8C">
        <w:rPr>
          <w:rFonts w:ascii="Consolas" w:eastAsia="Times New Roman" w:hAnsi="Consolas" w:cs="Times New Roman"/>
          <w:color w:val="9CDCFE"/>
          <w:sz w:val="20"/>
          <w:szCs w:val="20"/>
          <w:lang w:eastAsia="es-ES"/>
        </w:rPr>
        <w:t>inputs</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inputs, </w:t>
      </w:r>
      <w:r w:rsidRPr="000D5A8C">
        <w:rPr>
          <w:rFonts w:ascii="Consolas" w:eastAsia="Times New Roman" w:hAnsi="Consolas" w:cs="Times New Roman"/>
          <w:color w:val="9CDCFE"/>
          <w:sz w:val="20"/>
          <w:szCs w:val="20"/>
          <w:lang w:eastAsia="es-ES"/>
        </w:rPr>
        <w:t>outputs</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outputs, </w:t>
      </w:r>
      <w:proofErr w:type="spellStart"/>
      <w:r w:rsidRPr="000D5A8C">
        <w:rPr>
          <w:rFonts w:ascii="Consolas" w:eastAsia="Times New Roman" w:hAnsi="Consolas" w:cs="Times New Roman"/>
          <w:color w:val="9CDCFE"/>
          <w:sz w:val="20"/>
          <w:szCs w:val="20"/>
          <w:lang w:eastAsia="es-ES"/>
        </w:rPr>
        <w:t>name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LSTMLanguageModel</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42E86BD8"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model</w:t>
      </w:r>
      <w:proofErr w:type="spellEnd"/>
    </w:p>
    <w:p w14:paraId="697E19A1" w14:textId="77777777" w:rsidR="0034683B" w:rsidRPr="000D5A8C" w:rsidRDefault="0034683B" w:rsidP="00F23BDE">
      <w:pPr>
        <w:shd w:val="clear" w:color="auto" w:fill="1F1F1F"/>
        <w:spacing w:before="0" w:after="270" w:line="360" w:lineRule="atLeast"/>
        <w:ind w:firstLine="0"/>
        <w:jc w:val="left"/>
        <w:rPr>
          <w:rFonts w:ascii="Consolas" w:eastAsia="Times New Roman" w:hAnsi="Consolas" w:cs="Times New Roman"/>
          <w:color w:val="CCCCCC"/>
          <w:sz w:val="20"/>
          <w:szCs w:val="20"/>
          <w:lang w:eastAsia="es-ES"/>
        </w:rPr>
      </w:pPr>
    </w:p>
    <w:p w14:paraId="25AA1F5D"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compile_model</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model</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4EC9B0"/>
          <w:sz w:val="20"/>
          <w:szCs w:val="20"/>
          <w:lang w:eastAsia="es-ES"/>
        </w:rPr>
        <w:t>Model</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learning_rate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float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5e-4</w:t>
      </w:r>
      <w:r w:rsidRPr="000D5A8C">
        <w:rPr>
          <w:rFonts w:ascii="Consolas" w:eastAsia="Times New Roman" w:hAnsi="Consolas" w:cs="Times New Roman"/>
          <w:color w:val="CCCCCC"/>
          <w:sz w:val="20"/>
          <w:szCs w:val="20"/>
          <w:lang w:eastAsia="es-ES"/>
        </w:rPr>
        <w:t xml:space="preserve">) -&gt; </w:t>
      </w:r>
      <w:r w:rsidRPr="000D5A8C">
        <w:rPr>
          <w:rFonts w:ascii="Consolas" w:eastAsia="Times New Roman" w:hAnsi="Consolas" w:cs="Times New Roman"/>
          <w:color w:val="4EC9B0"/>
          <w:sz w:val="20"/>
          <w:szCs w:val="20"/>
          <w:lang w:eastAsia="es-ES"/>
        </w:rPr>
        <w:t>Model</w:t>
      </w:r>
      <w:r w:rsidRPr="000D5A8C">
        <w:rPr>
          <w:rFonts w:ascii="Consolas" w:eastAsia="Times New Roman" w:hAnsi="Consolas" w:cs="Times New Roman"/>
          <w:color w:val="CCCCCC"/>
          <w:sz w:val="20"/>
          <w:szCs w:val="20"/>
          <w:lang w:eastAsia="es-ES"/>
        </w:rPr>
        <w:t>:</w:t>
      </w:r>
    </w:p>
    <w:p w14:paraId="0A81FF84"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"""Compila el modelo."""</w:t>
      </w:r>
    </w:p>
    <w:p w14:paraId="38341E6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optimizer</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tf.keras.optimizers.Adam</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learning_rate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learning_rate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clipnorm</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1.0</w:t>
      </w:r>
      <w:r w:rsidRPr="000D5A8C">
        <w:rPr>
          <w:rFonts w:ascii="Consolas" w:eastAsia="Times New Roman" w:hAnsi="Consolas" w:cs="Times New Roman"/>
          <w:color w:val="CCCCCC"/>
          <w:sz w:val="20"/>
          <w:szCs w:val="20"/>
          <w:lang w:eastAsia="es-ES"/>
        </w:rPr>
        <w:t>)</w:t>
      </w:r>
    </w:p>
    <w:p w14:paraId="428033A2"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model.compile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optimizer</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optimizer</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loss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sparse_categorical_crossentropy</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metrics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accuracy</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CCCCCC"/>
          <w:sz w:val="20"/>
          <w:szCs w:val="20"/>
          <w:lang w:eastAsia="es-ES"/>
        </w:rPr>
        <w:t>])</w:t>
      </w:r>
    </w:p>
    <w:p w14:paraId="4B49A73E" w14:textId="77777777" w:rsidR="0034683B" w:rsidRPr="000D5A8C" w:rsidRDefault="0034683B" w:rsidP="00F23BDE">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model</w:t>
      </w:r>
      <w:proofErr w:type="spellEnd"/>
    </w:p>
    <w:p w14:paraId="4FC51FFF" w14:textId="2290F679" w:rsidR="00553BDB" w:rsidRPr="00553BDB" w:rsidRDefault="00C704C8" w:rsidP="00DE44F4">
      <w:pPr>
        <w:pStyle w:val="Ttulo3"/>
      </w:pPr>
      <w:bookmarkStart w:id="11" w:name="_Toc225615648"/>
      <w:r>
        <w:t>5</w:t>
      </w:r>
      <w:r w:rsidR="00553BDB" w:rsidRPr="00553BDB">
        <w:t>.4</w:t>
      </w:r>
      <w:r w:rsidR="00DE44F4">
        <w:t>.</w:t>
      </w:r>
      <w:r w:rsidR="00553BDB" w:rsidRPr="00553BDB">
        <w:t xml:space="preserve"> Modulo </w:t>
      </w:r>
      <w:r w:rsidR="00553BDB" w:rsidRPr="00DE44F4">
        <w:t>train_utils.py</w:t>
      </w:r>
      <w:r w:rsidR="00553BDB" w:rsidRPr="00553BDB">
        <w:t xml:space="preserve">: </w:t>
      </w:r>
      <w:proofErr w:type="spellStart"/>
      <w:r w:rsidR="00553BDB" w:rsidRPr="00553BDB">
        <w:t>tokenizador</w:t>
      </w:r>
      <w:proofErr w:type="spellEnd"/>
      <w:r w:rsidR="00553BDB" w:rsidRPr="00553BDB">
        <w:t xml:space="preserve"> y </w:t>
      </w:r>
      <w:proofErr w:type="spellStart"/>
      <w:r w:rsidR="00553BDB" w:rsidRPr="00553BDB">
        <w:t>dataset</w:t>
      </w:r>
      <w:bookmarkEnd w:id="11"/>
      <w:proofErr w:type="spellEnd"/>
    </w:p>
    <w:p w14:paraId="58694C22" w14:textId="77777777" w:rsidR="00553BDB" w:rsidRPr="00553BDB" w:rsidRDefault="00553BDB" w:rsidP="00DE44F4">
      <w:r w:rsidRPr="00553BDB">
        <w:t>Incluye dos piezas fundamentales:</w:t>
      </w:r>
    </w:p>
    <w:p w14:paraId="5A9A8DAA" w14:textId="77777777" w:rsidR="00553BDB" w:rsidRPr="00553BDB" w:rsidRDefault="00553BDB" w:rsidP="00553BDB">
      <w:pPr>
        <w:numPr>
          <w:ilvl w:val="0"/>
          <w:numId w:val="85"/>
        </w:numPr>
      </w:pPr>
      <w:r w:rsidRPr="00553BDB">
        <w:t>Clase </w:t>
      </w:r>
      <w:proofErr w:type="spellStart"/>
      <w:r w:rsidRPr="00553BDB">
        <w:t>TextTokenizer</w:t>
      </w:r>
      <w:proofErr w:type="spellEnd"/>
      <w:r w:rsidRPr="00553BDB">
        <w:t>.</w:t>
      </w:r>
    </w:p>
    <w:p w14:paraId="7639A060" w14:textId="77D7E4CD" w:rsidR="00553BDB" w:rsidRPr="00553BDB" w:rsidRDefault="00EF1CB2" w:rsidP="00553BDB">
      <w:pPr>
        <w:numPr>
          <w:ilvl w:val="0"/>
          <w:numId w:val="85"/>
        </w:numPr>
      </w:pPr>
      <w:r w:rsidRPr="00553BDB">
        <w:t>Función</w:t>
      </w:r>
      <w:r w:rsidR="00553BDB" w:rsidRPr="00553BDB">
        <w:t> </w:t>
      </w:r>
      <w:proofErr w:type="spellStart"/>
      <w:r w:rsidR="00553BDB" w:rsidRPr="00553BDB">
        <w:t>make_dataset</w:t>
      </w:r>
      <w:proofErr w:type="spellEnd"/>
      <w:r w:rsidR="00553BDB" w:rsidRPr="00553BDB">
        <w:t>.</w:t>
      </w:r>
    </w:p>
    <w:p w14:paraId="1BCA791D" w14:textId="77777777" w:rsidR="00553BDB" w:rsidRPr="00553BDB" w:rsidRDefault="00553BDB" w:rsidP="00553BDB">
      <w:r w:rsidRPr="00553BDB">
        <w:t>Funcionamiento de </w:t>
      </w:r>
      <w:proofErr w:type="spellStart"/>
      <w:r w:rsidRPr="00553BDB">
        <w:t>TextTokenizer</w:t>
      </w:r>
      <w:proofErr w:type="spellEnd"/>
      <w:r w:rsidRPr="00553BDB">
        <w:t>:</w:t>
      </w:r>
    </w:p>
    <w:p w14:paraId="4195194A" w14:textId="77777777" w:rsidR="00553BDB" w:rsidRPr="00553BDB" w:rsidRDefault="00553BDB" w:rsidP="00553BDB">
      <w:pPr>
        <w:numPr>
          <w:ilvl w:val="0"/>
          <w:numId w:val="86"/>
        </w:numPr>
      </w:pPr>
      <w:r w:rsidRPr="00553BDB">
        <w:t>Construye vocabulario con frecuencia de palabras (Counter).</w:t>
      </w:r>
    </w:p>
    <w:p w14:paraId="0FF7F7DD" w14:textId="77777777" w:rsidR="00553BDB" w:rsidRPr="00553BDB" w:rsidRDefault="00553BDB" w:rsidP="00553BDB">
      <w:pPr>
        <w:numPr>
          <w:ilvl w:val="0"/>
          <w:numId w:val="86"/>
        </w:numPr>
      </w:pPr>
      <w:r w:rsidRPr="00553BDB">
        <w:t>Reserva tokens especiales &lt;PAD&gt;, &lt;UNK&gt;, &lt;BOS&gt;, &lt;EOS&gt;.</w:t>
      </w:r>
    </w:p>
    <w:p w14:paraId="36EC93CE" w14:textId="1DB3F94A" w:rsidR="00553BDB" w:rsidRPr="00553BDB" w:rsidRDefault="00553BDB" w:rsidP="00553BDB">
      <w:pPr>
        <w:numPr>
          <w:ilvl w:val="0"/>
          <w:numId w:val="86"/>
        </w:numPr>
      </w:pPr>
      <w:r w:rsidRPr="00553BDB">
        <w:lastRenderedPageBreak/>
        <w:t xml:space="preserve">Implementa </w:t>
      </w:r>
      <w:r w:rsidR="00EF1CB2" w:rsidRPr="00553BDB">
        <w:t>codificación</w:t>
      </w:r>
      <w:r w:rsidRPr="00553BDB">
        <w:t xml:space="preserve"> (</w:t>
      </w:r>
      <w:proofErr w:type="spellStart"/>
      <w:r w:rsidRPr="00553BDB">
        <w:t>encode</w:t>
      </w:r>
      <w:proofErr w:type="spellEnd"/>
      <w:r w:rsidRPr="00553BDB">
        <w:t xml:space="preserve">) y </w:t>
      </w:r>
      <w:r w:rsidR="00EF1CB2" w:rsidRPr="00553BDB">
        <w:t>decodificación</w:t>
      </w:r>
      <w:r w:rsidRPr="00553BDB">
        <w:t xml:space="preserve"> (</w:t>
      </w:r>
      <w:proofErr w:type="spellStart"/>
      <w:r w:rsidRPr="00553BDB">
        <w:t>decode</w:t>
      </w:r>
      <w:proofErr w:type="spellEnd"/>
      <w:r w:rsidRPr="00553BDB">
        <w:t>).</w:t>
      </w:r>
    </w:p>
    <w:p w14:paraId="2CEF1A5B" w14:textId="77777777" w:rsidR="00553BDB" w:rsidRPr="00553BDB" w:rsidRDefault="00553BDB" w:rsidP="00553BDB">
      <w:pPr>
        <w:numPr>
          <w:ilvl w:val="0"/>
          <w:numId w:val="86"/>
        </w:numPr>
      </w:pPr>
      <w:r w:rsidRPr="00553BDB">
        <w:t>Permite guardar y cargar estado en JSON.</w:t>
      </w:r>
    </w:p>
    <w:p w14:paraId="6BD2EAB3" w14:textId="77777777" w:rsidR="00553BDB" w:rsidRPr="00553BDB" w:rsidRDefault="00553BDB" w:rsidP="00553BDB">
      <w:r w:rsidRPr="00553BDB">
        <w:t>Funcionamiento de </w:t>
      </w:r>
      <w:proofErr w:type="spellStart"/>
      <w:r w:rsidRPr="00553BDB">
        <w:t>make_dataset</w:t>
      </w:r>
      <w:proofErr w:type="spellEnd"/>
      <w:r w:rsidRPr="00553BDB">
        <w:t>:</w:t>
      </w:r>
    </w:p>
    <w:p w14:paraId="1582C679" w14:textId="77777777" w:rsidR="00553BDB" w:rsidRPr="00553BDB" w:rsidRDefault="00553BDB" w:rsidP="00553BDB">
      <w:pPr>
        <w:numPr>
          <w:ilvl w:val="0"/>
          <w:numId w:val="87"/>
        </w:numPr>
      </w:pPr>
      <w:r w:rsidRPr="00553BDB">
        <w:t xml:space="preserve">Convierte lista de </w:t>
      </w:r>
      <w:proofErr w:type="spellStart"/>
      <w:r w:rsidRPr="00553BDB">
        <w:t>IDs</w:t>
      </w:r>
      <w:proofErr w:type="spellEnd"/>
      <w:r w:rsidRPr="00553BDB">
        <w:t xml:space="preserve"> en </w:t>
      </w:r>
      <w:proofErr w:type="spellStart"/>
      <w:r w:rsidRPr="00553BDB">
        <w:t>tf.data.Dataset</w:t>
      </w:r>
      <w:proofErr w:type="spellEnd"/>
      <w:r w:rsidRPr="00553BDB">
        <w:t>.</w:t>
      </w:r>
    </w:p>
    <w:p w14:paraId="5504C3BB" w14:textId="0BBC223A" w:rsidR="00553BDB" w:rsidRPr="00553BDB" w:rsidRDefault="00553BDB" w:rsidP="00553BDB">
      <w:pPr>
        <w:numPr>
          <w:ilvl w:val="0"/>
          <w:numId w:val="87"/>
        </w:numPr>
      </w:pPr>
      <w:r w:rsidRPr="00553BDB">
        <w:t xml:space="preserve">Crea ventanas de </w:t>
      </w:r>
      <w:r w:rsidR="00EF1CB2" w:rsidRPr="00553BDB">
        <w:t>tamaño</w:t>
      </w:r>
      <w:r w:rsidRPr="00553BDB">
        <w:t> </w:t>
      </w:r>
      <w:proofErr w:type="spellStart"/>
      <w:r w:rsidRPr="00553BDB">
        <w:t>seq_len</w:t>
      </w:r>
      <w:proofErr w:type="spellEnd"/>
      <w:r w:rsidRPr="00553BDB">
        <w:t xml:space="preserve"> + 1.</w:t>
      </w:r>
    </w:p>
    <w:p w14:paraId="32D5CA7B" w14:textId="32FD5ECF" w:rsidR="00553BDB" w:rsidRPr="00553BDB" w:rsidRDefault="00553BDB" w:rsidP="00DE44F4">
      <w:pPr>
        <w:numPr>
          <w:ilvl w:val="0"/>
          <w:numId w:val="87"/>
        </w:numPr>
      </w:pPr>
      <w:r w:rsidRPr="00553BDB">
        <w:t>Separa entrada y objetivo con desplazamiento temporal:</w:t>
      </w:r>
      <w:r w:rsidR="00DE44F4">
        <w:t xml:space="preserve"> </w:t>
      </w:r>
      <w:r w:rsidRPr="00553BDB">
        <w:t xml:space="preserve">X = </w:t>
      </w:r>
      <w:proofErr w:type="spellStart"/>
      <w:r w:rsidRPr="00553BDB">
        <w:t>seq</w:t>
      </w:r>
      <w:proofErr w:type="spellEnd"/>
      <w:r w:rsidRPr="00553BDB">
        <w:t xml:space="preserve">[:-1], Y = </w:t>
      </w:r>
      <w:proofErr w:type="spellStart"/>
      <w:r w:rsidRPr="00553BDB">
        <w:t>seq</w:t>
      </w:r>
      <w:proofErr w:type="spellEnd"/>
      <w:r w:rsidRPr="00553BDB">
        <w:t>[1:].</w:t>
      </w:r>
    </w:p>
    <w:p w14:paraId="4EC59997" w14:textId="77777777" w:rsidR="00553BDB" w:rsidRPr="00553BDB" w:rsidRDefault="00553BDB" w:rsidP="00553BDB">
      <w:pPr>
        <w:numPr>
          <w:ilvl w:val="0"/>
          <w:numId w:val="87"/>
        </w:numPr>
      </w:pPr>
      <w:r w:rsidRPr="00553BDB">
        <w:t>Aplica </w:t>
      </w:r>
      <w:proofErr w:type="spellStart"/>
      <w:r w:rsidRPr="00553BDB">
        <w:t>shuffle</w:t>
      </w:r>
      <w:proofErr w:type="spellEnd"/>
      <w:r w:rsidRPr="00553BDB">
        <w:t> (solo entrenamiento), </w:t>
      </w:r>
      <w:proofErr w:type="spellStart"/>
      <w:r w:rsidRPr="00553BDB">
        <w:t>batch</w:t>
      </w:r>
      <w:proofErr w:type="spellEnd"/>
      <w:r w:rsidRPr="00553BDB">
        <w:t> y </w:t>
      </w:r>
      <w:proofErr w:type="spellStart"/>
      <w:r w:rsidRPr="00553BDB">
        <w:t>prefetch</w:t>
      </w:r>
      <w:proofErr w:type="spellEnd"/>
      <w:r w:rsidRPr="00553BDB">
        <w:t>.</w:t>
      </w:r>
    </w:p>
    <w:p w14:paraId="0DA20595" w14:textId="185EF4BC" w:rsidR="00553BDB" w:rsidRDefault="00553BDB" w:rsidP="00553BDB">
      <w:r w:rsidRPr="00553BDB">
        <w:t xml:space="preserve">Esta </w:t>
      </w:r>
      <w:r w:rsidR="00EF1CB2" w:rsidRPr="00553BDB">
        <w:t>transformación</w:t>
      </w:r>
      <w:r w:rsidRPr="00553BDB">
        <w:t xml:space="preserve"> implementa el aprendizaje </w:t>
      </w:r>
      <w:proofErr w:type="spellStart"/>
      <w:r w:rsidRPr="00553BDB">
        <w:t>autoregresivo</w:t>
      </w:r>
      <w:proofErr w:type="spellEnd"/>
      <w:r w:rsidRPr="00553BDB">
        <w:t xml:space="preserve"> del siguiente token.</w:t>
      </w:r>
    </w:p>
    <w:p w14:paraId="127C10E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6A9955"/>
          <w:sz w:val="20"/>
          <w:szCs w:val="20"/>
          <w:lang w:eastAsia="es-ES"/>
        </w:rPr>
        <w:t xml:space="preserve"># -*- </w:t>
      </w:r>
      <w:proofErr w:type="spellStart"/>
      <w:r w:rsidRPr="000D5A8C">
        <w:rPr>
          <w:rFonts w:ascii="Consolas" w:eastAsia="Times New Roman" w:hAnsi="Consolas" w:cs="Times New Roman"/>
          <w:color w:val="6A9955"/>
          <w:sz w:val="20"/>
          <w:szCs w:val="20"/>
          <w:lang w:eastAsia="es-ES"/>
        </w:rPr>
        <w:t>coding</w:t>
      </w:r>
      <w:proofErr w:type="spellEnd"/>
      <w:r w:rsidRPr="000D5A8C">
        <w:rPr>
          <w:rFonts w:ascii="Consolas" w:eastAsia="Times New Roman" w:hAnsi="Consolas" w:cs="Times New Roman"/>
          <w:color w:val="6A9955"/>
          <w:sz w:val="20"/>
          <w:szCs w:val="20"/>
          <w:lang w:eastAsia="es-ES"/>
        </w:rPr>
        <w:t>: utf-8 -*-</w:t>
      </w:r>
    </w:p>
    <w:p w14:paraId="3CA21A2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31D2440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PRÁCTICA 4: Entrenamiento, Evaluación y Despliegue.</w:t>
      </w:r>
    </w:p>
    <w:p w14:paraId="6A879B2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Script principal para la práctica 4</w:t>
      </w:r>
    </w:p>
    <w:p w14:paraId="6F58EBC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Programación de Inteligencia Artificial</w:t>
      </w:r>
    </w:p>
    <w:p w14:paraId="41594639"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8E7BCF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Modelo de lenguaje para la práctica 4.</w:t>
      </w:r>
    </w:p>
    <w:p w14:paraId="0D493BC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4D871849"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DESARROLLADO POR:   José A. Rodríguez López</w:t>
      </w:r>
    </w:p>
    <w:p w14:paraId="52BB7DF0"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 xml:space="preserve">FECHA: 27 de </w:t>
      </w:r>
      <w:proofErr w:type="gramStart"/>
      <w:r w:rsidRPr="000D5A8C">
        <w:rPr>
          <w:rFonts w:ascii="Consolas" w:eastAsia="Times New Roman" w:hAnsi="Consolas" w:cs="Times New Roman"/>
          <w:color w:val="CE9178"/>
          <w:sz w:val="20"/>
          <w:szCs w:val="20"/>
          <w:lang w:eastAsia="es-ES"/>
        </w:rPr>
        <w:t>Marzo</w:t>
      </w:r>
      <w:proofErr w:type="gramEnd"/>
      <w:r w:rsidRPr="000D5A8C">
        <w:rPr>
          <w:rFonts w:ascii="Consolas" w:eastAsia="Times New Roman" w:hAnsi="Consolas" w:cs="Times New Roman"/>
          <w:color w:val="CE9178"/>
          <w:sz w:val="20"/>
          <w:szCs w:val="20"/>
          <w:lang w:eastAsia="es-ES"/>
        </w:rPr>
        <w:t>, 2026</w:t>
      </w:r>
    </w:p>
    <w:p w14:paraId="7DDB3CB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PROYECTO: Programación de Inteligencia Artificial</w:t>
      </w:r>
    </w:p>
    <w:p w14:paraId="5EB56B8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70EC2B9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E9178"/>
          <w:sz w:val="20"/>
          <w:szCs w:val="20"/>
          <w:lang w:eastAsia="es-ES"/>
        </w:rPr>
        <w:t>"""</w:t>
      </w:r>
    </w:p>
    <w:p w14:paraId="2F50DCC7"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4C329CA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Librería para manejar archivos en formato JSON</w:t>
      </w:r>
    </w:p>
    <w:p w14:paraId="4CAF9A4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from</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collections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Counter </w:t>
      </w:r>
      <w:r w:rsidRPr="000D5A8C">
        <w:rPr>
          <w:rFonts w:ascii="Consolas" w:eastAsia="Times New Roman" w:hAnsi="Consolas" w:cs="Times New Roman"/>
          <w:color w:val="6A9955"/>
          <w:sz w:val="20"/>
          <w:szCs w:val="20"/>
          <w:lang w:eastAsia="es-ES"/>
        </w:rPr>
        <w:t># Librería para contar la frecuencia de palabras</w:t>
      </w:r>
    </w:p>
    <w:p w14:paraId="07BDEB0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tensorflow</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Librería principal para Deep </w:t>
      </w:r>
      <w:proofErr w:type="spellStart"/>
      <w:r w:rsidRPr="000D5A8C">
        <w:rPr>
          <w:rFonts w:ascii="Consolas" w:eastAsia="Times New Roman" w:hAnsi="Consolas" w:cs="Times New Roman"/>
          <w:color w:val="6A9955"/>
          <w:sz w:val="20"/>
          <w:szCs w:val="20"/>
          <w:lang w:eastAsia="es-ES"/>
        </w:rPr>
        <w:t>Learning</w:t>
      </w:r>
      <w:proofErr w:type="spellEnd"/>
    </w:p>
    <w:p w14:paraId="1BED906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C586C0"/>
          <w:sz w:val="20"/>
          <w:szCs w:val="20"/>
          <w:lang w:eastAsia="es-ES"/>
        </w:rPr>
        <w:t>import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numpy</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np</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Librería para manejo de </w:t>
      </w:r>
      <w:proofErr w:type="spellStart"/>
      <w:r w:rsidRPr="000D5A8C">
        <w:rPr>
          <w:rFonts w:ascii="Consolas" w:eastAsia="Times New Roman" w:hAnsi="Consolas" w:cs="Times New Roman"/>
          <w:color w:val="6A9955"/>
          <w:sz w:val="20"/>
          <w:szCs w:val="20"/>
          <w:lang w:eastAsia="es-ES"/>
        </w:rPr>
        <w:t>arrays</w:t>
      </w:r>
      <w:proofErr w:type="spellEnd"/>
      <w:r w:rsidRPr="000D5A8C">
        <w:rPr>
          <w:rFonts w:ascii="Consolas" w:eastAsia="Times New Roman" w:hAnsi="Consolas" w:cs="Times New Roman"/>
          <w:color w:val="6A9955"/>
          <w:sz w:val="20"/>
          <w:szCs w:val="20"/>
          <w:lang w:eastAsia="es-ES"/>
        </w:rPr>
        <w:t xml:space="preserve"> y operaciones matemáticas</w:t>
      </w:r>
    </w:p>
    <w:p w14:paraId="03CAAA99"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0FF72D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569CD6"/>
          <w:sz w:val="20"/>
          <w:szCs w:val="20"/>
          <w:lang w:eastAsia="es-ES"/>
        </w:rPr>
        <w:t>class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TextTokenizer</w:t>
      </w:r>
      <w:proofErr w:type="spellEnd"/>
      <w:r w:rsidRPr="000D5A8C">
        <w:rPr>
          <w:rFonts w:ascii="Consolas" w:eastAsia="Times New Roman" w:hAnsi="Consolas" w:cs="Times New Roman"/>
          <w:color w:val="CCCCCC"/>
          <w:sz w:val="20"/>
          <w:szCs w:val="20"/>
          <w:lang w:eastAsia="es-ES"/>
        </w:rPr>
        <w:t>:</w:t>
      </w:r>
    </w:p>
    <w:p w14:paraId="32E68CD6"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Tokenizador</w:t>
      </w:r>
      <w:proofErr w:type="spellEnd"/>
      <w:r w:rsidRPr="000D5A8C">
        <w:rPr>
          <w:rFonts w:ascii="Consolas" w:eastAsia="Times New Roman" w:hAnsi="Consolas" w:cs="Times New Roman"/>
          <w:color w:val="CE9178"/>
          <w:sz w:val="20"/>
          <w:szCs w:val="20"/>
          <w:lang w:eastAsia="es-ES"/>
        </w:rPr>
        <w:t xml:space="preserve"> a nivel de palabra."""</w:t>
      </w:r>
    </w:p>
    <w:p w14:paraId="51B5AD9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Definir tokens especiales para el vocabulario</w:t>
      </w:r>
    </w:p>
    <w:p w14:paraId="41D0FDA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PAD, UNK, BOS, EOS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"&lt;PAD&gt;"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"&lt;UNK&gt;"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"&lt;BOS&gt;"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"&lt;EOS&gt;"</w:t>
      </w:r>
    </w:p>
    <w:p w14:paraId="09A0B9CE"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604D326"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r w:rsidRPr="000D5A8C">
        <w:rPr>
          <w:rFonts w:ascii="Consolas" w:eastAsia="Times New Roman" w:hAnsi="Consolas" w:cs="Times New Roman"/>
          <w:color w:val="6A9955"/>
          <w:sz w:val="20"/>
          <w:szCs w:val="20"/>
          <w:lang w:eastAsia="es-ES"/>
        </w:rPr>
        <w:t xml:space="preserve"># Inicializar el </w:t>
      </w:r>
      <w:proofErr w:type="spellStart"/>
      <w:r w:rsidRPr="000D5A8C">
        <w:rPr>
          <w:rFonts w:ascii="Consolas" w:eastAsia="Times New Roman" w:hAnsi="Consolas" w:cs="Times New Roman"/>
          <w:color w:val="6A9955"/>
          <w:sz w:val="20"/>
          <w:szCs w:val="20"/>
          <w:lang w:eastAsia="es-ES"/>
        </w:rPr>
        <w:t>tokenizador</w:t>
      </w:r>
      <w:proofErr w:type="spellEnd"/>
      <w:r w:rsidRPr="000D5A8C">
        <w:rPr>
          <w:rFonts w:ascii="Consolas" w:eastAsia="Times New Roman" w:hAnsi="Consolas" w:cs="Times New Roman"/>
          <w:color w:val="6A9955"/>
          <w:sz w:val="20"/>
          <w:szCs w:val="20"/>
          <w:lang w:eastAsia="es-ES"/>
        </w:rPr>
        <w:t xml:space="preserve"> con un tamaño de vocabulario máximo</w:t>
      </w:r>
    </w:p>
    <w:p w14:paraId="3225454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__</w:t>
      </w:r>
      <w:proofErr w:type="spellStart"/>
      <w:r w:rsidRPr="000D5A8C">
        <w:rPr>
          <w:rFonts w:ascii="Consolas" w:eastAsia="Times New Roman" w:hAnsi="Consolas" w:cs="Times New Roman"/>
          <w:color w:val="DCDCAA"/>
          <w:sz w:val="20"/>
          <w:szCs w:val="20"/>
          <w:lang w:eastAsia="es-ES"/>
        </w:rPr>
        <w:t>init</w:t>
      </w:r>
      <w:proofErr w:type="spellEnd"/>
      <w:r w:rsidRPr="000D5A8C">
        <w:rPr>
          <w:rFonts w:ascii="Consolas" w:eastAsia="Times New Roman" w:hAnsi="Consolas" w:cs="Times New Roman"/>
          <w:color w:val="DCDCAA"/>
          <w:sz w:val="20"/>
          <w:szCs w:val="20"/>
          <w:lang w:eastAsia="es-ES"/>
        </w:rPr>
        <w:t>__</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vocab_size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int</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10000</w:t>
      </w:r>
      <w:r w:rsidRPr="000D5A8C">
        <w:rPr>
          <w:rFonts w:ascii="Consolas" w:eastAsia="Times New Roman" w:hAnsi="Consolas" w:cs="Times New Roman"/>
          <w:color w:val="CCCCCC"/>
          <w:sz w:val="20"/>
          <w:szCs w:val="20"/>
          <w:lang w:eastAsia="es-ES"/>
        </w:rPr>
        <w:t>):</w:t>
      </w:r>
    </w:p>
    <w:p w14:paraId="5AE07569"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.vocab_size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vocab_size</w:t>
      </w:r>
      <w:proofErr w:type="spellEnd"/>
    </w:p>
    <w:p w14:paraId="7005203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.word2idx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
    <w:p w14:paraId="0FB1235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.idx2word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
    <w:p w14:paraId="19A4855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79CF75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fit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text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3BC95AB6"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"""Construye el vocabulario."""</w:t>
      </w:r>
    </w:p>
    <w:p w14:paraId="36A9C1F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words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text.lower</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split</w:t>
      </w:r>
      <w:proofErr w:type="spellEnd"/>
      <w:r w:rsidRPr="000D5A8C">
        <w:rPr>
          <w:rFonts w:ascii="Consolas" w:eastAsia="Times New Roman" w:hAnsi="Consolas" w:cs="Times New Roman"/>
          <w:color w:val="CCCCCC"/>
          <w:sz w:val="20"/>
          <w:szCs w:val="20"/>
          <w:lang w:eastAsia="es-ES"/>
        </w:rPr>
        <w:t>()</w:t>
      </w:r>
    </w:p>
    <w:p w14:paraId="29843139"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freq</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Counter(</w:t>
      </w:r>
      <w:proofErr w:type="spellStart"/>
      <w:r w:rsidRPr="000D5A8C">
        <w:rPr>
          <w:rFonts w:ascii="Consolas" w:eastAsia="Times New Roman" w:hAnsi="Consolas" w:cs="Times New Roman"/>
          <w:color w:val="CCCCCC"/>
          <w:sz w:val="20"/>
          <w:szCs w:val="20"/>
          <w:lang w:eastAsia="es-ES"/>
        </w:rPr>
        <w:t>words</w:t>
      </w:r>
      <w:proofErr w:type="spellEnd"/>
      <w:r w:rsidRPr="000D5A8C">
        <w:rPr>
          <w:rFonts w:ascii="Consolas" w:eastAsia="Times New Roman" w:hAnsi="Consolas" w:cs="Times New Roman"/>
          <w:color w:val="CCCCCC"/>
          <w:sz w:val="20"/>
          <w:szCs w:val="20"/>
          <w:lang w:eastAsia="es-ES"/>
        </w:rPr>
        <w:t>)</w:t>
      </w:r>
    </w:p>
    <w:p w14:paraId="4F612C86"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specials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.PAD</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.UNK</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.BOS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.EOS</w:t>
      </w:r>
      <w:proofErr w:type="spellEnd"/>
      <w:r w:rsidRPr="000D5A8C">
        <w:rPr>
          <w:rFonts w:ascii="Consolas" w:eastAsia="Times New Roman" w:hAnsi="Consolas" w:cs="Times New Roman"/>
          <w:color w:val="CCCCCC"/>
          <w:sz w:val="20"/>
          <w:szCs w:val="20"/>
          <w:lang w:eastAsia="es-ES"/>
        </w:rPr>
        <w:t>]</w:t>
      </w:r>
    </w:p>
    <w:p w14:paraId="5DF6023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vocab</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specials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 _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freq.most_common</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.vocab_size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len</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specials</w:t>
      </w:r>
      <w:proofErr w:type="spellEnd"/>
      <w:r w:rsidRPr="000D5A8C">
        <w:rPr>
          <w:rFonts w:ascii="Consolas" w:eastAsia="Times New Roman" w:hAnsi="Consolas" w:cs="Times New Roman"/>
          <w:color w:val="CCCCCC"/>
          <w:sz w:val="20"/>
          <w:szCs w:val="20"/>
          <w:lang w:eastAsia="es-ES"/>
        </w:rPr>
        <w:t>))]</w:t>
      </w:r>
    </w:p>
    <w:p w14:paraId="41BF191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.word2idx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 i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i, w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enumerate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vocab</w:t>
      </w:r>
      <w:proofErr w:type="spellEnd"/>
      <w:r w:rsidRPr="000D5A8C">
        <w:rPr>
          <w:rFonts w:ascii="Consolas" w:eastAsia="Times New Roman" w:hAnsi="Consolas" w:cs="Times New Roman"/>
          <w:color w:val="CCCCCC"/>
          <w:sz w:val="20"/>
          <w:szCs w:val="20"/>
          <w:lang w:eastAsia="es-ES"/>
        </w:rPr>
        <w:t>)}</w:t>
      </w:r>
    </w:p>
    <w:p w14:paraId="5B3395B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.idx2word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{i: w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 i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.word2idx.items()}</w:t>
      </w:r>
    </w:p>
    <w:p w14:paraId="6504B84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print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"Vocabulario</w:t>
      </w:r>
      <w:proofErr w:type="spellEnd"/>
      <w:r w:rsidRPr="000D5A8C">
        <w:rPr>
          <w:rFonts w:ascii="Consolas" w:eastAsia="Times New Roman" w:hAnsi="Consolas" w:cs="Times New Roman"/>
          <w:color w:val="CE9178"/>
          <w:sz w:val="20"/>
          <w:szCs w:val="20"/>
          <w:lang w:eastAsia="es-ES"/>
        </w:rPr>
        <w:t xml:space="preserve"> construido: </w:t>
      </w:r>
      <w:r w:rsidRPr="000D5A8C">
        <w:rPr>
          <w:rFonts w:ascii="Consolas" w:eastAsia="Times New Roman" w:hAnsi="Consolas" w:cs="Times New Roman"/>
          <w:color w:val="569CD6"/>
          <w:sz w:val="20"/>
          <w:szCs w:val="20"/>
          <w:lang w:eastAsia="es-ES"/>
        </w:rPr>
        <w:t>{</w:t>
      </w:r>
      <w:proofErr w:type="spellStart"/>
      <w:r w:rsidRPr="000D5A8C">
        <w:rPr>
          <w:rFonts w:ascii="Consolas" w:eastAsia="Times New Roman" w:hAnsi="Consolas" w:cs="Times New Roman"/>
          <w:color w:val="DCDCAA"/>
          <w:sz w:val="20"/>
          <w:szCs w:val="20"/>
          <w:lang w:eastAsia="es-ES"/>
        </w:rPr>
        <w:t>len</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.word2idx)</w:t>
      </w:r>
      <w:r w:rsidRPr="000D5A8C">
        <w:rPr>
          <w:rFonts w:ascii="Consolas" w:eastAsia="Times New Roman" w:hAnsi="Consolas" w:cs="Times New Roman"/>
          <w:color w:val="569CD6"/>
          <w:sz w:val="20"/>
          <w:szCs w:val="20"/>
          <w:lang w:eastAsia="es-ES"/>
        </w:rPr>
        <w:t>}</w:t>
      </w:r>
      <w:r w:rsidRPr="000D5A8C">
        <w:rPr>
          <w:rFonts w:ascii="Consolas" w:eastAsia="Times New Roman" w:hAnsi="Consolas" w:cs="Times New Roman"/>
          <w:color w:val="CE9178"/>
          <w:sz w:val="20"/>
          <w:szCs w:val="20"/>
          <w:lang w:eastAsia="es-ES"/>
        </w:rPr>
        <w:t xml:space="preserve"> tokens"</w:t>
      </w:r>
      <w:r w:rsidRPr="000D5A8C">
        <w:rPr>
          <w:rFonts w:ascii="Consolas" w:eastAsia="Times New Roman" w:hAnsi="Consolas" w:cs="Times New Roman"/>
          <w:color w:val="CCCCCC"/>
          <w:sz w:val="20"/>
          <w:szCs w:val="20"/>
          <w:lang w:eastAsia="es-ES"/>
        </w:rPr>
        <w:t>)</w:t>
      </w:r>
    </w:p>
    <w:p w14:paraId="011E20E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BE0549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encode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text</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6819300B"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"""Convierte texto a </w:t>
      </w:r>
      <w:proofErr w:type="spellStart"/>
      <w:r w:rsidRPr="000D5A8C">
        <w:rPr>
          <w:rFonts w:ascii="Consolas" w:eastAsia="Times New Roman" w:hAnsi="Consolas" w:cs="Times New Roman"/>
          <w:color w:val="CE9178"/>
          <w:sz w:val="20"/>
          <w:szCs w:val="20"/>
          <w:lang w:eastAsia="es-ES"/>
        </w:rPr>
        <w:t>IDs</w:t>
      </w:r>
      <w:proofErr w:type="spellEnd"/>
      <w:r w:rsidRPr="000D5A8C">
        <w:rPr>
          <w:rFonts w:ascii="Consolas" w:eastAsia="Times New Roman" w:hAnsi="Consolas" w:cs="Times New Roman"/>
          <w:color w:val="CE9178"/>
          <w:sz w:val="20"/>
          <w:szCs w:val="20"/>
          <w:lang w:eastAsia="es-ES"/>
        </w:rPr>
        <w:t xml:space="preserve"> de tokens, usando UNK para palabras fuera del vocabulario."""</w:t>
      </w:r>
    </w:p>
    <w:p w14:paraId="2954F4A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unk</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.word2idx[</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.UNK</w:t>
      </w:r>
      <w:proofErr w:type="spellEnd"/>
      <w:r w:rsidRPr="000D5A8C">
        <w:rPr>
          <w:rFonts w:ascii="Consolas" w:eastAsia="Times New Roman" w:hAnsi="Consolas" w:cs="Times New Roman"/>
          <w:color w:val="CCCCCC"/>
          <w:sz w:val="20"/>
          <w:szCs w:val="20"/>
          <w:lang w:eastAsia="es-ES"/>
        </w:rPr>
        <w:t>]</w:t>
      </w:r>
    </w:p>
    <w:p w14:paraId="3B39AE2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.word2idx.get(w, </w:t>
      </w:r>
      <w:proofErr w:type="spellStart"/>
      <w:r w:rsidRPr="000D5A8C">
        <w:rPr>
          <w:rFonts w:ascii="Consolas" w:eastAsia="Times New Roman" w:hAnsi="Consolas" w:cs="Times New Roman"/>
          <w:color w:val="CCCCCC"/>
          <w:sz w:val="20"/>
          <w:szCs w:val="20"/>
          <w:lang w:eastAsia="es-ES"/>
        </w:rPr>
        <w:t>unk</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w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text.lower</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split</w:t>
      </w:r>
      <w:proofErr w:type="spellEnd"/>
      <w:r w:rsidRPr="000D5A8C">
        <w:rPr>
          <w:rFonts w:ascii="Consolas" w:eastAsia="Times New Roman" w:hAnsi="Consolas" w:cs="Times New Roman"/>
          <w:color w:val="CCCCCC"/>
          <w:sz w:val="20"/>
          <w:szCs w:val="20"/>
          <w:lang w:eastAsia="es-ES"/>
        </w:rPr>
        <w:t>()]</w:t>
      </w:r>
    </w:p>
    <w:p w14:paraId="2EDA52E7"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8AB27C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decode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ids</w:t>
      </w:r>
      <w:proofErr w:type="spellEnd"/>
      <w:r w:rsidRPr="000D5A8C">
        <w:rPr>
          <w:rFonts w:ascii="Consolas" w:eastAsia="Times New Roman" w:hAnsi="Consolas" w:cs="Times New Roman"/>
          <w:color w:val="CCCCCC"/>
          <w:sz w:val="20"/>
          <w:szCs w:val="20"/>
          <w:lang w:eastAsia="es-ES"/>
        </w:rPr>
        <w:t>):</w:t>
      </w:r>
    </w:p>
    <w:p w14:paraId="29210E07"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"""Convierte </w:t>
      </w:r>
      <w:proofErr w:type="spellStart"/>
      <w:r w:rsidRPr="000D5A8C">
        <w:rPr>
          <w:rFonts w:ascii="Consolas" w:eastAsia="Times New Roman" w:hAnsi="Consolas" w:cs="Times New Roman"/>
          <w:color w:val="CE9178"/>
          <w:sz w:val="20"/>
          <w:szCs w:val="20"/>
          <w:lang w:eastAsia="es-ES"/>
        </w:rPr>
        <w:t>IDs</w:t>
      </w:r>
      <w:proofErr w:type="spellEnd"/>
      <w:r w:rsidRPr="000D5A8C">
        <w:rPr>
          <w:rFonts w:ascii="Consolas" w:eastAsia="Times New Roman" w:hAnsi="Consolas" w:cs="Times New Roman"/>
          <w:color w:val="CE9178"/>
          <w:sz w:val="20"/>
          <w:szCs w:val="20"/>
          <w:lang w:eastAsia="es-ES"/>
        </w:rPr>
        <w:t xml:space="preserve"> de tokens a texto, usando UNK para tokens desconocidos."""</w:t>
      </w:r>
    </w:p>
    <w:p w14:paraId="7423E02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join</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.idx2word.get(i, </w:t>
      </w:r>
      <w:proofErr w:type="spellStart"/>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.UNK</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i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ids</w:t>
      </w:r>
      <w:proofErr w:type="spellEnd"/>
      <w:r w:rsidRPr="000D5A8C">
        <w:rPr>
          <w:rFonts w:ascii="Consolas" w:eastAsia="Times New Roman" w:hAnsi="Consolas" w:cs="Times New Roman"/>
          <w:color w:val="CCCCCC"/>
          <w:sz w:val="20"/>
          <w:szCs w:val="20"/>
          <w:lang w:eastAsia="es-ES"/>
        </w:rPr>
        <w:t>)</w:t>
      </w:r>
    </w:p>
    <w:p w14:paraId="1F5A5E0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8D61F1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save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self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79747CF0"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"""Guarda el </w:t>
      </w:r>
      <w:proofErr w:type="spellStart"/>
      <w:r w:rsidRPr="000D5A8C">
        <w:rPr>
          <w:rFonts w:ascii="Consolas" w:eastAsia="Times New Roman" w:hAnsi="Consolas" w:cs="Times New Roman"/>
          <w:color w:val="CE9178"/>
          <w:sz w:val="20"/>
          <w:szCs w:val="20"/>
          <w:lang w:eastAsia="es-ES"/>
        </w:rPr>
        <w:t>tokenizador</w:t>
      </w:r>
      <w:proofErr w:type="spellEnd"/>
      <w:r w:rsidRPr="000D5A8C">
        <w:rPr>
          <w:rFonts w:ascii="Consolas" w:eastAsia="Times New Roman" w:hAnsi="Consolas" w:cs="Times New Roman"/>
          <w:color w:val="CE9178"/>
          <w:sz w:val="20"/>
          <w:szCs w:val="20"/>
          <w:lang w:eastAsia="es-ES"/>
        </w:rPr>
        <w:t xml:space="preserve"> en un archivo JSON."""</w:t>
      </w:r>
    </w:p>
    <w:p w14:paraId="04EA087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with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open</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"w"</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f:</w:t>
      </w:r>
    </w:p>
    <w:p w14:paraId="21545C4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json.dump</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CE9178"/>
          <w:sz w:val="20"/>
          <w:szCs w:val="20"/>
          <w:lang w:eastAsia="es-ES"/>
        </w:rPr>
        <w:t>"word2idx"</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 xml:space="preserve">.word2idx, </w:t>
      </w:r>
      <w:r w:rsidRPr="000D5A8C">
        <w:rPr>
          <w:rFonts w:ascii="Consolas" w:eastAsia="Times New Roman" w:hAnsi="Consolas" w:cs="Times New Roman"/>
          <w:color w:val="CE9178"/>
          <w:sz w:val="20"/>
          <w:szCs w:val="20"/>
          <w:lang w:eastAsia="es-ES"/>
        </w:rPr>
        <w:t>"idx2word"</w:t>
      </w:r>
      <w:r w:rsidRPr="000D5A8C">
        <w:rPr>
          <w:rFonts w:ascii="Consolas" w:eastAsia="Times New Roman" w:hAnsi="Consolas" w:cs="Times New Roman"/>
          <w:color w:val="CCCCCC"/>
          <w:sz w:val="20"/>
          <w:szCs w:val="20"/>
          <w:lang w:eastAsia="es-ES"/>
        </w:rPr>
        <w:t>: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 xml:space="preserve">(k): v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k, v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569CD6"/>
          <w:sz w:val="20"/>
          <w:szCs w:val="20"/>
          <w:lang w:eastAsia="es-ES"/>
        </w:rPr>
        <w:t>self</w:t>
      </w:r>
      <w:r w:rsidRPr="000D5A8C">
        <w:rPr>
          <w:rFonts w:ascii="Consolas" w:eastAsia="Times New Roman" w:hAnsi="Consolas" w:cs="Times New Roman"/>
          <w:color w:val="CCCCCC"/>
          <w:sz w:val="20"/>
          <w:szCs w:val="20"/>
          <w:lang w:eastAsia="es-ES"/>
        </w:rPr>
        <w:t>.idx2word.items()}}, f)</w:t>
      </w:r>
    </w:p>
    <w:p w14:paraId="3C650AD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B5D243C"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w:t>
      </w:r>
      <w:r w:rsidRPr="000D5A8C">
        <w:rPr>
          <w:rFonts w:ascii="Consolas" w:eastAsia="Times New Roman" w:hAnsi="Consolas" w:cs="Times New Roman"/>
          <w:color w:val="4EC9B0"/>
          <w:sz w:val="20"/>
          <w:szCs w:val="20"/>
          <w:lang w:eastAsia="es-ES"/>
        </w:rPr>
        <w:t>classmethod</w:t>
      </w:r>
    </w:p>
    <w:p w14:paraId="0F43D4A3"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load</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cls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str</w:t>
      </w:r>
      <w:proofErr w:type="spellEnd"/>
      <w:r w:rsidRPr="000D5A8C">
        <w:rPr>
          <w:rFonts w:ascii="Consolas" w:eastAsia="Times New Roman" w:hAnsi="Consolas" w:cs="Times New Roman"/>
          <w:color w:val="CCCCCC"/>
          <w:sz w:val="20"/>
          <w:szCs w:val="20"/>
          <w:lang w:eastAsia="es-ES"/>
        </w:rPr>
        <w:t>):</w:t>
      </w:r>
    </w:p>
    <w:p w14:paraId="38412597"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"""Carga el </w:t>
      </w:r>
      <w:proofErr w:type="spellStart"/>
      <w:r w:rsidRPr="000D5A8C">
        <w:rPr>
          <w:rFonts w:ascii="Consolas" w:eastAsia="Times New Roman" w:hAnsi="Consolas" w:cs="Times New Roman"/>
          <w:color w:val="CE9178"/>
          <w:sz w:val="20"/>
          <w:szCs w:val="20"/>
          <w:lang w:eastAsia="es-ES"/>
        </w:rPr>
        <w:t>tokenizador</w:t>
      </w:r>
      <w:proofErr w:type="spellEnd"/>
      <w:r w:rsidRPr="000D5A8C">
        <w:rPr>
          <w:rFonts w:ascii="Consolas" w:eastAsia="Times New Roman" w:hAnsi="Consolas" w:cs="Times New Roman"/>
          <w:color w:val="CE9178"/>
          <w:sz w:val="20"/>
          <w:szCs w:val="20"/>
          <w:lang w:eastAsia="es-ES"/>
        </w:rPr>
        <w:t xml:space="preserve"> desde un archivo JSON."""</w:t>
      </w:r>
    </w:p>
    <w:p w14:paraId="364BEA6C"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lastRenderedPageBreak/>
        <w:t xml:space="preserve">        </w:t>
      </w:r>
      <w:proofErr w:type="spellStart"/>
      <w:r w:rsidRPr="000D5A8C">
        <w:rPr>
          <w:rFonts w:ascii="Consolas" w:eastAsia="Times New Roman" w:hAnsi="Consolas" w:cs="Times New Roman"/>
          <w:color w:val="C586C0"/>
          <w:sz w:val="20"/>
          <w:szCs w:val="20"/>
          <w:lang w:eastAsia="es-ES"/>
        </w:rPr>
        <w:t>with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CDCAA"/>
          <w:sz w:val="20"/>
          <w:szCs w:val="20"/>
          <w:lang w:eastAsia="es-ES"/>
        </w:rPr>
        <w:t>open</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path</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"r"</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586C0"/>
          <w:sz w:val="20"/>
          <w:szCs w:val="20"/>
          <w:lang w:eastAsia="es-ES"/>
        </w:rPr>
        <w:t>as</w:t>
      </w:r>
      <w:r w:rsidRPr="000D5A8C">
        <w:rPr>
          <w:rFonts w:ascii="Consolas" w:eastAsia="Times New Roman" w:hAnsi="Consolas" w:cs="Times New Roman"/>
          <w:color w:val="CCCCCC"/>
          <w:sz w:val="20"/>
          <w:szCs w:val="20"/>
          <w:lang w:eastAsia="es-ES"/>
        </w:rPr>
        <w:t xml:space="preserve"> f:</w:t>
      </w:r>
    </w:p>
    <w:p w14:paraId="196CFF8A"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data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json.load</w:t>
      </w:r>
      <w:proofErr w:type="spellEnd"/>
      <w:r w:rsidRPr="000D5A8C">
        <w:rPr>
          <w:rFonts w:ascii="Consolas" w:eastAsia="Times New Roman" w:hAnsi="Consolas" w:cs="Times New Roman"/>
          <w:color w:val="CCCCCC"/>
          <w:sz w:val="20"/>
          <w:szCs w:val="20"/>
          <w:lang w:eastAsia="es-ES"/>
        </w:rPr>
        <w:t>(f)</w:t>
      </w:r>
    </w:p>
    <w:p w14:paraId="0593FD7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tok</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cls</w:t>
      </w:r>
      <w:proofErr w:type="spellEnd"/>
      <w:r w:rsidRPr="000D5A8C">
        <w:rPr>
          <w:rFonts w:ascii="Consolas" w:eastAsia="Times New Roman" w:hAnsi="Consolas" w:cs="Times New Roman"/>
          <w:color w:val="CCCCCC"/>
          <w:sz w:val="20"/>
          <w:szCs w:val="20"/>
          <w:lang w:eastAsia="es-ES"/>
        </w:rPr>
        <w:t>()</w:t>
      </w:r>
    </w:p>
    <w:p w14:paraId="197092A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tok.word2idx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data[</w:t>
      </w:r>
      <w:r w:rsidRPr="000D5A8C">
        <w:rPr>
          <w:rFonts w:ascii="Consolas" w:eastAsia="Times New Roman" w:hAnsi="Consolas" w:cs="Times New Roman"/>
          <w:color w:val="CE9178"/>
          <w:sz w:val="20"/>
          <w:szCs w:val="20"/>
          <w:lang w:eastAsia="es-ES"/>
        </w:rPr>
        <w:t>"word2idx"</w:t>
      </w:r>
      <w:r w:rsidRPr="000D5A8C">
        <w:rPr>
          <w:rFonts w:ascii="Consolas" w:eastAsia="Times New Roman" w:hAnsi="Consolas" w:cs="Times New Roman"/>
          <w:color w:val="CCCCCC"/>
          <w:sz w:val="20"/>
          <w:szCs w:val="20"/>
          <w:lang w:eastAsia="es-ES"/>
        </w:rPr>
        <w:t>]</w:t>
      </w:r>
    </w:p>
    <w:p w14:paraId="0EB60BC0"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tok.idx2word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4EC9B0"/>
          <w:sz w:val="20"/>
          <w:szCs w:val="20"/>
          <w:lang w:eastAsia="es-ES"/>
        </w:rPr>
        <w:t>int</w:t>
      </w:r>
      <w:proofErr w:type="spellEnd"/>
      <w:r w:rsidRPr="000D5A8C">
        <w:rPr>
          <w:rFonts w:ascii="Consolas" w:eastAsia="Times New Roman" w:hAnsi="Consolas" w:cs="Times New Roman"/>
          <w:color w:val="CCCCCC"/>
          <w:sz w:val="20"/>
          <w:szCs w:val="20"/>
          <w:lang w:eastAsia="es-ES"/>
        </w:rPr>
        <w:t xml:space="preserve">(k): v </w:t>
      </w:r>
      <w:proofErr w:type="spellStart"/>
      <w:r w:rsidRPr="000D5A8C">
        <w:rPr>
          <w:rFonts w:ascii="Consolas" w:eastAsia="Times New Roman" w:hAnsi="Consolas" w:cs="Times New Roman"/>
          <w:color w:val="C586C0"/>
          <w:sz w:val="20"/>
          <w:szCs w:val="20"/>
          <w:lang w:eastAsia="es-ES"/>
        </w:rPr>
        <w:t>for</w:t>
      </w:r>
      <w:proofErr w:type="spellEnd"/>
      <w:r w:rsidRPr="000D5A8C">
        <w:rPr>
          <w:rFonts w:ascii="Consolas" w:eastAsia="Times New Roman" w:hAnsi="Consolas" w:cs="Times New Roman"/>
          <w:color w:val="CCCCCC"/>
          <w:sz w:val="20"/>
          <w:szCs w:val="20"/>
          <w:lang w:eastAsia="es-ES"/>
        </w:rPr>
        <w:t xml:space="preserve"> k, v </w:t>
      </w:r>
      <w:r w:rsidRPr="000D5A8C">
        <w:rPr>
          <w:rFonts w:ascii="Consolas" w:eastAsia="Times New Roman" w:hAnsi="Consolas" w:cs="Times New Roman"/>
          <w:color w:val="C586C0"/>
          <w:sz w:val="20"/>
          <w:szCs w:val="20"/>
          <w:lang w:eastAsia="es-ES"/>
        </w:rPr>
        <w:t>in</w:t>
      </w:r>
      <w:r w:rsidRPr="000D5A8C">
        <w:rPr>
          <w:rFonts w:ascii="Consolas" w:eastAsia="Times New Roman" w:hAnsi="Consolas" w:cs="Times New Roman"/>
          <w:color w:val="CCCCCC"/>
          <w:sz w:val="20"/>
          <w:szCs w:val="20"/>
          <w:lang w:eastAsia="es-ES"/>
        </w:rPr>
        <w:t xml:space="preserve"> data[</w:t>
      </w:r>
      <w:r w:rsidRPr="000D5A8C">
        <w:rPr>
          <w:rFonts w:ascii="Consolas" w:eastAsia="Times New Roman" w:hAnsi="Consolas" w:cs="Times New Roman"/>
          <w:color w:val="CE9178"/>
          <w:sz w:val="20"/>
          <w:szCs w:val="20"/>
          <w:lang w:eastAsia="es-ES"/>
        </w:rPr>
        <w:t>"idx2word"</w:t>
      </w:r>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items</w:t>
      </w:r>
      <w:proofErr w:type="spellEnd"/>
      <w:r w:rsidRPr="000D5A8C">
        <w:rPr>
          <w:rFonts w:ascii="Consolas" w:eastAsia="Times New Roman" w:hAnsi="Consolas" w:cs="Times New Roman"/>
          <w:color w:val="CCCCCC"/>
          <w:sz w:val="20"/>
          <w:szCs w:val="20"/>
          <w:lang w:eastAsia="es-ES"/>
        </w:rPr>
        <w:t>()}</w:t>
      </w:r>
    </w:p>
    <w:p w14:paraId="78ED6F62"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tok.vocab_size</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len</w:t>
      </w:r>
      <w:proofErr w:type="spellEnd"/>
      <w:r w:rsidRPr="000D5A8C">
        <w:rPr>
          <w:rFonts w:ascii="Consolas" w:eastAsia="Times New Roman" w:hAnsi="Consolas" w:cs="Times New Roman"/>
          <w:color w:val="CCCCCC"/>
          <w:sz w:val="20"/>
          <w:szCs w:val="20"/>
          <w:lang w:eastAsia="es-ES"/>
        </w:rPr>
        <w:t>(tok.word2idx)</w:t>
      </w:r>
    </w:p>
    <w:p w14:paraId="47D6EA0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tok</w:t>
      </w:r>
      <w:proofErr w:type="spellEnd"/>
    </w:p>
    <w:p w14:paraId="1ADBF55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35EECC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make_dataset</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token_ids</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seq_len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batch_size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shuffle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CCCCCC"/>
          <w:sz w:val="20"/>
          <w:szCs w:val="20"/>
          <w:lang w:eastAsia="es-ES"/>
        </w:rPr>
        <w:t>):</w:t>
      </w:r>
    </w:p>
    <w:p w14:paraId="6BAF868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 xml:space="preserve">"""Crea un </w:t>
      </w:r>
      <w:proofErr w:type="spellStart"/>
      <w:r w:rsidRPr="000D5A8C">
        <w:rPr>
          <w:rFonts w:ascii="Consolas" w:eastAsia="Times New Roman" w:hAnsi="Consolas" w:cs="Times New Roman"/>
          <w:color w:val="CE9178"/>
          <w:sz w:val="20"/>
          <w:szCs w:val="20"/>
          <w:lang w:eastAsia="es-ES"/>
        </w:rPr>
        <w:t>tf.data.Dataset</w:t>
      </w:r>
      <w:proofErr w:type="spellEnd"/>
      <w:r w:rsidRPr="000D5A8C">
        <w:rPr>
          <w:rFonts w:ascii="Consolas" w:eastAsia="Times New Roman" w:hAnsi="Consolas" w:cs="Times New Roman"/>
          <w:color w:val="CE9178"/>
          <w:sz w:val="20"/>
          <w:szCs w:val="20"/>
          <w:lang w:eastAsia="es-ES"/>
        </w:rPr>
        <w:t xml:space="preserve"> para entrenamiento."""</w:t>
      </w:r>
    </w:p>
    <w:p w14:paraId="47C803B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total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tf.data.Dataset.from_tensor_slices</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token_ids</w:t>
      </w:r>
      <w:proofErr w:type="spellEnd"/>
      <w:r w:rsidRPr="000D5A8C">
        <w:rPr>
          <w:rFonts w:ascii="Consolas" w:eastAsia="Times New Roman" w:hAnsi="Consolas" w:cs="Times New Roman"/>
          <w:color w:val="CCCCCC"/>
          <w:sz w:val="20"/>
          <w:szCs w:val="20"/>
          <w:lang w:eastAsia="es-ES"/>
        </w:rPr>
        <w:t>)</w:t>
      </w:r>
    </w:p>
    <w:p w14:paraId="5F4453A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sequences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total.batch</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seq_len</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drop_remainder</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CCCCCC"/>
          <w:sz w:val="20"/>
          <w:szCs w:val="20"/>
          <w:lang w:eastAsia="es-ES"/>
        </w:rPr>
        <w:t>)</w:t>
      </w:r>
    </w:p>
    <w:p w14:paraId="5B4B3B3C"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02C64C1"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DCDCAA"/>
          <w:sz w:val="20"/>
          <w:szCs w:val="20"/>
          <w:lang w:eastAsia="es-ES"/>
        </w:rPr>
        <w:t>split_xy</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seq</w:t>
      </w:r>
      <w:proofErr w:type="spellEnd"/>
      <w:r w:rsidRPr="000D5A8C">
        <w:rPr>
          <w:rFonts w:ascii="Consolas" w:eastAsia="Times New Roman" w:hAnsi="Consolas" w:cs="Times New Roman"/>
          <w:color w:val="CCCCCC"/>
          <w:sz w:val="20"/>
          <w:szCs w:val="20"/>
          <w:lang w:eastAsia="es-ES"/>
        </w:rPr>
        <w:t>):</w:t>
      </w:r>
    </w:p>
    <w:p w14:paraId="722238E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CE9178"/>
          <w:sz w:val="20"/>
          <w:szCs w:val="20"/>
          <w:lang w:eastAsia="es-ES"/>
        </w:rPr>
        <w:t>"""Dado un tensor de forma (</w:t>
      </w:r>
      <w:proofErr w:type="spellStart"/>
      <w:r w:rsidRPr="000D5A8C">
        <w:rPr>
          <w:rFonts w:ascii="Consolas" w:eastAsia="Times New Roman" w:hAnsi="Consolas" w:cs="Times New Roman"/>
          <w:color w:val="CE9178"/>
          <w:sz w:val="20"/>
          <w:szCs w:val="20"/>
          <w:lang w:eastAsia="es-ES"/>
        </w:rPr>
        <w:t>seq_len</w:t>
      </w:r>
      <w:proofErr w:type="spellEnd"/>
      <w:r w:rsidRPr="000D5A8C">
        <w:rPr>
          <w:rFonts w:ascii="Consolas" w:eastAsia="Times New Roman" w:hAnsi="Consolas" w:cs="Times New Roman"/>
          <w:color w:val="CE9178"/>
          <w:sz w:val="20"/>
          <w:szCs w:val="20"/>
          <w:lang w:eastAsia="es-ES"/>
        </w:rPr>
        <w:t xml:space="preserve"> + 1,), devuelve (</w:t>
      </w:r>
      <w:proofErr w:type="spellStart"/>
      <w:r w:rsidRPr="000D5A8C">
        <w:rPr>
          <w:rFonts w:ascii="Consolas" w:eastAsia="Times New Roman" w:hAnsi="Consolas" w:cs="Times New Roman"/>
          <w:color w:val="CE9178"/>
          <w:sz w:val="20"/>
          <w:szCs w:val="20"/>
          <w:lang w:eastAsia="es-ES"/>
        </w:rPr>
        <w:t>seq_len</w:t>
      </w:r>
      <w:proofErr w:type="spellEnd"/>
      <w:r w:rsidRPr="000D5A8C">
        <w:rPr>
          <w:rFonts w:ascii="Consolas" w:eastAsia="Times New Roman" w:hAnsi="Consolas" w:cs="Times New Roman"/>
          <w:color w:val="CE9178"/>
          <w:sz w:val="20"/>
          <w:szCs w:val="20"/>
          <w:lang w:eastAsia="es-ES"/>
        </w:rPr>
        <w:t>,) para X y (</w:t>
      </w:r>
      <w:proofErr w:type="spellStart"/>
      <w:r w:rsidRPr="000D5A8C">
        <w:rPr>
          <w:rFonts w:ascii="Consolas" w:eastAsia="Times New Roman" w:hAnsi="Consolas" w:cs="Times New Roman"/>
          <w:color w:val="CE9178"/>
          <w:sz w:val="20"/>
          <w:szCs w:val="20"/>
          <w:lang w:eastAsia="es-ES"/>
        </w:rPr>
        <w:t>seq_len</w:t>
      </w:r>
      <w:proofErr w:type="spellEnd"/>
      <w:r w:rsidRPr="000D5A8C">
        <w:rPr>
          <w:rFonts w:ascii="Consolas" w:eastAsia="Times New Roman" w:hAnsi="Consolas" w:cs="Times New Roman"/>
          <w:color w:val="CE9178"/>
          <w:sz w:val="20"/>
          <w:szCs w:val="20"/>
          <w:lang w:eastAsia="es-ES"/>
        </w:rPr>
        <w:t>,) para Y."""</w:t>
      </w:r>
    </w:p>
    <w:p w14:paraId="25EDA1E7"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seq</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seq</w:t>
      </w:r>
      <w:proofErr w:type="spellEnd"/>
      <w:r w:rsidRPr="000D5A8C">
        <w:rPr>
          <w:rFonts w:ascii="Consolas" w:eastAsia="Times New Roman" w:hAnsi="Consolas" w:cs="Times New Roman"/>
          <w:color w:val="CCCCCC"/>
          <w:sz w:val="20"/>
          <w:szCs w:val="20"/>
          <w:lang w:eastAsia="es-ES"/>
        </w:rPr>
        <w:t>[</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CCCCCC"/>
          <w:sz w:val="20"/>
          <w:szCs w:val="20"/>
          <w:lang w:eastAsia="es-ES"/>
        </w:rPr>
        <w:t>:]</w:t>
      </w:r>
    </w:p>
    <w:p w14:paraId="2868E65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B5AA0FA"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Aplicar la función de mapeo para dividir cada secuencia en entradas (X) y etiquetas (Y)</w:t>
      </w:r>
    </w:p>
    <w:p w14:paraId="3EDE8830"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sequences.map</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split_xy</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num_parallel_calls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CCCCCC"/>
          <w:sz w:val="20"/>
          <w:szCs w:val="20"/>
          <w:lang w:eastAsia="es-ES"/>
        </w:rPr>
        <w:t>tf.data.AUTOTUNE</w:t>
      </w:r>
      <w:proofErr w:type="spellEnd"/>
      <w:r w:rsidRPr="000D5A8C">
        <w:rPr>
          <w:rFonts w:ascii="Consolas" w:eastAsia="Times New Roman" w:hAnsi="Consolas" w:cs="Times New Roman"/>
          <w:color w:val="CCCCCC"/>
          <w:sz w:val="20"/>
          <w:szCs w:val="20"/>
          <w:lang w:eastAsia="es-ES"/>
        </w:rPr>
        <w:t>)</w:t>
      </w:r>
    </w:p>
    <w:p w14:paraId="7A1B6C74"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Mezclar los datos si se especifica, con un buffer grande para asegurar buena aleatorización</w:t>
      </w:r>
    </w:p>
    <w:p w14:paraId="091CA83D"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if</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shuffle</w:t>
      </w:r>
      <w:proofErr w:type="spellEnd"/>
      <w:r w:rsidRPr="000D5A8C">
        <w:rPr>
          <w:rFonts w:ascii="Consolas" w:eastAsia="Times New Roman" w:hAnsi="Consolas" w:cs="Times New Roman"/>
          <w:color w:val="CCCCCC"/>
          <w:sz w:val="20"/>
          <w:szCs w:val="20"/>
          <w:lang w:eastAsia="es-ES"/>
        </w:rPr>
        <w:t>:</w:t>
      </w:r>
    </w:p>
    <w:p w14:paraId="2B6ED6A5"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ds.shuffle</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9CDCFE"/>
          <w:sz w:val="20"/>
          <w:szCs w:val="20"/>
          <w:lang w:eastAsia="es-ES"/>
        </w:rPr>
        <w:t>buffer_size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10000</w:t>
      </w:r>
      <w:r w:rsidRPr="000D5A8C">
        <w:rPr>
          <w:rFonts w:ascii="Consolas" w:eastAsia="Times New Roman" w:hAnsi="Consolas" w:cs="Times New Roman"/>
          <w:color w:val="CCCCCC"/>
          <w:sz w:val="20"/>
          <w:szCs w:val="20"/>
          <w:lang w:eastAsia="es-ES"/>
        </w:rPr>
        <w:t>)</w:t>
      </w:r>
    </w:p>
    <w:p w14:paraId="562D5168"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6A9955"/>
          <w:sz w:val="20"/>
          <w:szCs w:val="20"/>
          <w:lang w:eastAsia="es-ES"/>
        </w:rPr>
        <w:t xml:space="preserve"># Agrupar los datos en lotes de tamaño </w:t>
      </w:r>
      <w:proofErr w:type="spellStart"/>
      <w:r w:rsidRPr="000D5A8C">
        <w:rPr>
          <w:rFonts w:ascii="Consolas" w:eastAsia="Times New Roman" w:hAnsi="Consolas" w:cs="Times New Roman"/>
          <w:color w:val="6A9955"/>
          <w:sz w:val="20"/>
          <w:szCs w:val="20"/>
          <w:lang w:eastAsia="es-ES"/>
        </w:rPr>
        <w:t>batch_size</w:t>
      </w:r>
      <w:proofErr w:type="spellEnd"/>
      <w:r w:rsidRPr="000D5A8C">
        <w:rPr>
          <w:rFonts w:ascii="Consolas" w:eastAsia="Times New Roman" w:hAnsi="Consolas" w:cs="Times New Roman"/>
          <w:color w:val="6A9955"/>
          <w:sz w:val="20"/>
          <w:szCs w:val="20"/>
          <w:lang w:eastAsia="es-ES"/>
        </w:rPr>
        <w:t>, descartando el último lote si no tiene el tamaño completo</w:t>
      </w:r>
    </w:p>
    <w:p w14:paraId="2398D7FA"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ds.batch</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batch_size</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9CDCFE"/>
          <w:sz w:val="20"/>
          <w:szCs w:val="20"/>
          <w:lang w:eastAsia="es-ES"/>
        </w:rPr>
        <w:t>drop_remainder</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CCCCCC"/>
          <w:sz w:val="20"/>
          <w:szCs w:val="20"/>
          <w:lang w:eastAsia="es-ES"/>
        </w:rPr>
        <w:t>)</w:t>
      </w:r>
    </w:p>
    <w:p w14:paraId="39A25974"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w:t>
      </w:r>
      <w:proofErr w:type="spellEnd"/>
      <w:r w:rsidRPr="000D5A8C">
        <w:rPr>
          <w:rFonts w:ascii="Consolas" w:eastAsia="Times New Roman" w:hAnsi="Consolas" w:cs="Times New Roman"/>
          <w:color w:val="CCCCCC"/>
          <w:sz w:val="20"/>
          <w:szCs w:val="20"/>
          <w:lang w:eastAsia="es-ES"/>
        </w:rPr>
        <w:t xml:space="preserve"> </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ds.prefetch</w:t>
      </w:r>
      <w:proofErr w:type="spellEnd"/>
      <w:r w:rsidRPr="000D5A8C">
        <w:rPr>
          <w:rFonts w:ascii="Consolas" w:eastAsia="Times New Roman" w:hAnsi="Consolas" w:cs="Times New Roman"/>
          <w:color w:val="CCCCCC"/>
          <w:sz w:val="20"/>
          <w:szCs w:val="20"/>
          <w:lang w:eastAsia="es-ES"/>
        </w:rPr>
        <w:t>(</w:t>
      </w:r>
      <w:proofErr w:type="spellStart"/>
      <w:r w:rsidRPr="000D5A8C">
        <w:rPr>
          <w:rFonts w:ascii="Consolas" w:eastAsia="Times New Roman" w:hAnsi="Consolas" w:cs="Times New Roman"/>
          <w:color w:val="CCCCCC"/>
          <w:sz w:val="20"/>
          <w:szCs w:val="20"/>
          <w:lang w:eastAsia="es-ES"/>
        </w:rPr>
        <w:t>tf.data.AUTOTUNE</w:t>
      </w:r>
      <w:proofErr w:type="spellEnd"/>
      <w:r w:rsidRPr="000D5A8C">
        <w:rPr>
          <w:rFonts w:ascii="Consolas" w:eastAsia="Times New Roman" w:hAnsi="Consolas" w:cs="Times New Roman"/>
          <w:color w:val="CCCCCC"/>
          <w:sz w:val="20"/>
          <w:szCs w:val="20"/>
          <w:lang w:eastAsia="es-ES"/>
        </w:rPr>
        <w:t>)</w:t>
      </w:r>
    </w:p>
    <w:p w14:paraId="244E837F" w14:textId="77777777" w:rsidR="00EF1CB2" w:rsidRPr="000D5A8C" w:rsidRDefault="00EF1CB2" w:rsidP="00EF1CB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586C0"/>
          <w:sz w:val="20"/>
          <w:szCs w:val="20"/>
          <w:lang w:eastAsia="es-ES"/>
        </w:rPr>
        <w:t>return</w:t>
      </w:r>
      <w:proofErr w:type="spellEnd"/>
      <w:r w:rsidRPr="000D5A8C">
        <w:rPr>
          <w:rFonts w:ascii="Consolas" w:eastAsia="Times New Roman" w:hAnsi="Consolas" w:cs="Times New Roman"/>
          <w:color w:val="CCCCCC"/>
          <w:sz w:val="20"/>
          <w:szCs w:val="20"/>
          <w:lang w:eastAsia="es-ES"/>
        </w:rPr>
        <w:t xml:space="preserve"> </w:t>
      </w:r>
      <w:proofErr w:type="spellStart"/>
      <w:r w:rsidRPr="000D5A8C">
        <w:rPr>
          <w:rFonts w:ascii="Consolas" w:eastAsia="Times New Roman" w:hAnsi="Consolas" w:cs="Times New Roman"/>
          <w:color w:val="CCCCCC"/>
          <w:sz w:val="20"/>
          <w:szCs w:val="20"/>
          <w:lang w:eastAsia="es-ES"/>
        </w:rPr>
        <w:t>ds</w:t>
      </w:r>
      <w:proofErr w:type="spellEnd"/>
    </w:p>
    <w:p w14:paraId="1BBCE2CC" w14:textId="1336BFB7" w:rsidR="00553BDB" w:rsidRPr="00553BDB" w:rsidRDefault="00556373" w:rsidP="007805CE">
      <w:pPr>
        <w:pStyle w:val="Ttulo3"/>
      </w:pPr>
      <w:bookmarkStart w:id="12" w:name="_Toc225615649"/>
      <w:r>
        <w:t>5</w:t>
      </w:r>
      <w:r w:rsidR="00553BDB" w:rsidRPr="00553BDB">
        <w:t>.5</w:t>
      </w:r>
      <w:r w:rsidR="002B39F6">
        <w:t>.</w:t>
      </w:r>
      <w:r w:rsidR="00553BDB" w:rsidRPr="00553BDB">
        <w:t xml:space="preserve"> Bloque de entrenamiento</w:t>
      </w:r>
      <w:bookmarkEnd w:id="12"/>
    </w:p>
    <w:p w14:paraId="38557265" w14:textId="77777777" w:rsidR="00553BDB" w:rsidRPr="00553BDB" w:rsidRDefault="00553BDB" w:rsidP="00553BDB">
      <w:r w:rsidRPr="00553BDB">
        <w:t>En el notebook se realiza:</w:t>
      </w:r>
    </w:p>
    <w:p w14:paraId="41124EB4" w14:textId="583C1728" w:rsidR="00553BDB" w:rsidRPr="00553BDB" w:rsidRDefault="00553BDB" w:rsidP="00553BDB">
      <w:pPr>
        <w:numPr>
          <w:ilvl w:val="0"/>
          <w:numId w:val="88"/>
        </w:numPr>
      </w:pPr>
      <w:r w:rsidRPr="00553BDB">
        <w:t xml:space="preserve">Carga del corpus y </w:t>
      </w:r>
      <w:proofErr w:type="spellStart"/>
      <w:r w:rsidRPr="00553BDB">
        <w:t>tokenizaci</w:t>
      </w:r>
      <w:r w:rsidR="007805CE">
        <w:t>ó</w:t>
      </w:r>
      <w:r w:rsidRPr="00553BDB">
        <w:t>n</w:t>
      </w:r>
      <w:proofErr w:type="spellEnd"/>
      <w:r w:rsidRPr="00553BDB">
        <w:t xml:space="preserve"> completa.</w:t>
      </w:r>
    </w:p>
    <w:p w14:paraId="76622A33" w14:textId="0938402E" w:rsidR="00553BDB" w:rsidRPr="00553BDB" w:rsidRDefault="00553BDB" w:rsidP="00553BDB">
      <w:pPr>
        <w:numPr>
          <w:ilvl w:val="0"/>
          <w:numId w:val="88"/>
        </w:numPr>
      </w:pPr>
      <w:r w:rsidRPr="00553BDB">
        <w:t>Divisi</w:t>
      </w:r>
      <w:r w:rsidR="007805CE">
        <w:t>ó</w:t>
      </w:r>
      <w:r w:rsidRPr="00553BDB">
        <w:t xml:space="preserve">n 80/10/10 en </w:t>
      </w:r>
      <w:proofErr w:type="spellStart"/>
      <w:r w:rsidRPr="00553BDB">
        <w:t>train</w:t>
      </w:r>
      <w:proofErr w:type="spellEnd"/>
      <w:r w:rsidRPr="00553BDB">
        <w:t>/val/test.</w:t>
      </w:r>
    </w:p>
    <w:p w14:paraId="2EF9EC6D" w14:textId="5EDBD338" w:rsidR="00553BDB" w:rsidRPr="00553BDB" w:rsidRDefault="00553BDB" w:rsidP="00553BDB">
      <w:pPr>
        <w:numPr>
          <w:ilvl w:val="0"/>
          <w:numId w:val="88"/>
        </w:numPr>
      </w:pPr>
      <w:r w:rsidRPr="00553BDB">
        <w:lastRenderedPageBreak/>
        <w:t>Construcci</w:t>
      </w:r>
      <w:r w:rsidR="007805CE">
        <w:t>ó</w:t>
      </w:r>
      <w:r w:rsidRPr="00553BDB">
        <w:t xml:space="preserve">n de </w:t>
      </w:r>
      <w:proofErr w:type="spellStart"/>
      <w:r w:rsidRPr="00553BDB">
        <w:t>datasets</w:t>
      </w:r>
      <w:proofErr w:type="spellEnd"/>
      <w:r w:rsidRPr="00553BDB">
        <w:t xml:space="preserve"> con </w:t>
      </w:r>
      <w:proofErr w:type="spellStart"/>
      <w:r w:rsidRPr="00553BDB">
        <w:t>seq_len</w:t>
      </w:r>
      <w:proofErr w:type="spellEnd"/>
      <w:r w:rsidRPr="00553BDB">
        <w:t>=64 y </w:t>
      </w:r>
      <w:proofErr w:type="spellStart"/>
      <w:r w:rsidRPr="00553BDB">
        <w:t>batch_size</w:t>
      </w:r>
      <w:proofErr w:type="spellEnd"/>
      <w:r w:rsidRPr="00553BDB">
        <w:t>=48.</w:t>
      </w:r>
    </w:p>
    <w:p w14:paraId="44EFDBDA" w14:textId="4DE010E8" w:rsidR="00553BDB" w:rsidRPr="00553BDB" w:rsidRDefault="00553BDB" w:rsidP="00553BDB">
      <w:pPr>
        <w:numPr>
          <w:ilvl w:val="0"/>
          <w:numId w:val="88"/>
        </w:numPr>
      </w:pPr>
      <w:r w:rsidRPr="00553BDB">
        <w:t>Inicializaci</w:t>
      </w:r>
      <w:r w:rsidR="007805CE">
        <w:t>ó</w:t>
      </w:r>
      <w:r w:rsidRPr="00553BDB">
        <w:t>n del modelo desde </w:t>
      </w:r>
      <w:proofErr w:type="spellStart"/>
      <w:r w:rsidRPr="00553BDB">
        <w:t>LMConfig</w:t>
      </w:r>
      <w:proofErr w:type="spellEnd"/>
      <w:r w:rsidRPr="00553BDB">
        <w:t>.</w:t>
      </w:r>
    </w:p>
    <w:p w14:paraId="40D21442" w14:textId="0DBF4ABD" w:rsidR="00553BDB" w:rsidRPr="00553BDB" w:rsidRDefault="00553BDB" w:rsidP="00553BDB">
      <w:pPr>
        <w:numPr>
          <w:ilvl w:val="0"/>
          <w:numId w:val="88"/>
        </w:numPr>
      </w:pPr>
      <w:r w:rsidRPr="00553BDB">
        <w:t>Validaci</w:t>
      </w:r>
      <w:r w:rsidR="007805CE">
        <w:t>ó</w:t>
      </w:r>
      <w:r w:rsidRPr="00553BDB">
        <w:t>n temprana de formas (</w:t>
      </w:r>
      <w:proofErr w:type="spellStart"/>
      <w:r w:rsidRPr="00553BDB">
        <w:t>yhat.shape</w:t>
      </w:r>
      <w:proofErr w:type="spellEnd"/>
      <w:r w:rsidRPr="00553BDB">
        <w:t> debe ser 3D).</w:t>
      </w:r>
    </w:p>
    <w:p w14:paraId="56600E8D" w14:textId="77777777" w:rsidR="00553BDB" w:rsidRPr="00553BDB" w:rsidRDefault="00553BDB" w:rsidP="00553BDB">
      <w:pPr>
        <w:numPr>
          <w:ilvl w:val="0"/>
          <w:numId w:val="88"/>
        </w:numPr>
      </w:pPr>
      <w:r w:rsidRPr="00553BDB">
        <w:t xml:space="preserve">Entrenamiento con </w:t>
      </w:r>
      <w:proofErr w:type="spellStart"/>
      <w:r w:rsidRPr="00553BDB">
        <w:t>callbacks</w:t>
      </w:r>
      <w:proofErr w:type="spellEnd"/>
      <w:r w:rsidRPr="00553BDB">
        <w:t>.</w:t>
      </w:r>
    </w:p>
    <w:p w14:paraId="3E1B2A9D" w14:textId="77777777" w:rsidR="00553BDB" w:rsidRPr="00553BDB" w:rsidRDefault="00553BDB" w:rsidP="00553BDB">
      <w:proofErr w:type="spellStart"/>
      <w:r w:rsidRPr="00553BDB">
        <w:t>Callbacks</w:t>
      </w:r>
      <w:proofErr w:type="spellEnd"/>
      <w:r w:rsidRPr="00553BDB">
        <w:t xml:space="preserve"> implementados:</w:t>
      </w:r>
    </w:p>
    <w:p w14:paraId="333E9863" w14:textId="4B9EEDA7" w:rsidR="00553BDB" w:rsidRPr="00553BDB" w:rsidRDefault="00553BDB" w:rsidP="00553BDB">
      <w:pPr>
        <w:numPr>
          <w:ilvl w:val="0"/>
          <w:numId w:val="89"/>
        </w:numPr>
      </w:pPr>
      <w:proofErr w:type="spellStart"/>
      <w:r w:rsidRPr="00553BDB">
        <w:t>ModelCheckpoint</w:t>
      </w:r>
      <w:proofErr w:type="spellEnd"/>
      <w:r w:rsidRPr="00553BDB">
        <w:t xml:space="preserve"> por </w:t>
      </w:r>
      <w:r w:rsidR="007805CE" w:rsidRPr="00553BDB">
        <w:t>época</w:t>
      </w:r>
      <w:r w:rsidRPr="00553BDB">
        <w:t xml:space="preserve"> en output/</w:t>
      </w:r>
      <w:proofErr w:type="spellStart"/>
      <w:r w:rsidRPr="00553BDB">
        <w:t>checkpoints</w:t>
      </w:r>
      <w:proofErr w:type="spellEnd"/>
      <w:r w:rsidRPr="00553BDB">
        <w:t>/.</w:t>
      </w:r>
    </w:p>
    <w:p w14:paraId="0368CF28" w14:textId="77777777" w:rsidR="00553BDB" w:rsidRPr="00553BDB" w:rsidRDefault="00553BDB" w:rsidP="00553BDB">
      <w:pPr>
        <w:numPr>
          <w:ilvl w:val="0"/>
          <w:numId w:val="89"/>
        </w:numPr>
      </w:pPr>
      <w:proofErr w:type="spellStart"/>
      <w:r w:rsidRPr="00553BDB">
        <w:t>ModelCheckpoint</w:t>
      </w:r>
      <w:proofErr w:type="spellEnd"/>
      <w:r w:rsidRPr="00553BDB">
        <w:t> para mejor modelo (output/</w:t>
      </w:r>
      <w:proofErr w:type="spellStart"/>
      <w:r w:rsidRPr="00553BDB">
        <w:t>best_model.keras</w:t>
      </w:r>
      <w:proofErr w:type="spellEnd"/>
      <w:r w:rsidRPr="00553BDB">
        <w:t>).</w:t>
      </w:r>
    </w:p>
    <w:p w14:paraId="66DFE60E" w14:textId="1F50FCFD" w:rsidR="00553BDB" w:rsidRPr="00553BDB" w:rsidRDefault="00553BDB" w:rsidP="00553BDB">
      <w:pPr>
        <w:numPr>
          <w:ilvl w:val="0"/>
          <w:numId w:val="89"/>
        </w:numPr>
      </w:pPr>
      <w:proofErr w:type="spellStart"/>
      <w:r w:rsidRPr="00553BDB">
        <w:t>ReduceLROnPlateau</w:t>
      </w:r>
      <w:proofErr w:type="spellEnd"/>
      <w:r w:rsidRPr="00553BDB">
        <w:t xml:space="preserve"> para ajuste </w:t>
      </w:r>
      <w:r w:rsidR="007805CE" w:rsidRPr="00553BDB">
        <w:t>automático</w:t>
      </w:r>
      <w:r w:rsidRPr="00553BDB">
        <w:t xml:space="preserve"> de tasa de aprendizaje.</w:t>
      </w:r>
    </w:p>
    <w:p w14:paraId="36898D97" w14:textId="77777777" w:rsidR="00553BDB" w:rsidRPr="00553BDB" w:rsidRDefault="00553BDB" w:rsidP="00553BDB">
      <w:pPr>
        <w:numPr>
          <w:ilvl w:val="0"/>
          <w:numId w:val="89"/>
        </w:numPr>
      </w:pPr>
      <w:proofErr w:type="spellStart"/>
      <w:r w:rsidRPr="00553BDB">
        <w:t>EarlyStopping</w:t>
      </w:r>
      <w:proofErr w:type="spellEnd"/>
      <w:r w:rsidRPr="00553BDB">
        <w:t> con </w:t>
      </w:r>
      <w:proofErr w:type="spellStart"/>
      <w:r w:rsidRPr="00553BDB">
        <w:t>restore_best_weights</w:t>
      </w:r>
      <w:proofErr w:type="spellEnd"/>
      <w:r w:rsidRPr="00553BDB">
        <w:t>=True.</w:t>
      </w:r>
    </w:p>
    <w:p w14:paraId="56099FEA" w14:textId="77777777" w:rsidR="00553BDB" w:rsidRPr="00553BDB" w:rsidRDefault="00553BDB" w:rsidP="00553BDB">
      <w:r w:rsidRPr="00553BDB">
        <w:t>Salida del entrenamiento:</w:t>
      </w:r>
    </w:p>
    <w:p w14:paraId="4A48A77A" w14:textId="77777777" w:rsidR="00553BDB" w:rsidRPr="00553BDB" w:rsidRDefault="00553BDB" w:rsidP="00553BDB">
      <w:pPr>
        <w:numPr>
          <w:ilvl w:val="0"/>
          <w:numId w:val="90"/>
        </w:numPr>
      </w:pPr>
      <w:r w:rsidRPr="00553BDB">
        <w:t>output/</w:t>
      </w:r>
      <w:proofErr w:type="spellStart"/>
      <w:r w:rsidRPr="00553BDB">
        <w:t>model_final.keras</w:t>
      </w:r>
      <w:proofErr w:type="spellEnd"/>
      <w:r w:rsidRPr="00553BDB">
        <w:t>.</w:t>
      </w:r>
    </w:p>
    <w:p w14:paraId="604DDA7F" w14:textId="77777777" w:rsidR="00553BDB" w:rsidRDefault="00553BDB" w:rsidP="00553BDB">
      <w:pPr>
        <w:numPr>
          <w:ilvl w:val="0"/>
          <w:numId w:val="90"/>
        </w:numPr>
      </w:pPr>
      <w:r w:rsidRPr="00553BDB">
        <w:t>Curva de </w:t>
      </w:r>
      <w:proofErr w:type="spellStart"/>
      <w:r w:rsidRPr="00553BDB">
        <w:t>loss</w:t>
      </w:r>
      <w:proofErr w:type="spellEnd"/>
      <w:r w:rsidRPr="00553BDB">
        <w:t> y </w:t>
      </w:r>
      <w:proofErr w:type="spellStart"/>
      <w:r w:rsidRPr="00553BDB">
        <w:t>val_loss</w:t>
      </w:r>
      <w:proofErr w:type="spellEnd"/>
      <w:r w:rsidRPr="00553BDB">
        <w:t xml:space="preserve"> para </w:t>
      </w:r>
      <w:proofErr w:type="spellStart"/>
      <w:r w:rsidRPr="00553BDB">
        <w:t>inspeccion</w:t>
      </w:r>
      <w:proofErr w:type="spellEnd"/>
      <w:r w:rsidRPr="00553BDB">
        <w:t xml:space="preserve"> visual.</w:t>
      </w:r>
    </w:p>
    <w:p w14:paraId="63E0ED5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importlib</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Librería para recargar módulos.</w:t>
      </w:r>
    </w:p>
    <w:p w14:paraId="46FE15B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569CD6"/>
          <w:sz w:val="20"/>
          <w:szCs w:val="20"/>
          <w:lang w:eastAsia="es-ES"/>
        </w:rPr>
        <w:t>as</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model_module</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Importar el módulo del modelo para poder recargarlo después de editarlo</w:t>
      </w:r>
    </w:p>
    <w:p w14:paraId="1C93278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from</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train_utils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TextTokenizer</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make_dataset</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Importar el </w:t>
      </w:r>
      <w:proofErr w:type="spellStart"/>
      <w:r w:rsidRPr="000D5A8C">
        <w:rPr>
          <w:rFonts w:ascii="Consolas" w:eastAsia="Times New Roman" w:hAnsi="Consolas" w:cs="Times New Roman"/>
          <w:color w:val="6A9955"/>
          <w:sz w:val="20"/>
          <w:szCs w:val="20"/>
          <w:lang w:eastAsia="es-ES"/>
        </w:rPr>
        <w:t>tokenizador</w:t>
      </w:r>
      <w:proofErr w:type="spellEnd"/>
      <w:r w:rsidRPr="000D5A8C">
        <w:rPr>
          <w:rFonts w:ascii="Consolas" w:eastAsia="Times New Roman" w:hAnsi="Consolas" w:cs="Times New Roman"/>
          <w:color w:val="6A9955"/>
          <w:sz w:val="20"/>
          <w:szCs w:val="20"/>
          <w:lang w:eastAsia="es-ES"/>
        </w:rPr>
        <w:t xml:space="preserve"> y la función para crear </w:t>
      </w:r>
      <w:proofErr w:type="spellStart"/>
      <w:r w:rsidRPr="000D5A8C">
        <w:rPr>
          <w:rFonts w:ascii="Consolas" w:eastAsia="Times New Roman" w:hAnsi="Consolas" w:cs="Times New Roman"/>
          <w:color w:val="6A9955"/>
          <w:sz w:val="20"/>
          <w:szCs w:val="20"/>
          <w:lang w:eastAsia="es-ES"/>
        </w:rPr>
        <w:t>datasets</w:t>
      </w:r>
      <w:proofErr w:type="spellEnd"/>
    </w:p>
    <w:p w14:paraId="545F518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tensorflow</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569CD6"/>
          <w:sz w:val="20"/>
          <w:szCs w:val="20"/>
          <w:lang w:eastAsia="es-ES"/>
        </w:rPr>
        <w:t>as</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tf</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Librería principal para Deep </w:t>
      </w:r>
      <w:proofErr w:type="spellStart"/>
      <w:r w:rsidRPr="000D5A8C">
        <w:rPr>
          <w:rFonts w:ascii="Consolas" w:eastAsia="Times New Roman" w:hAnsi="Consolas" w:cs="Times New Roman"/>
          <w:color w:val="6A9955"/>
          <w:sz w:val="20"/>
          <w:szCs w:val="20"/>
          <w:lang w:eastAsia="es-ES"/>
        </w:rPr>
        <w:t>Learning</w:t>
      </w:r>
      <w:proofErr w:type="spellEnd"/>
    </w:p>
    <w:p w14:paraId="67C7CE2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time </w:t>
      </w:r>
      <w:r w:rsidRPr="000D5A8C">
        <w:rPr>
          <w:rFonts w:ascii="Consolas" w:eastAsia="Times New Roman" w:hAnsi="Consolas" w:cs="Times New Roman"/>
          <w:color w:val="6A9955"/>
          <w:sz w:val="20"/>
          <w:szCs w:val="20"/>
          <w:lang w:eastAsia="es-ES"/>
        </w:rPr>
        <w:t># Librería para medir el tiempo de entrenamiento</w:t>
      </w:r>
    </w:p>
    <w:p w14:paraId="773CC91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glob</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Librería para buscar archivos en el sistema</w:t>
      </w:r>
    </w:p>
    <w:p w14:paraId="71FC760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os </w:t>
      </w:r>
      <w:r w:rsidRPr="000D5A8C">
        <w:rPr>
          <w:rFonts w:ascii="Consolas" w:eastAsia="Times New Roman" w:hAnsi="Consolas" w:cs="Times New Roman"/>
          <w:color w:val="6A9955"/>
          <w:sz w:val="20"/>
          <w:szCs w:val="20"/>
          <w:lang w:eastAsia="es-ES"/>
        </w:rPr>
        <w:t># Librería para manejar rutas y directorios</w:t>
      </w:r>
    </w:p>
    <w:p w14:paraId="7D48438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matplotlib.pyplot</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569CD6"/>
          <w:sz w:val="20"/>
          <w:szCs w:val="20"/>
          <w:lang w:eastAsia="es-ES"/>
        </w:rPr>
        <w:t>as</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Librería para visualización de datos</w:t>
      </w:r>
    </w:p>
    <w:p w14:paraId="585293C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2FC83D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6A9955"/>
          <w:sz w:val="20"/>
          <w:szCs w:val="20"/>
          <w:lang w:eastAsia="es-ES"/>
        </w:rPr>
        <w:t xml:space="preserve"># Evita usar una versión cacheada del módulo model.py en el </w:t>
      </w:r>
      <w:proofErr w:type="spellStart"/>
      <w:r w:rsidRPr="000D5A8C">
        <w:rPr>
          <w:rFonts w:ascii="Consolas" w:eastAsia="Times New Roman" w:hAnsi="Consolas" w:cs="Times New Roman"/>
          <w:color w:val="6A9955"/>
          <w:sz w:val="20"/>
          <w:szCs w:val="20"/>
          <w:lang w:eastAsia="es-ES"/>
        </w:rPr>
        <w:t>kernel</w:t>
      </w:r>
      <w:proofErr w:type="spellEnd"/>
      <w:r w:rsidRPr="000D5A8C">
        <w:rPr>
          <w:rFonts w:ascii="Consolas" w:eastAsia="Times New Roman" w:hAnsi="Consolas" w:cs="Times New Roman"/>
          <w:color w:val="6A9955"/>
          <w:sz w:val="20"/>
          <w:szCs w:val="20"/>
          <w:lang w:eastAsia="es-ES"/>
        </w:rPr>
        <w:t>.</w:t>
      </w:r>
    </w:p>
    <w:p w14:paraId="5C5A0E8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model_module</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importlib.reload</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model_module</w:t>
      </w:r>
      <w:proofErr w:type="spellEnd"/>
      <w:r w:rsidRPr="000D5A8C">
        <w:rPr>
          <w:rFonts w:ascii="Consolas" w:eastAsia="Times New Roman" w:hAnsi="Consolas" w:cs="Times New Roman"/>
          <w:color w:val="D4D4D4"/>
          <w:sz w:val="20"/>
          <w:szCs w:val="20"/>
          <w:lang w:eastAsia="es-ES"/>
        </w:rPr>
        <w:t>)</w:t>
      </w:r>
    </w:p>
    <w:p w14:paraId="05EBC84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LMConfig</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model_module.LMConfig</w:t>
      </w:r>
      <w:proofErr w:type="spellEnd"/>
    </w:p>
    <w:p w14:paraId="416F1BF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build_language_model</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model_module.build_language_model</w:t>
      </w:r>
      <w:proofErr w:type="spellEnd"/>
    </w:p>
    <w:p w14:paraId="5E90BA3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compile_model</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model_module.compile_model</w:t>
      </w:r>
      <w:proofErr w:type="spellEnd"/>
    </w:p>
    <w:p w14:paraId="7144572C"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5D11D9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6A9955"/>
          <w:sz w:val="20"/>
          <w:szCs w:val="20"/>
          <w:lang w:eastAsia="es-ES"/>
        </w:rPr>
        <w:t># Buscar archivos de corpus en la carpeta data y cargar.</w:t>
      </w:r>
    </w:p>
    <w:p w14:paraId="2269AF6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corpus_files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glob.glob</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"data/*"</w:t>
      </w:r>
      <w:r w:rsidRPr="000D5A8C">
        <w:rPr>
          <w:rFonts w:ascii="Consolas" w:eastAsia="Times New Roman" w:hAnsi="Consolas" w:cs="Times New Roman"/>
          <w:color w:val="D4D4D4"/>
          <w:sz w:val="20"/>
          <w:szCs w:val="20"/>
          <w:lang w:eastAsia="es-ES"/>
        </w:rPr>
        <w:t>)</w:t>
      </w:r>
    </w:p>
    <w:p w14:paraId="4B7BECEC"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not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corpus_files</w:t>
      </w:r>
      <w:proofErr w:type="spellEnd"/>
      <w:r w:rsidRPr="000D5A8C">
        <w:rPr>
          <w:rFonts w:ascii="Consolas" w:eastAsia="Times New Roman" w:hAnsi="Consolas" w:cs="Times New Roman"/>
          <w:color w:val="D4D4D4"/>
          <w:sz w:val="20"/>
          <w:szCs w:val="20"/>
          <w:lang w:eastAsia="es-ES"/>
        </w:rPr>
        <w:t>:</w:t>
      </w:r>
    </w:p>
    <w:p w14:paraId="6C3CEB0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"No hay archivo de corpus. Por favor, sube uno en la celda anterior."</w:t>
      </w:r>
      <w:r w:rsidRPr="000D5A8C">
        <w:rPr>
          <w:rFonts w:ascii="Consolas" w:eastAsia="Times New Roman" w:hAnsi="Consolas" w:cs="Times New Roman"/>
          <w:color w:val="D4D4D4"/>
          <w:sz w:val="20"/>
          <w:szCs w:val="20"/>
          <w:lang w:eastAsia="es-ES"/>
        </w:rPr>
        <w:t>)</w:t>
      </w:r>
    </w:p>
    <w:p w14:paraId="78116ED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lastRenderedPageBreak/>
        <w:t>else</w:t>
      </w:r>
      <w:proofErr w:type="spellEnd"/>
      <w:r w:rsidRPr="000D5A8C">
        <w:rPr>
          <w:rFonts w:ascii="Consolas" w:eastAsia="Times New Roman" w:hAnsi="Consolas" w:cs="Times New Roman"/>
          <w:color w:val="D4D4D4"/>
          <w:sz w:val="20"/>
          <w:szCs w:val="20"/>
          <w:lang w:eastAsia="es-ES"/>
        </w:rPr>
        <w:t>:</w:t>
      </w:r>
    </w:p>
    <w:p w14:paraId="4FD52AC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corpus_path</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corpus_files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w:t>
      </w:r>
      <w:r w:rsidRPr="000D5A8C">
        <w:rPr>
          <w:rFonts w:ascii="Consolas" w:eastAsia="Times New Roman" w:hAnsi="Consolas" w:cs="Times New Roman"/>
          <w:color w:val="D4D4D4"/>
          <w:sz w:val="20"/>
          <w:szCs w:val="20"/>
          <w:lang w:eastAsia="es-ES"/>
        </w:rPr>
        <w:t>]</w:t>
      </w:r>
    </w:p>
    <w:p w14:paraId="3FD61E6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"Usando</w:t>
      </w:r>
      <w:proofErr w:type="spellEnd"/>
      <w:r w:rsidRPr="000D5A8C">
        <w:rPr>
          <w:rFonts w:ascii="Consolas" w:eastAsia="Times New Roman" w:hAnsi="Consolas" w:cs="Times New Roman"/>
          <w:color w:val="CE9178"/>
          <w:sz w:val="20"/>
          <w:szCs w:val="20"/>
          <w:lang w:eastAsia="es-ES"/>
        </w:rPr>
        <w:t xml:space="preserve"> corpus: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corpus_path</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145A468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65006A6"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with</w:t>
      </w:r>
      <w:proofErr w:type="spellEnd"/>
      <w:r w:rsidRPr="000D5A8C">
        <w:rPr>
          <w:rFonts w:ascii="Consolas" w:eastAsia="Times New Roman" w:hAnsi="Consolas" w:cs="Times New Roman"/>
          <w:color w:val="D4D4D4"/>
          <w:sz w:val="20"/>
          <w:szCs w:val="20"/>
          <w:lang w:eastAsia="es-ES"/>
        </w:rPr>
        <w:t xml:space="preserve"> open(</w:t>
      </w:r>
      <w:proofErr w:type="spellStart"/>
      <w:r w:rsidRPr="000D5A8C">
        <w:rPr>
          <w:rFonts w:ascii="Consolas" w:eastAsia="Times New Roman" w:hAnsi="Consolas" w:cs="Times New Roman"/>
          <w:color w:val="D4D4D4"/>
          <w:sz w:val="20"/>
          <w:szCs w:val="20"/>
          <w:lang w:eastAsia="es-ES"/>
        </w:rPr>
        <w:t>corpus_path</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CE9178"/>
          <w:sz w:val="20"/>
          <w:szCs w:val="20"/>
          <w:lang w:eastAsia="es-ES"/>
        </w:rPr>
        <w:t>"r"</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encoding</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"utf-8"</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errors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"ignore"</w:t>
      </w: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569CD6"/>
          <w:sz w:val="20"/>
          <w:szCs w:val="20"/>
          <w:lang w:eastAsia="es-ES"/>
        </w:rPr>
        <w:t>as</w:t>
      </w:r>
      <w:r w:rsidRPr="000D5A8C">
        <w:rPr>
          <w:rFonts w:ascii="Consolas" w:eastAsia="Times New Roman" w:hAnsi="Consolas" w:cs="Times New Roman"/>
          <w:color w:val="D4D4D4"/>
          <w:sz w:val="20"/>
          <w:szCs w:val="20"/>
          <w:lang w:eastAsia="es-ES"/>
        </w:rPr>
        <w:t xml:space="preserve"> f:</w:t>
      </w:r>
    </w:p>
    <w:p w14:paraId="271C003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text</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f.read</w:t>
      </w:r>
      <w:proofErr w:type="spellEnd"/>
      <w:r w:rsidRPr="000D5A8C">
        <w:rPr>
          <w:rFonts w:ascii="Consolas" w:eastAsia="Times New Roman" w:hAnsi="Consolas" w:cs="Times New Roman"/>
          <w:color w:val="D4D4D4"/>
          <w:sz w:val="20"/>
          <w:szCs w:val="20"/>
          <w:lang w:eastAsia="es-ES"/>
        </w:rPr>
        <w:t>()</w:t>
      </w:r>
    </w:p>
    <w:p w14:paraId="78405B9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"Corpus</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text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caracteres,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text.split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palabras"</w:t>
      </w:r>
      <w:r w:rsidRPr="000D5A8C">
        <w:rPr>
          <w:rFonts w:ascii="Consolas" w:eastAsia="Times New Roman" w:hAnsi="Consolas" w:cs="Times New Roman"/>
          <w:color w:val="D4D4D4"/>
          <w:sz w:val="20"/>
          <w:szCs w:val="20"/>
          <w:lang w:eastAsia="es-ES"/>
        </w:rPr>
        <w:t>)</w:t>
      </w:r>
    </w:p>
    <w:p w14:paraId="5806E9D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C453D9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tokenizer</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TextTokenizer</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vocab_size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15000</w:t>
      </w: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Crear el </w:t>
      </w:r>
      <w:proofErr w:type="spellStart"/>
      <w:r w:rsidRPr="000D5A8C">
        <w:rPr>
          <w:rFonts w:ascii="Consolas" w:eastAsia="Times New Roman" w:hAnsi="Consolas" w:cs="Times New Roman"/>
          <w:color w:val="6A9955"/>
          <w:sz w:val="20"/>
          <w:szCs w:val="20"/>
          <w:lang w:eastAsia="es-ES"/>
        </w:rPr>
        <w:t>tokenizador</w:t>
      </w:r>
      <w:proofErr w:type="spellEnd"/>
      <w:r w:rsidRPr="000D5A8C">
        <w:rPr>
          <w:rFonts w:ascii="Consolas" w:eastAsia="Times New Roman" w:hAnsi="Consolas" w:cs="Times New Roman"/>
          <w:color w:val="6A9955"/>
          <w:sz w:val="20"/>
          <w:szCs w:val="20"/>
          <w:lang w:eastAsia="es-ES"/>
        </w:rPr>
        <w:t xml:space="preserve"> con un vocabulario máximo de 15000 tokens</w:t>
      </w:r>
    </w:p>
    <w:p w14:paraId="2757851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tokenizer.fit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text</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Construir el vocabulario a partir del texto del corpus</w:t>
      </w:r>
    </w:p>
    <w:p w14:paraId="6399C40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tokenizer.save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tokenizer.json</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Guardar el </w:t>
      </w:r>
      <w:proofErr w:type="spellStart"/>
      <w:r w:rsidRPr="000D5A8C">
        <w:rPr>
          <w:rFonts w:ascii="Consolas" w:eastAsia="Times New Roman" w:hAnsi="Consolas" w:cs="Times New Roman"/>
          <w:color w:val="6A9955"/>
          <w:sz w:val="20"/>
          <w:szCs w:val="20"/>
          <w:lang w:eastAsia="es-ES"/>
        </w:rPr>
        <w:t>tokenizador</w:t>
      </w:r>
      <w:proofErr w:type="spellEnd"/>
    </w:p>
    <w:p w14:paraId="1D0155D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747267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tokenizer.encode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text</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Convertir el texto del corpus a una lista de </w:t>
      </w:r>
      <w:proofErr w:type="spellStart"/>
      <w:r w:rsidRPr="000D5A8C">
        <w:rPr>
          <w:rFonts w:ascii="Consolas" w:eastAsia="Times New Roman" w:hAnsi="Consolas" w:cs="Times New Roman"/>
          <w:color w:val="6A9955"/>
          <w:sz w:val="20"/>
          <w:szCs w:val="20"/>
          <w:lang w:eastAsia="es-ES"/>
        </w:rPr>
        <w:t>IDs</w:t>
      </w:r>
      <w:proofErr w:type="spellEnd"/>
      <w:r w:rsidRPr="000D5A8C">
        <w:rPr>
          <w:rFonts w:ascii="Consolas" w:eastAsia="Times New Roman" w:hAnsi="Consolas" w:cs="Times New Roman"/>
          <w:color w:val="6A9955"/>
          <w:sz w:val="20"/>
          <w:szCs w:val="20"/>
          <w:lang w:eastAsia="es-ES"/>
        </w:rPr>
        <w:t xml:space="preserve"> de tokens</w:t>
      </w:r>
    </w:p>
    <w:p w14:paraId="5F9CA69C"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"Tokens</w:t>
      </w:r>
      <w:proofErr w:type="spellEnd"/>
      <w:r w:rsidRPr="000D5A8C">
        <w:rPr>
          <w:rFonts w:ascii="Consolas" w:eastAsia="Times New Roman" w:hAnsi="Consolas" w:cs="Times New Roman"/>
          <w:color w:val="CE9178"/>
          <w:sz w:val="20"/>
          <w:szCs w:val="20"/>
          <w:lang w:eastAsia="es-ES"/>
        </w:rPr>
        <w:t xml:space="preserve"> totales: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Mostrar el número total de tokens en el corpus después de la </w:t>
      </w:r>
      <w:proofErr w:type="spellStart"/>
      <w:r w:rsidRPr="000D5A8C">
        <w:rPr>
          <w:rFonts w:ascii="Consolas" w:eastAsia="Times New Roman" w:hAnsi="Consolas" w:cs="Times New Roman"/>
          <w:color w:val="6A9955"/>
          <w:sz w:val="20"/>
          <w:szCs w:val="20"/>
          <w:lang w:eastAsia="es-ES"/>
        </w:rPr>
        <w:t>tokenización</w:t>
      </w:r>
      <w:proofErr w:type="spellEnd"/>
    </w:p>
    <w:p w14:paraId="17B08BA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AEA95D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Dividir los datos en conjuntos de entrenamiento, validación y prueba (80% </w:t>
      </w:r>
      <w:proofErr w:type="spellStart"/>
      <w:r w:rsidRPr="000D5A8C">
        <w:rPr>
          <w:rFonts w:ascii="Consolas" w:eastAsia="Times New Roman" w:hAnsi="Consolas" w:cs="Times New Roman"/>
          <w:color w:val="6A9955"/>
          <w:sz w:val="20"/>
          <w:szCs w:val="20"/>
          <w:lang w:eastAsia="es-ES"/>
        </w:rPr>
        <w:t>train</w:t>
      </w:r>
      <w:proofErr w:type="spellEnd"/>
      <w:r w:rsidRPr="000D5A8C">
        <w:rPr>
          <w:rFonts w:ascii="Consolas" w:eastAsia="Times New Roman" w:hAnsi="Consolas" w:cs="Times New Roman"/>
          <w:color w:val="6A9955"/>
          <w:sz w:val="20"/>
          <w:szCs w:val="20"/>
          <w:lang w:eastAsia="es-ES"/>
        </w:rPr>
        <w:t>, 10% val, 10% test)</w:t>
      </w:r>
    </w:p>
    <w:p w14:paraId="4482D22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train_end</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0.8</w:t>
      </w:r>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p>
    <w:p w14:paraId="69C466B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val_end</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0.9</w:t>
      </w:r>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p>
    <w:p w14:paraId="2EA6AC0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train_ids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train_end</w:t>
      </w:r>
      <w:proofErr w:type="spellEnd"/>
      <w:r w:rsidRPr="000D5A8C">
        <w:rPr>
          <w:rFonts w:ascii="Consolas" w:eastAsia="Times New Roman" w:hAnsi="Consolas" w:cs="Times New Roman"/>
          <w:color w:val="D4D4D4"/>
          <w:sz w:val="20"/>
          <w:szCs w:val="20"/>
          <w:lang w:eastAsia="es-ES"/>
        </w:rPr>
        <w:t>]</w:t>
      </w:r>
    </w:p>
    <w:p w14:paraId="4B21EE3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val_ids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train_end:val_end</w:t>
      </w:r>
      <w:proofErr w:type="spellEnd"/>
      <w:r w:rsidRPr="000D5A8C">
        <w:rPr>
          <w:rFonts w:ascii="Consolas" w:eastAsia="Times New Roman" w:hAnsi="Consolas" w:cs="Times New Roman"/>
          <w:color w:val="D4D4D4"/>
          <w:sz w:val="20"/>
          <w:szCs w:val="20"/>
          <w:lang w:eastAsia="es-ES"/>
        </w:rPr>
        <w:t>]</w:t>
      </w:r>
    </w:p>
    <w:p w14:paraId="6FBDA3B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test_ids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token_ids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val_end</w:t>
      </w:r>
      <w:proofErr w:type="spellEnd"/>
      <w:r w:rsidRPr="000D5A8C">
        <w:rPr>
          <w:rFonts w:ascii="Consolas" w:eastAsia="Times New Roman" w:hAnsi="Consolas" w:cs="Times New Roman"/>
          <w:color w:val="D4D4D4"/>
          <w:sz w:val="20"/>
          <w:szCs w:val="20"/>
          <w:lang w:eastAsia="es-ES"/>
        </w:rPr>
        <w:t>:]</w:t>
      </w:r>
    </w:p>
    <w:p w14:paraId="593F034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"Train</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train_ids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Val: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val_ids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Test: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test_ids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616E1D4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866F0A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Crear </w:t>
      </w:r>
      <w:proofErr w:type="spellStart"/>
      <w:r w:rsidRPr="000D5A8C">
        <w:rPr>
          <w:rFonts w:ascii="Consolas" w:eastAsia="Times New Roman" w:hAnsi="Consolas" w:cs="Times New Roman"/>
          <w:color w:val="6A9955"/>
          <w:sz w:val="20"/>
          <w:szCs w:val="20"/>
          <w:lang w:eastAsia="es-ES"/>
        </w:rPr>
        <w:t>datasets</w:t>
      </w:r>
      <w:proofErr w:type="spellEnd"/>
      <w:r w:rsidRPr="000D5A8C">
        <w:rPr>
          <w:rFonts w:ascii="Consolas" w:eastAsia="Times New Roman" w:hAnsi="Consolas" w:cs="Times New Roman"/>
          <w:color w:val="6A9955"/>
          <w:sz w:val="20"/>
          <w:szCs w:val="20"/>
          <w:lang w:eastAsia="es-ES"/>
        </w:rPr>
        <w:t xml:space="preserve"> de </w:t>
      </w:r>
      <w:proofErr w:type="spellStart"/>
      <w:r w:rsidRPr="000D5A8C">
        <w:rPr>
          <w:rFonts w:ascii="Consolas" w:eastAsia="Times New Roman" w:hAnsi="Consolas" w:cs="Times New Roman"/>
          <w:color w:val="6A9955"/>
          <w:sz w:val="20"/>
          <w:szCs w:val="20"/>
          <w:lang w:eastAsia="es-ES"/>
        </w:rPr>
        <w:t>TensorFlow</w:t>
      </w:r>
      <w:proofErr w:type="spellEnd"/>
      <w:r w:rsidRPr="000D5A8C">
        <w:rPr>
          <w:rFonts w:ascii="Consolas" w:eastAsia="Times New Roman" w:hAnsi="Consolas" w:cs="Times New Roman"/>
          <w:color w:val="6A9955"/>
          <w:sz w:val="20"/>
          <w:szCs w:val="20"/>
          <w:lang w:eastAsia="es-ES"/>
        </w:rPr>
        <w:t xml:space="preserve"> para entrenamiento, validación y prueba</w:t>
      </w:r>
    </w:p>
    <w:p w14:paraId="002A52A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seq_len</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64</w:t>
      </w:r>
    </w:p>
    <w:p w14:paraId="72B1249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batch_size</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48</w:t>
      </w:r>
    </w:p>
    <w:p w14:paraId="10D6560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make_dataset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train_ids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seq_len</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batch_size</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shuffle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D4D4D4"/>
          <w:sz w:val="20"/>
          <w:szCs w:val="20"/>
          <w:lang w:eastAsia="es-ES"/>
        </w:rPr>
        <w:t>)</w:t>
      </w:r>
    </w:p>
    <w:p w14:paraId="09AE4AC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val_ds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make_dataset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val_ids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seq_len</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batch_size</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shuffle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7E780CD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test_ds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make_dataset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test_ids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seq_len</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batch_size</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shuffle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5E91455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61DB4C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Construir y compilar el modelo de lenguaje</w:t>
      </w:r>
    </w:p>
    <w:p w14:paraId="3CAC390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config</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LMConfig</w:t>
      </w:r>
      <w:proofErr w:type="spellEnd"/>
      <w:r w:rsidRPr="000D5A8C">
        <w:rPr>
          <w:rFonts w:ascii="Consolas" w:eastAsia="Times New Roman" w:hAnsi="Consolas" w:cs="Times New Roman"/>
          <w:color w:val="D4D4D4"/>
          <w:sz w:val="20"/>
          <w:szCs w:val="20"/>
          <w:lang w:eastAsia="es-ES"/>
        </w:rPr>
        <w:t>(</w:t>
      </w:r>
    </w:p>
    <w:p w14:paraId="36140D5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vocab_size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(tokenizer.word2idx),</w:t>
      </w:r>
    </w:p>
    <w:p w14:paraId="3A4FC57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embedding_dim</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384</w:t>
      </w:r>
      <w:r w:rsidRPr="000D5A8C">
        <w:rPr>
          <w:rFonts w:ascii="Consolas" w:eastAsia="Times New Roman" w:hAnsi="Consolas" w:cs="Times New Roman"/>
          <w:color w:val="D4D4D4"/>
          <w:sz w:val="20"/>
          <w:szCs w:val="20"/>
          <w:lang w:eastAsia="es-ES"/>
        </w:rPr>
        <w:t>,</w:t>
      </w:r>
    </w:p>
    <w:p w14:paraId="2157A62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lstm_units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640</w:t>
      </w:r>
      <w:r w:rsidRPr="000D5A8C">
        <w:rPr>
          <w:rFonts w:ascii="Consolas" w:eastAsia="Times New Roman" w:hAnsi="Consolas" w:cs="Times New Roman"/>
          <w:color w:val="D4D4D4"/>
          <w:sz w:val="20"/>
          <w:szCs w:val="20"/>
          <w:lang w:eastAsia="es-ES"/>
        </w:rPr>
        <w:t>,</w:t>
      </w:r>
    </w:p>
    <w:p w14:paraId="3A8CD41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num_lstm_layers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3</w:t>
      </w:r>
      <w:r w:rsidRPr="000D5A8C">
        <w:rPr>
          <w:rFonts w:ascii="Consolas" w:eastAsia="Times New Roman" w:hAnsi="Consolas" w:cs="Times New Roman"/>
          <w:color w:val="D4D4D4"/>
          <w:sz w:val="20"/>
          <w:szCs w:val="20"/>
          <w:lang w:eastAsia="es-ES"/>
        </w:rPr>
        <w:t>,</w:t>
      </w:r>
    </w:p>
    <w:p w14:paraId="47B0841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dropout_rate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0.25</w:t>
      </w:r>
      <w:r w:rsidRPr="000D5A8C">
        <w:rPr>
          <w:rFonts w:ascii="Consolas" w:eastAsia="Times New Roman" w:hAnsi="Consolas" w:cs="Times New Roman"/>
          <w:color w:val="D4D4D4"/>
          <w:sz w:val="20"/>
          <w:szCs w:val="20"/>
          <w:lang w:eastAsia="es-ES"/>
        </w:rPr>
        <w:t>,</w:t>
      </w:r>
    </w:p>
    <w:p w14:paraId="59C8401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sequence_length</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seq_len</w:t>
      </w:r>
      <w:proofErr w:type="spellEnd"/>
      <w:r w:rsidRPr="000D5A8C">
        <w:rPr>
          <w:rFonts w:ascii="Consolas" w:eastAsia="Times New Roman" w:hAnsi="Consolas" w:cs="Times New Roman"/>
          <w:color w:val="D4D4D4"/>
          <w:sz w:val="20"/>
          <w:szCs w:val="20"/>
          <w:lang w:eastAsia="es-ES"/>
        </w:rPr>
        <w:t>,</w:t>
      </w:r>
    </w:p>
    <w:p w14:paraId="7250AFF6"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1C7B743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config.save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model_config.json</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47273C6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743FE26"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Construir el modelo de lenguaje utilizando la configuración definida y compilarlo con una tasa de aprendizaje de 5e-4</w:t>
      </w:r>
    </w:p>
    <w:p w14:paraId="1679D86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lastRenderedPageBreak/>
        <w:t xml:space="preserve">    </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build_language_model</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config</w:t>
      </w:r>
      <w:proofErr w:type="spellEnd"/>
      <w:r w:rsidRPr="000D5A8C">
        <w:rPr>
          <w:rFonts w:ascii="Consolas" w:eastAsia="Times New Roman" w:hAnsi="Consolas" w:cs="Times New Roman"/>
          <w:color w:val="D4D4D4"/>
          <w:sz w:val="20"/>
          <w:szCs w:val="20"/>
          <w:lang w:eastAsia="es-ES"/>
        </w:rPr>
        <w:t>)</w:t>
      </w:r>
    </w:p>
    <w:p w14:paraId="5B6F2CF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compile_model</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learning_rate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5e-4</w:t>
      </w:r>
      <w:r w:rsidRPr="000D5A8C">
        <w:rPr>
          <w:rFonts w:ascii="Consolas" w:eastAsia="Times New Roman" w:hAnsi="Consolas" w:cs="Times New Roman"/>
          <w:color w:val="D4D4D4"/>
          <w:sz w:val="20"/>
          <w:szCs w:val="20"/>
          <w:lang w:eastAsia="es-ES"/>
        </w:rPr>
        <w:t>)</w:t>
      </w:r>
    </w:p>
    <w:p w14:paraId="531D329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nResumen</w:t>
      </w:r>
      <w:proofErr w:type="spellEnd"/>
      <w:r w:rsidRPr="000D5A8C">
        <w:rPr>
          <w:rFonts w:ascii="Consolas" w:eastAsia="Times New Roman" w:hAnsi="Consolas" w:cs="Times New Roman"/>
          <w:color w:val="CE9178"/>
          <w:sz w:val="20"/>
          <w:szCs w:val="20"/>
          <w:lang w:eastAsia="es-ES"/>
        </w:rPr>
        <w:t xml:space="preserve"> del modelo:"</w:t>
      </w:r>
      <w:r w:rsidRPr="000D5A8C">
        <w:rPr>
          <w:rFonts w:ascii="Consolas" w:eastAsia="Times New Roman" w:hAnsi="Consolas" w:cs="Times New Roman"/>
          <w:color w:val="D4D4D4"/>
          <w:sz w:val="20"/>
          <w:szCs w:val="20"/>
          <w:lang w:eastAsia="es-ES"/>
        </w:rPr>
        <w:t>)</w:t>
      </w:r>
    </w:p>
    <w:p w14:paraId="222A6E1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model.summary</w:t>
      </w:r>
      <w:proofErr w:type="spellEnd"/>
      <w:r w:rsidRPr="000D5A8C">
        <w:rPr>
          <w:rFonts w:ascii="Consolas" w:eastAsia="Times New Roman" w:hAnsi="Consolas" w:cs="Times New Roman"/>
          <w:color w:val="D4D4D4"/>
          <w:sz w:val="20"/>
          <w:szCs w:val="20"/>
          <w:lang w:eastAsia="es-ES"/>
        </w:rPr>
        <w:t>()</w:t>
      </w:r>
    </w:p>
    <w:p w14:paraId="50CD909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931BC56"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Validación temprana de formas para evitar fallos en </w:t>
      </w:r>
      <w:proofErr w:type="spellStart"/>
      <w:r w:rsidRPr="000D5A8C">
        <w:rPr>
          <w:rFonts w:ascii="Consolas" w:eastAsia="Times New Roman" w:hAnsi="Consolas" w:cs="Times New Roman"/>
          <w:color w:val="6A9955"/>
          <w:sz w:val="20"/>
          <w:szCs w:val="20"/>
          <w:lang w:eastAsia="es-ES"/>
        </w:rPr>
        <w:t>model.fit</w:t>
      </w:r>
      <w:proofErr w:type="spellEnd"/>
      <w:r w:rsidRPr="000D5A8C">
        <w:rPr>
          <w:rFonts w:ascii="Consolas" w:eastAsia="Times New Roman" w:hAnsi="Consolas" w:cs="Times New Roman"/>
          <w:color w:val="6A9955"/>
          <w:sz w:val="20"/>
          <w:szCs w:val="20"/>
          <w:lang w:eastAsia="es-ES"/>
        </w:rPr>
        <w:t>.</w:t>
      </w:r>
    </w:p>
    <w:p w14:paraId="04131F4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x_preview</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y_preview</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next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iter</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train_ds</w:t>
      </w:r>
      <w:proofErr w:type="spellEnd"/>
      <w:r w:rsidRPr="000D5A8C">
        <w:rPr>
          <w:rFonts w:ascii="Consolas" w:eastAsia="Times New Roman" w:hAnsi="Consolas" w:cs="Times New Roman"/>
          <w:color w:val="D4D4D4"/>
          <w:sz w:val="20"/>
          <w:szCs w:val="20"/>
          <w:lang w:eastAsia="es-ES"/>
        </w:rPr>
        <w:t>))</w:t>
      </w:r>
    </w:p>
    <w:p w14:paraId="6CA3161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yhat_preview</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x_preview</w:t>
      </w:r>
      <w:proofErr w:type="spellEnd"/>
      <w:r w:rsidRPr="000D5A8C">
        <w:rPr>
          <w:rFonts w:ascii="Consolas" w:eastAsia="Times New Roman" w:hAnsi="Consolas" w:cs="Times New Roman"/>
          <w:color w:val="D4D4D4"/>
          <w:sz w:val="20"/>
          <w:szCs w:val="20"/>
          <w:lang w:eastAsia="es-ES"/>
        </w:rPr>
        <w:t>, training=</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47937ED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"Preview</w:t>
      </w:r>
      <w:proofErr w:type="spellEnd"/>
      <w:r w:rsidRPr="000D5A8C">
        <w:rPr>
          <w:rFonts w:ascii="Consolas" w:eastAsia="Times New Roman" w:hAnsi="Consolas" w:cs="Times New Roman"/>
          <w:color w:val="CE9178"/>
          <w:sz w:val="20"/>
          <w:szCs w:val="20"/>
          <w:lang w:eastAsia="es-ES"/>
        </w:rPr>
        <w:t xml:space="preserve"> y </w:t>
      </w:r>
      <w:proofErr w:type="spellStart"/>
      <w:r w:rsidRPr="000D5A8C">
        <w:rPr>
          <w:rFonts w:ascii="Consolas" w:eastAsia="Times New Roman" w:hAnsi="Consolas" w:cs="Times New Roman"/>
          <w:color w:val="CE9178"/>
          <w:sz w:val="20"/>
          <w:szCs w:val="20"/>
          <w:lang w:eastAsia="es-ES"/>
        </w:rPr>
        <w:t>shape</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y_preview.shape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output </w:t>
      </w:r>
      <w:proofErr w:type="spellStart"/>
      <w:r w:rsidRPr="000D5A8C">
        <w:rPr>
          <w:rFonts w:ascii="Consolas" w:eastAsia="Times New Roman" w:hAnsi="Consolas" w:cs="Times New Roman"/>
          <w:color w:val="CE9178"/>
          <w:sz w:val="20"/>
          <w:szCs w:val="20"/>
          <w:lang w:eastAsia="es-ES"/>
        </w:rPr>
        <w:t>shape</w:t>
      </w:r>
      <w:proofErr w:type="spellEnd"/>
      <w:r w:rsidRPr="000D5A8C">
        <w:rPr>
          <w:rFonts w:ascii="Consolas" w:eastAsia="Times New Roman" w:hAnsi="Consolas" w:cs="Times New Roman"/>
          <w:color w:val="CE9178"/>
          <w:sz w:val="20"/>
          <w:szCs w:val="20"/>
          <w:lang w:eastAsia="es-ES"/>
        </w:rPr>
        <w:t xml:space="preserve">: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yhat_preview.shape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0076F71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len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yhat_preview.shape</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3</w:t>
      </w:r>
      <w:r w:rsidRPr="000D5A8C">
        <w:rPr>
          <w:rFonts w:ascii="Consolas" w:eastAsia="Times New Roman" w:hAnsi="Consolas" w:cs="Times New Roman"/>
          <w:color w:val="D4D4D4"/>
          <w:sz w:val="20"/>
          <w:szCs w:val="20"/>
          <w:lang w:eastAsia="es-ES"/>
        </w:rPr>
        <w:t>:</w:t>
      </w:r>
    </w:p>
    <w:p w14:paraId="6EF1410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raise</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ValueError</w:t>
      </w:r>
      <w:proofErr w:type="spellEnd"/>
      <w:r w:rsidRPr="000D5A8C">
        <w:rPr>
          <w:rFonts w:ascii="Consolas" w:eastAsia="Times New Roman" w:hAnsi="Consolas" w:cs="Times New Roman"/>
          <w:color w:val="D4D4D4"/>
          <w:sz w:val="20"/>
          <w:szCs w:val="20"/>
          <w:lang w:eastAsia="es-ES"/>
        </w:rPr>
        <w:t>(</w:t>
      </w:r>
    </w:p>
    <w:p w14:paraId="3857D0E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"Salida</w:t>
      </w:r>
      <w:proofErr w:type="spellEnd"/>
      <w:r w:rsidRPr="000D5A8C">
        <w:rPr>
          <w:rFonts w:ascii="Consolas" w:eastAsia="Times New Roman" w:hAnsi="Consolas" w:cs="Times New Roman"/>
          <w:color w:val="CE9178"/>
          <w:sz w:val="20"/>
          <w:szCs w:val="20"/>
          <w:lang w:eastAsia="es-ES"/>
        </w:rPr>
        <w:t xml:space="preserve"> inválida del modelo: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yhat_preview.shape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Se esperaba (</w:t>
      </w:r>
      <w:proofErr w:type="spellStart"/>
      <w:r w:rsidRPr="000D5A8C">
        <w:rPr>
          <w:rFonts w:ascii="Consolas" w:eastAsia="Times New Roman" w:hAnsi="Consolas" w:cs="Times New Roman"/>
          <w:color w:val="CE9178"/>
          <w:sz w:val="20"/>
          <w:szCs w:val="20"/>
          <w:lang w:eastAsia="es-ES"/>
        </w:rPr>
        <w:t>batch</w:t>
      </w:r>
      <w:proofErr w:type="spellEnd"/>
      <w:r w:rsidRPr="000D5A8C">
        <w:rPr>
          <w:rFonts w:ascii="Consolas" w:eastAsia="Times New Roman" w:hAnsi="Consolas" w:cs="Times New Roman"/>
          <w:color w:val="CE9178"/>
          <w:sz w:val="20"/>
          <w:szCs w:val="20"/>
          <w:lang w:eastAsia="es-ES"/>
        </w:rPr>
        <w:t xml:space="preserve">, </w:t>
      </w:r>
      <w:proofErr w:type="spellStart"/>
      <w:r w:rsidRPr="000D5A8C">
        <w:rPr>
          <w:rFonts w:ascii="Consolas" w:eastAsia="Times New Roman" w:hAnsi="Consolas" w:cs="Times New Roman"/>
          <w:color w:val="CE9178"/>
          <w:sz w:val="20"/>
          <w:szCs w:val="20"/>
          <w:lang w:eastAsia="es-ES"/>
        </w:rPr>
        <w:t>seq_len</w:t>
      </w:r>
      <w:proofErr w:type="spellEnd"/>
      <w:r w:rsidRPr="000D5A8C">
        <w:rPr>
          <w:rFonts w:ascii="Consolas" w:eastAsia="Times New Roman" w:hAnsi="Consolas" w:cs="Times New Roman"/>
          <w:color w:val="CE9178"/>
          <w:sz w:val="20"/>
          <w:szCs w:val="20"/>
          <w:lang w:eastAsia="es-ES"/>
        </w:rPr>
        <w:t xml:space="preserve">, </w:t>
      </w:r>
      <w:proofErr w:type="spellStart"/>
      <w:r w:rsidRPr="000D5A8C">
        <w:rPr>
          <w:rFonts w:ascii="Consolas" w:eastAsia="Times New Roman" w:hAnsi="Consolas" w:cs="Times New Roman"/>
          <w:color w:val="CE9178"/>
          <w:sz w:val="20"/>
          <w:szCs w:val="20"/>
          <w:lang w:eastAsia="es-ES"/>
        </w:rPr>
        <w:t>vocab_size</w:t>
      </w:r>
      <w:proofErr w:type="spellEnd"/>
      <w:r w:rsidRPr="000D5A8C">
        <w:rPr>
          <w:rFonts w:ascii="Consolas" w:eastAsia="Times New Roman" w:hAnsi="Consolas" w:cs="Times New Roman"/>
          <w:color w:val="CE9178"/>
          <w:sz w:val="20"/>
          <w:szCs w:val="20"/>
          <w:lang w:eastAsia="es-ES"/>
        </w:rPr>
        <w:t>)."</w:t>
      </w:r>
    </w:p>
    <w:p w14:paraId="1BF617F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4B01533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CE2369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Crear directorio para </w:t>
      </w:r>
      <w:proofErr w:type="spellStart"/>
      <w:r w:rsidRPr="000D5A8C">
        <w:rPr>
          <w:rFonts w:ascii="Consolas" w:eastAsia="Times New Roman" w:hAnsi="Consolas" w:cs="Times New Roman"/>
          <w:color w:val="6A9955"/>
          <w:sz w:val="20"/>
          <w:szCs w:val="20"/>
          <w:lang w:eastAsia="es-ES"/>
        </w:rPr>
        <w:t>checkpoints</w:t>
      </w:r>
      <w:proofErr w:type="spellEnd"/>
      <w:r w:rsidRPr="000D5A8C">
        <w:rPr>
          <w:rFonts w:ascii="Consolas" w:eastAsia="Times New Roman" w:hAnsi="Consolas" w:cs="Times New Roman"/>
          <w:color w:val="6A9955"/>
          <w:sz w:val="20"/>
          <w:szCs w:val="20"/>
          <w:lang w:eastAsia="es-ES"/>
        </w:rPr>
        <w:t xml:space="preserve"> si no existe</w:t>
      </w:r>
    </w:p>
    <w:p w14:paraId="5D549E2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os.makedirs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checkpoints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exist_ok</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D4D4D4"/>
          <w:sz w:val="20"/>
          <w:szCs w:val="20"/>
          <w:lang w:eastAsia="es-ES"/>
        </w:rPr>
        <w:t>)</w:t>
      </w:r>
    </w:p>
    <w:p w14:paraId="124569C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BF80F67"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Configurar </w:t>
      </w:r>
      <w:proofErr w:type="spellStart"/>
      <w:r w:rsidRPr="000D5A8C">
        <w:rPr>
          <w:rFonts w:ascii="Consolas" w:eastAsia="Times New Roman" w:hAnsi="Consolas" w:cs="Times New Roman"/>
          <w:color w:val="6A9955"/>
          <w:sz w:val="20"/>
          <w:szCs w:val="20"/>
          <w:lang w:eastAsia="es-ES"/>
        </w:rPr>
        <w:t>callbacks</w:t>
      </w:r>
      <w:proofErr w:type="spellEnd"/>
      <w:r w:rsidRPr="000D5A8C">
        <w:rPr>
          <w:rFonts w:ascii="Consolas" w:eastAsia="Times New Roman" w:hAnsi="Consolas" w:cs="Times New Roman"/>
          <w:color w:val="6A9955"/>
          <w:sz w:val="20"/>
          <w:szCs w:val="20"/>
          <w:lang w:eastAsia="es-ES"/>
        </w:rPr>
        <w:t xml:space="preserve"> para guardar </w:t>
      </w:r>
      <w:proofErr w:type="spellStart"/>
      <w:r w:rsidRPr="000D5A8C">
        <w:rPr>
          <w:rFonts w:ascii="Consolas" w:eastAsia="Times New Roman" w:hAnsi="Consolas" w:cs="Times New Roman"/>
          <w:color w:val="6A9955"/>
          <w:sz w:val="20"/>
          <w:szCs w:val="20"/>
          <w:lang w:eastAsia="es-ES"/>
        </w:rPr>
        <w:t>checkpoints</w:t>
      </w:r>
      <w:proofErr w:type="spellEnd"/>
      <w:r w:rsidRPr="000D5A8C">
        <w:rPr>
          <w:rFonts w:ascii="Consolas" w:eastAsia="Times New Roman" w:hAnsi="Consolas" w:cs="Times New Roman"/>
          <w:color w:val="6A9955"/>
          <w:sz w:val="20"/>
          <w:szCs w:val="20"/>
          <w:lang w:eastAsia="es-ES"/>
        </w:rPr>
        <w:t>, reducir la tasa de aprendizaje y detener el entrenamiento temprano</w:t>
      </w:r>
    </w:p>
    <w:p w14:paraId="46738B8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nIniciando</w:t>
      </w:r>
      <w:proofErr w:type="spellEnd"/>
      <w:r w:rsidRPr="000D5A8C">
        <w:rPr>
          <w:rFonts w:ascii="Consolas" w:eastAsia="Times New Roman" w:hAnsi="Consolas" w:cs="Times New Roman"/>
          <w:color w:val="CE9178"/>
          <w:sz w:val="20"/>
          <w:szCs w:val="20"/>
          <w:lang w:eastAsia="es-ES"/>
        </w:rPr>
        <w:t xml:space="preserve"> entrenamiento..."</w:t>
      </w:r>
      <w:r w:rsidRPr="000D5A8C">
        <w:rPr>
          <w:rFonts w:ascii="Consolas" w:eastAsia="Times New Roman" w:hAnsi="Consolas" w:cs="Times New Roman"/>
          <w:color w:val="D4D4D4"/>
          <w:sz w:val="20"/>
          <w:szCs w:val="20"/>
          <w:lang w:eastAsia="es-ES"/>
        </w:rPr>
        <w:t>)</w:t>
      </w:r>
    </w:p>
    <w:p w14:paraId="59BD95B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t0 = </w:t>
      </w:r>
      <w:proofErr w:type="spellStart"/>
      <w:r w:rsidRPr="000D5A8C">
        <w:rPr>
          <w:rFonts w:ascii="Consolas" w:eastAsia="Times New Roman" w:hAnsi="Consolas" w:cs="Times New Roman"/>
          <w:color w:val="D4D4D4"/>
          <w:sz w:val="20"/>
          <w:szCs w:val="20"/>
          <w:lang w:eastAsia="es-ES"/>
        </w:rPr>
        <w:t>time.time</w:t>
      </w:r>
      <w:proofErr w:type="spellEnd"/>
      <w:r w:rsidRPr="000D5A8C">
        <w:rPr>
          <w:rFonts w:ascii="Consolas" w:eastAsia="Times New Roman" w:hAnsi="Consolas" w:cs="Times New Roman"/>
          <w:color w:val="D4D4D4"/>
          <w:sz w:val="20"/>
          <w:szCs w:val="20"/>
          <w:lang w:eastAsia="es-ES"/>
        </w:rPr>
        <w:t>()</w:t>
      </w:r>
    </w:p>
    <w:p w14:paraId="592539C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425D51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checkpoint_every_epoch</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tf.keras.callbacks.ModelCheckpoint</w:t>
      </w:r>
      <w:proofErr w:type="spellEnd"/>
      <w:r w:rsidRPr="000D5A8C">
        <w:rPr>
          <w:rFonts w:ascii="Consolas" w:eastAsia="Times New Roman" w:hAnsi="Consolas" w:cs="Times New Roman"/>
          <w:color w:val="D4D4D4"/>
          <w:sz w:val="20"/>
          <w:szCs w:val="20"/>
          <w:lang w:eastAsia="es-ES"/>
        </w:rPr>
        <w:t>(</w:t>
      </w:r>
    </w:p>
    <w:p w14:paraId="3A6CB8BC"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filepath</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checkpoints</w:t>
      </w:r>
      <w:proofErr w:type="spellEnd"/>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epoch</w:t>
      </w:r>
      <w:proofErr w:type="spellEnd"/>
      <w:r w:rsidRPr="000D5A8C">
        <w:rPr>
          <w:rFonts w:ascii="Consolas" w:eastAsia="Times New Roman" w:hAnsi="Consolas" w:cs="Times New Roman"/>
          <w:color w:val="CE9178"/>
          <w:sz w:val="20"/>
          <w:szCs w:val="20"/>
          <w:lang w:eastAsia="es-ES"/>
        </w:rPr>
        <w:t>_{epoch</w:t>
      </w:r>
      <w:r w:rsidRPr="000D5A8C">
        <w:rPr>
          <w:rFonts w:ascii="Consolas" w:eastAsia="Times New Roman" w:hAnsi="Consolas" w:cs="Times New Roman"/>
          <w:color w:val="569CD6"/>
          <w:sz w:val="20"/>
          <w:szCs w:val="20"/>
          <w:lang w:eastAsia="es-ES"/>
        </w:rPr>
        <w:t>:02d</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keras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77F7D4E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save_best_only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79B0264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save_freq</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epoch</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75B9ECE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verbose=</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p>
    <w:p w14:paraId="78C1414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28F28DB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best_model_checkpoint</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tf.keras.callbacks.ModelCheckpoint</w:t>
      </w:r>
      <w:proofErr w:type="spellEnd"/>
      <w:r w:rsidRPr="000D5A8C">
        <w:rPr>
          <w:rFonts w:ascii="Consolas" w:eastAsia="Times New Roman" w:hAnsi="Consolas" w:cs="Times New Roman"/>
          <w:color w:val="D4D4D4"/>
          <w:sz w:val="20"/>
          <w:szCs w:val="20"/>
          <w:lang w:eastAsia="es-ES"/>
        </w:rPr>
        <w:t>(</w:t>
      </w:r>
    </w:p>
    <w:p w14:paraId="7C33C3F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filepath</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best_model.keras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68F147F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monitor=</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0B63F24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save_best_only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D4D4D4"/>
          <w:sz w:val="20"/>
          <w:szCs w:val="20"/>
          <w:lang w:eastAsia="es-ES"/>
        </w:rPr>
        <w:t>,</w:t>
      </w:r>
    </w:p>
    <w:p w14:paraId="145181A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verbose=</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p>
    <w:p w14:paraId="15E8B06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1AC512A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reduce_lr</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tf.keras.callbacks.ReduceLROnPlateau</w:t>
      </w:r>
      <w:proofErr w:type="spellEnd"/>
      <w:r w:rsidRPr="000D5A8C">
        <w:rPr>
          <w:rFonts w:ascii="Consolas" w:eastAsia="Times New Roman" w:hAnsi="Consolas" w:cs="Times New Roman"/>
          <w:color w:val="D4D4D4"/>
          <w:sz w:val="20"/>
          <w:szCs w:val="20"/>
          <w:lang w:eastAsia="es-ES"/>
        </w:rPr>
        <w:t>(</w:t>
      </w:r>
    </w:p>
    <w:p w14:paraId="1568537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monitor=</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5E57308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factor=</w:t>
      </w:r>
      <w:r w:rsidRPr="000D5A8C">
        <w:rPr>
          <w:rFonts w:ascii="Consolas" w:eastAsia="Times New Roman" w:hAnsi="Consolas" w:cs="Times New Roman"/>
          <w:color w:val="B5CEA8"/>
          <w:sz w:val="20"/>
          <w:szCs w:val="20"/>
          <w:lang w:eastAsia="es-ES"/>
        </w:rPr>
        <w:t>0.5</w:t>
      </w:r>
      <w:r w:rsidRPr="000D5A8C">
        <w:rPr>
          <w:rFonts w:ascii="Consolas" w:eastAsia="Times New Roman" w:hAnsi="Consolas" w:cs="Times New Roman"/>
          <w:color w:val="D4D4D4"/>
          <w:sz w:val="20"/>
          <w:szCs w:val="20"/>
          <w:lang w:eastAsia="es-ES"/>
        </w:rPr>
        <w:t>,</w:t>
      </w:r>
    </w:p>
    <w:p w14:paraId="51ECC61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patience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2</w:t>
      </w:r>
      <w:r w:rsidRPr="000D5A8C">
        <w:rPr>
          <w:rFonts w:ascii="Consolas" w:eastAsia="Times New Roman" w:hAnsi="Consolas" w:cs="Times New Roman"/>
          <w:color w:val="D4D4D4"/>
          <w:sz w:val="20"/>
          <w:szCs w:val="20"/>
          <w:lang w:eastAsia="es-ES"/>
        </w:rPr>
        <w:t>,</w:t>
      </w:r>
    </w:p>
    <w:p w14:paraId="03792D0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min_lr</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1e-5</w:t>
      </w:r>
      <w:r w:rsidRPr="000D5A8C">
        <w:rPr>
          <w:rFonts w:ascii="Consolas" w:eastAsia="Times New Roman" w:hAnsi="Consolas" w:cs="Times New Roman"/>
          <w:color w:val="D4D4D4"/>
          <w:sz w:val="20"/>
          <w:szCs w:val="20"/>
          <w:lang w:eastAsia="es-ES"/>
        </w:rPr>
        <w:t>,</w:t>
      </w:r>
    </w:p>
    <w:p w14:paraId="5AC19EB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verbose=</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p>
    <w:p w14:paraId="50F1BFC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6556CFB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early_stop</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tf.keras.callbacks.EarlyStopping</w:t>
      </w:r>
      <w:proofErr w:type="spellEnd"/>
      <w:r w:rsidRPr="000D5A8C">
        <w:rPr>
          <w:rFonts w:ascii="Consolas" w:eastAsia="Times New Roman" w:hAnsi="Consolas" w:cs="Times New Roman"/>
          <w:color w:val="D4D4D4"/>
          <w:sz w:val="20"/>
          <w:szCs w:val="20"/>
          <w:lang w:eastAsia="es-ES"/>
        </w:rPr>
        <w:t>(</w:t>
      </w:r>
    </w:p>
    <w:p w14:paraId="4E6C8A6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monitor=</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3507991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patience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5</w:t>
      </w:r>
      <w:r w:rsidRPr="000D5A8C">
        <w:rPr>
          <w:rFonts w:ascii="Consolas" w:eastAsia="Times New Roman" w:hAnsi="Consolas" w:cs="Times New Roman"/>
          <w:color w:val="D4D4D4"/>
          <w:sz w:val="20"/>
          <w:szCs w:val="20"/>
          <w:lang w:eastAsia="es-ES"/>
        </w:rPr>
        <w:t>,</w:t>
      </w:r>
    </w:p>
    <w:p w14:paraId="7F880BB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min_delta</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1e-3</w:t>
      </w:r>
      <w:r w:rsidRPr="000D5A8C">
        <w:rPr>
          <w:rFonts w:ascii="Consolas" w:eastAsia="Times New Roman" w:hAnsi="Consolas" w:cs="Times New Roman"/>
          <w:color w:val="D4D4D4"/>
          <w:sz w:val="20"/>
          <w:szCs w:val="20"/>
          <w:lang w:eastAsia="es-ES"/>
        </w:rPr>
        <w:t>,</w:t>
      </w:r>
    </w:p>
    <w:p w14:paraId="21369D4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lastRenderedPageBreak/>
        <w:t xml:space="preserve">        </w:t>
      </w:r>
      <w:proofErr w:type="spellStart"/>
      <w:r w:rsidRPr="000D5A8C">
        <w:rPr>
          <w:rFonts w:ascii="Consolas" w:eastAsia="Times New Roman" w:hAnsi="Consolas" w:cs="Times New Roman"/>
          <w:color w:val="D4D4D4"/>
          <w:sz w:val="20"/>
          <w:szCs w:val="20"/>
          <w:lang w:eastAsia="es-ES"/>
        </w:rPr>
        <w:t>restore_best_weights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D4D4D4"/>
          <w:sz w:val="20"/>
          <w:szCs w:val="20"/>
          <w:lang w:eastAsia="es-ES"/>
        </w:rPr>
        <w:t>,</w:t>
      </w:r>
    </w:p>
    <w:p w14:paraId="473CD4B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verbose=</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p>
    <w:p w14:paraId="03B8FFC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6B38DE2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FAEE00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Entrenar el modelo utilizando los </w:t>
      </w:r>
      <w:proofErr w:type="spellStart"/>
      <w:r w:rsidRPr="000D5A8C">
        <w:rPr>
          <w:rFonts w:ascii="Consolas" w:eastAsia="Times New Roman" w:hAnsi="Consolas" w:cs="Times New Roman"/>
          <w:color w:val="6A9955"/>
          <w:sz w:val="20"/>
          <w:szCs w:val="20"/>
          <w:lang w:eastAsia="es-ES"/>
        </w:rPr>
        <w:t>datasets</w:t>
      </w:r>
      <w:proofErr w:type="spellEnd"/>
      <w:r w:rsidRPr="000D5A8C">
        <w:rPr>
          <w:rFonts w:ascii="Consolas" w:eastAsia="Times New Roman" w:hAnsi="Consolas" w:cs="Times New Roman"/>
          <w:color w:val="6A9955"/>
          <w:sz w:val="20"/>
          <w:szCs w:val="20"/>
          <w:lang w:eastAsia="es-ES"/>
        </w:rPr>
        <w:t xml:space="preserve"> de entrenamiento y validación, con los </w:t>
      </w:r>
      <w:proofErr w:type="spellStart"/>
      <w:r w:rsidRPr="000D5A8C">
        <w:rPr>
          <w:rFonts w:ascii="Consolas" w:eastAsia="Times New Roman" w:hAnsi="Consolas" w:cs="Times New Roman"/>
          <w:color w:val="6A9955"/>
          <w:sz w:val="20"/>
          <w:szCs w:val="20"/>
          <w:lang w:eastAsia="es-ES"/>
        </w:rPr>
        <w:t>callbacks</w:t>
      </w:r>
      <w:proofErr w:type="spellEnd"/>
      <w:r w:rsidRPr="000D5A8C">
        <w:rPr>
          <w:rFonts w:ascii="Consolas" w:eastAsia="Times New Roman" w:hAnsi="Consolas" w:cs="Times New Roman"/>
          <w:color w:val="6A9955"/>
          <w:sz w:val="20"/>
          <w:szCs w:val="20"/>
          <w:lang w:eastAsia="es-ES"/>
        </w:rPr>
        <w:t xml:space="preserve"> configurados para guardar </w:t>
      </w:r>
      <w:proofErr w:type="spellStart"/>
      <w:r w:rsidRPr="000D5A8C">
        <w:rPr>
          <w:rFonts w:ascii="Consolas" w:eastAsia="Times New Roman" w:hAnsi="Consolas" w:cs="Times New Roman"/>
          <w:color w:val="6A9955"/>
          <w:sz w:val="20"/>
          <w:szCs w:val="20"/>
          <w:lang w:eastAsia="es-ES"/>
        </w:rPr>
        <w:t>checkpoints</w:t>
      </w:r>
      <w:proofErr w:type="spellEnd"/>
      <w:r w:rsidRPr="000D5A8C">
        <w:rPr>
          <w:rFonts w:ascii="Consolas" w:eastAsia="Times New Roman" w:hAnsi="Consolas" w:cs="Times New Roman"/>
          <w:color w:val="6A9955"/>
          <w:sz w:val="20"/>
          <w:szCs w:val="20"/>
          <w:lang w:eastAsia="es-ES"/>
        </w:rPr>
        <w:t>, reducir la tasa de aprendizaje y detener el entrenamiento temprano si no hay mejora en la validación.</w:t>
      </w:r>
    </w:p>
    <w:p w14:paraId="72D6059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history</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model.fit</w:t>
      </w:r>
      <w:proofErr w:type="spellEnd"/>
      <w:r w:rsidRPr="000D5A8C">
        <w:rPr>
          <w:rFonts w:ascii="Consolas" w:eastAsia="Times New Roman" w:hAnsi="Consolas" w:cs="Times New Roman"/>
          <w:color w:val="D4D4D4"/>
          <w:sz w:val="20"/>
          <w:szCs w:val="20"/>
          <w:lang w:eastAsia="es-ES"/>
        </w:rPr>
        <w:t>(</w:t>
      </w:r>
    </w:p>
    <w:p w14:paraId="17A1A55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train_ds</w:t>
      </w:r>
      <w:proofErr w:type="spellEnd"/>
      <w:r w:rsidRPr="000D5A8C">
        <w:rPr>
          <w:rFonts w:ascii="Consolas" w:eastAsia="Times New Roman" w:hAnsi="Consolas" w:cs="Times New Roman"/>
          <w:color w:val="D4D4D4"/>
          <w:sz w:val="20"/>
          <w:szCs w:val="20"/>
          <w:lang w:eastAsia="es-ES"/>
        </w:rPr>
        <w:t>,</w:t>
      </w:r>
    </w:p>
    <w:p w14:paraId="2F4FA2B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validation_data</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val_ds</w:t>
      </w:r>
      <w:proofErr w:type="spellEnd"/>
      <w:r w:rsidRPr="000D5A8C">
        <w:rPr>
          <w:rFonts w:ascii="Consolas" w:eastAsia="Times New Roman" w:hAnsi="Consolas" w:cs="Times New Roman"/>
          <w:color w:val="D4D4D4"/>
          <w:sz w:val="20"/>
          <w:szCs w:val="20"/>
          <w:lang w:eastAsia="es-ES"/>
        </w:rPr>
        <w:t>,</w:t>
      </w:r>
    </w:p>
    <w:p w14:paraId="1D22FAB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epochs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20</w:t>
      </w:r>
      <w:r w:rsidRPr="000D5A8C">
        <w:rPr>
          <w:rFonts w:ascii="Consolas" w:eastAsia="Times New Roman" w:hAnsi="Consolas" w:cs="Times New Roman"/>
          <w:color w:val="D4D4D4"/>
          <w:sz w:val="20"/>
          <w:szCs w:val="20"/>
          <w:lang w:eastAsia="es-ES"/>
        </w:rPr>
        <w:t>,</w:t>
      </w:r>
    </w:p>
    <w:p w14:paraId="61F9E279"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callbacks</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checkpoint_every_epoch</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best_model_checkpoint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reduce_lr</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early_stop</w:t>
      </w:r>
      <w:proofErr w:type="spellEnd"/>
      <w:r w:rsidRPr="000D5A8C">
        <w:rPr>
          <w:rFonts w:ascii="Consolas" w:eastAsia="Times New Roman" w:hAnsi="Consolas" w:cs="Times New Roman"/>
          <w:color w:val="D4D4D4"/>
          <w:sz w:val="20"/>
          <w:szCs w:val="20"/>
          <w:lang w:eastAsia="es-ES"/>
        </w:rPr>
        <w:t>],</w:t>
      </w:r>
    </w:p>
    <w:p w14:paraId="4A72368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w:t>
      </w:r>
    </w:p>
    <w:p w14:paraId="1AA32C4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0E6084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Medir el tiempo de entrenamiento y mostrarlo en minutos</w:t>
      </w:r>
    </w:p>
    <w:p w14:paraId="13D7F132"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elapsed</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time.time</w:t>
      </w:r>
      <w:proofErr w:type="spellEnd"/>
      <w:r w:rsidRPr="000D5A8C">
        <w:rPr>
          <w:rFonts w:ascii="Consolas" w:eastAsia="Times New Roman" w:hAnsi="Consolas" w:cs="Times New Roman"/>
          <w:color w:val="D4D4D4"/>
          <w:sz w:val="20"/>
          <w:szCs w:val="20"/>
          <w:lang w:eastAsia="es-ES"/>
        </w:rPr>
        <w:t xml:space="preserve">() - t0) / </w:t>
      </w:r>
      <w:r w:rsidRPr="000D5A8C">
        <w:rPr>
          <w:rFonts w:ascii="Consolas" w:eastAsia="Times New Roman" w:hAnsi="Consolas" w:cs="Times New Roman"/>
          <w:color w:val="B5CEA8"/>
          <w:sz w:val="20"/>
          <w:szCs w:val="20"/>
          <w:lang w:eastAsia="es-ES"/>
        </w:rPr>
        <w:t>60</w:t>
      </w:r>
    </w:p>
    <w:p w14:paraId="5E4CD27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n</w:t>
      </w:r>
      <w:r w:rsidRPr="000D5A8C">
        <w:rPr>
          <w:rFonts w:ascii="Consolas" w:eastAsia="Times New Roman" w:hAnsi="Consolas" w:cs="Times New Roman"/>
          <w:color w:val="CE9178"/>
          <w:sz w:val="20"/>
          <w:szCs w:val="20"/>
          <w:lang w:eastAsia="es-ES"/>
        </w:rPr>
        <w:t>Entrenamiento</w:t>
      </w:r>
      <w:proofErr w:type="spellEnd"/>
      <w:r w:rsidRPr="000D5A8C">
        <w:rPr>
          <w:rFonts w:ascii="Consolas" w:eastAsia="Times New Roman" w:hAnsi="Consolas" w:cs="Times New Roman"/>
          <w:color w:val="CE9178"/>
          <w:sz w:val="20"/>
          <w:szCs w:val="20"/>
          <w:lang w:eastAsia="es-ES"/>
        </w:rPr>
        <w:t xml:space="preserve"> completado en </w:t>
      </w:r>
      <w:r w:rsidRPr="000D5A8C">
        <w:rPr>
          <w:rFonts w:ascii="Consolas" w:eastAsia="Times New Roman" w:hAnsi="Consolas" w:cs="Times New Roman"/>
          <w:color w:val="D4D4D4"/>
          <w:sz w:val="20"/>
          <w:szCs w:val="20"/>
          <w:lang w:eastAsia="es-ES"/>
        </w:rPr>
        <w:t>{elapsed</w:t>
      </w:r>
      <w:r w:rsidRPr="000D5A8C">
        <w:rPr>
          <w:rFonts w:ascii="Consolas" w:eastAsia="Times New Roman" w:hAnsi="Consolas" w:cs="Times New Roman"/>
          <w:color w:val="569CD6"/>
          <w:sz w:val="20"/>
          <w:szCs w:val="20"/>
          <w:lang w:eastAsia="es-ES"/>
        </w:rPr>
        <w:t>:.1f</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 xml:space="preserve"> minutos"</w:t>
      </w:r>
      <w:r w:rsidRPr="000D5A8C">
        <w:rPr>
          <w:rFonts w:ascii="Consolas" w:eastAsia="Times New Roman" w:hAnsi="Consolas" w:cs="Times New Roman"/>
          <w:color w:val="D4D4D4"/>
          <w:sz w:val="20"/>
          <w:szCs w:val="20"/>
          <w:lang w:eastAsia="es-ES"/>
        </w:rPr>
        <w:t>)</w:t>
      </w:r>
    </w:p>
    <w:p w14:paraId="4434347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21CE28D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Guardar el modelo final después del entrenamiento</w:t>
      </w:r>
    </w:p>
    <w:p w14:paraId="7D0208AF"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model.save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model_final.keras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52142B7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"Modelo guardado en output/</w:t>
      </w:r>
      <w:proofErr w:type="spellStart"/>
      <w:r w:rsidRPr="000D5A8C">
        <w:rPr>
          <w:rFonts w:ascii="Consolas" w:eastAsia="Times New Roman" w:hAnsi="Consolas" w:cs="Times New Roman"/>
          <w:color w:val="CE9178"/>
          <w:sz w:val="20"/>
          <w:szCs w:val="20"/>
          <w:lang w:eastAsia="es-ES"/>
        </w:rPr>
        <w:t>model_final.keras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6AD3704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C87590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Visualizar la pérdida de entrenamiento y validación a lo largo de las épocas</w:t>
      </w:r>
    </w:p>
    <w:p w14:paraId="7F6EC6CA"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plt.figure</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figsize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10</w:t>
      </w: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B5CEA8"/>
          <w:sz w:val="20"/>
          <w:szCs w:val="20"/>
          <w:lang w:eastAsia="es-ES"/>
        </w:rPr>
        <w:t>4</w:t>
      </w:r>
      <w:r w:rsidRPr="000D5A8C">
        <w:rPr>
          <w:rFonts w:ascii="Consolas" w:eastAsia="Times New Roman" w:hAnsi="Consolas" w:cs="Times New Roman"/>
          <w:color w:val="D4D4D4"/>
          <w:sz w:val="20"/>
          <w:szCs w:val="20"/>
          <w:lang w:eastAsia="es-ES"/>
        </w:rPr>
        <w:t>))</w:t>
      </w:r>
    </w:p>
    <w:p w14:paraId="57CD398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plt.plot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history.history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label</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train_loss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7723E918"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plt.plot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history.history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label</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37B238C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plt.title</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"Monitorización de la pérdida durante el entrenamiento"</w:t>
      </w:r>
      <w:r w:rsidRPr="000D5A8C">
        <w:rPr>
          <w:rFonts w:ascii="Consolas" w:eastAsia="Times New Roman" w:hAnsi="Consolas" w:cs="Times New Roman"/>
          <w:color w:val="D4D4D4"/>
          <w:sz w:val="20"/>
          <w:szCs w:val="20"/>
          <w:lang w:eastAsia="es-ES"/>
        </w:rPr>
        <w:t>)</w:t>
      </w:r>
    </w:p>
    <w:p w14:paraId="4B38017B"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plt.xlabel</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"Época"</w:t>
      </w:r>
      <w:r w:rsidRPr="000D5A8C">
        <w:rPr>
          <w:rFonts w:ascii="Consolas" w:eastAsia="Times New Roman" w:hAnsi="Consolas" w:cs="Times New Roman"/>
          <w:color w:val="D4D4D4"/>
          <w:sz w:val="20"/>
          <w:szCs w:val="20"/>
          <w:lang w:eastAsia="es-ES"/>
        </w:rPr>
        <w:t>)</w:t>
      </w:r>
    </w:p>
    <w:p w14:paraId="3E9D9C75"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plt.ylabel</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"Loss"</w:t>
      </w:r>
      <w:r w:rsidRPr="000D5A8C">
        <w:rPr>
          <w:rFonts w:ascii="Consolas" w:eastAsia="Times New Roman" w:hAnsi="Consolas" w:cs="Times New Roman"/>
          <w:color w:val="D4D4D4"/>
          <w:sz w:val="20"/>
          <w:szCs w:val="20"/>
          <w:lang w:eastAsia="es-ES"/>
        </w:rPr>
        <w:t>)</w:t>
      </w:r>
    </w:p>
    <w:p w14:paraId="3F88070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plt.legend</w:t>
      </w:r>
      <w:proofErr w:type="spellEnd"/>
      <w:r w:rsidRPr="000D5A8C">
        <w:rPr>
          <w:rFonts w:ascii="Consolas" w:eastAsia="Times New Roman" w:hAnsi="Consolas" w:cs="Times New Roman"/>
          <w:color w:val="D4D4D4"/>
          <w:sz w:val="20"/>
          <w:szCs w:val="20"/>
          <w:lang w:eastAsia="es-ES"/>
        </w:rPr>
        <w:t>()</w:t>
      </w:r>
    </w:p>
    <w:p w14:paraId="60816450"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plt.grid</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True</w:t>
      </w:r>
      <w:r w:rsidRPr="000D5A8C">
        <w:rPr>
          <w:rFonts w:ascii="Consolas" w:eastAsia="Times New Roman" w:hAnsi="Consolas" w:cs="Times New Roman"/>
          <w:color w:val="D4D4D4"/>
          <w:sz w:val="20"/>
          <w:szCs w:val="20"/>
          <w:lang w:eastAsia="es-ES"/>
        </w:rPr>
        <w:t>)</w:t>
      </w:r>
    </w:p>
    <w:p w14:paraId="5EF23EAE"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plt.show</w:t>
      </w:r>
      <w:proofErr w:type="spellEnd"/>
      <w:r w:rsidRPr="000D5A8C">
        <w:rPr>
          <w:rFonts w:ascii="Consolas" w:eastAsia="Times New Roman" w:hAnsi="Consolas" w:cs="Times New Roman"/>
          <w:color w:val="D4D4D4"/>
          <w:sz w:val="20"/>
          <w:szCs w:val="20"/>
          <w:lang w:eastAsia="es-ES"/>
        </w:rPr>
        <w:t>()</w:t>
      </w:r>
    </w:p>
    <w:p w14:paraId="0E5B8F7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99AFA61"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Mostrar la pérdida final de entrenamiento y validación después del último </w:t>
      </w:r>
      <w:proofErr w:type="spellStart"/>
      <w:r w:rsidRPr="000D5A8C">
        <w:rPr>
          <w:rFonts w:ascii="Consolas" w:eastAsia="Times New Roman" w:hAnsi="Consolas" w:cs="Times New Roman"/>
          <w:color w:val="6A9955"/>
          <w:sz w:val="20"/>
          <w:szCs w:val="20"/>
          <w:lang w:eastAsia="es-ES"/>
        </w:rPr>
        <w:t>epoch</w:t>
      </w:r>
      <w:proofErr w:type="spellEnd"/>
    </w:p>
    <w:p w14:paraId="79843FA4"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history.history.get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618A5FB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 xml:space="preserve"> final entrenamiento: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history.history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:.4f</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1486503D"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history.history.get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7FC0F173" w14:textId="77777777" w:rsidR="00A4660E" w:rsidRPr="000D5A8C" w:rsidRDefault="00A4660E" w:rsidP="001304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 xml:space="preserve"> final validación: </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history.history</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proofErr w:type="spellStart"/>
      <w:r w:rsidRPr="000D5A8C">
        <w:rPr>
          <w:rFonts w:ascii="Consolas" w:eastAsia="Times New Roman" w:hAnsi="Consolas" w:cs="Times New Roman"/>
          <w:color w:val="CE9178"/>
          <w:sz w:val="20"/>
          <w:szCs w:val="20"/>
          <w:lang w:eastAsia="es-ES"/>
        </w:rPr>
        <w:t>val_loss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:.4f</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63E492D8" w14:textId="73BAED4A" w:rsidR="007805CE" w:rsidRDefault="00020362" w:rsidP="00020362">
      <w:pPr>
        <w:ind w:firstLine="0"/>
        <w:jc w:val="center"/>
      </w:pPr>
      <w:r>
        <w:rPr>
          <w:noProof/>
        </w:rPr>
        <w:lastRenderedPageBreak/>
        <w:drawing>
          <wp:inline distT="0" distB="0" distL="0" distR="0" wp14:anchorId="652E152F" wp14:editId="27505EBF">
            <wp:extent cx="4964400" cy="1252800"/>
            <wp:effectExtent l="0" t="0" r="0" b="5080"/>
            <wp:docPr id="64141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6668" name=""/>
                    <pic:cNvPicPr/>
                  </pic:nvPicPr>
                  <pic:blipFill>
                    <a:blip r:embed="rId14"/>
                    <a:stretch>
                      <a:fillRect/>
                    </a:stretch>
                  </pic:blipFill>
                  <pic:spPr>
                    <a:xfrm>
                      <a:off x="0" y="0"/>
                      <a:ext cx="4964400" cy="1252800"/>
                    </a:xfrm>
                    <a:prstGeom prst="rect">
                      <a:avLst/>
                    </a:prstGeom>
                  </pic:spPr>
                </pic:pic>
              </a:graphicData>
            </a:graphic>
          </wp:inline>
        </w:drawing>
      </w:r>
    </w:p>
    <w:p w14:paraId="2DDD904B" w14:textId="26EA4D3D" w:rsidR="00020362" w:rsidRDefault="002642AD" w:rsidP="00020362">
      <w:pPr>
        <w:ind w:firstLine="0"/>
        <w:jc w:val="center"/>
      </w:pPr>
      <w:r>
        <w:rPr>
          <w:noProof/>
        </w:rPr>
        <w:drawing>
          <wp:inline distT="0" distB="0" distL="0" distR="0" wp14:anchorId="05A1EF83" wp14:editId="72DC30EF">
            <wp:extent cx="3546000" cy="3016800"/>
            <wp:effectExtent l="0" t="0" r="0" b="0"/>
            <wp:docPr id="104691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1329" name=""/>
                    <pic:cNvPicPr/>
                  </pic:nvPicPr>
                  <pic:blipFill>
                    <a:blip r:embed="rId15"/>
                    <a:stretch>
                      <a:fillRect/>
                    </a:stretch>
                  </pic:blipFill>
                  <pic:spPr>
                    <a:xfrm>
                      <a:off x="0" y="0"/>
                      <a:ext cx="3546000" cy="3016800"/>
                    </a:xfrm>
                    <a:prstGeom prst="rect">
                      <a:avLst/>
                    </a:prstGeom>
                  </pic:spPr>
                </pic:pic>
              </a:graphicData>
            </a:graphic>
          </wp:inline>
        </w:drawing>
      </w:r>
    </w:p>
    <w:p w14:paraId="7C12A4FB" w14:textId="43D72C87" w:rsidR="002642AD" w:rsidRDefault="00E068BC" w:rsidP="00020362">
      <w:pPr>
        <w:ind w:firstLine="0"/>
        <w:jc w:val="center"/>
      </w:pPr>
      <w:r>
        <w:rPr>
          <w:noProof/>
        </w:rPr>
        <w:drawing>
          <wp:inline distT="0" distB="0" distL="0" distR="0" wp14:anchorId="30D4033F" wp14:editId="044E3BEF">
            <wp:extent cx="4968000" cy="3330000"/>
            <wp:effectExtent l="0" t="0" r="4445" b="3810"/>
            <wp:docPr id="160352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6697" name=""/>
                    <pic:cNvPicPr/>
                  </pic:nvPicPr>
                  <pic:blipFill>
                    <a:blip r:embed="rId16"/>
                    <a:stretch>
                      <a:fillRect/>
                    </a:stretch>
                  </pic:blipFill>
                  <pic:spPr>
                    <a:xfrm>
                      <a:off x="0" y="0"/>
                      <a:ext cx="4968000" cy="3330000"/>
                    </a:xfrm>
                    <a:prstGeom prst="rect">
                      <a:avLst/>
                    </a:prstGeom>
                  </pic:spPr>
                </pic:pic>
              </a:graphicData>
            </a:graphic>
          </wp:inline>
        </w:drawing>
      </w:r>
    </w:p>
    <w:p w14:paraId="59CF85AD" w14:textId="47500969" w:rsidR="00E068BC" w:rsidRPr="00553BDB" w:rsidRDefault="0031181A" w:rsidP="00020362">
      <w:pPr>
        <w:ind w:firstLine="0"/>
        <w:jc w:val="center"/>
      </w:pPr>
      <w:r>
        <w:rPr>
          <w:noProof/>
        </w:rPr>
        <w:lastRenderedPageBreak/>
        <w:drawing>
          <wp:inline distT="0" distB="0" distL="0" distR="0" wp14:anchorId="6485D968" wp14:editId="7F24737A">
            <wp:extent cx="5761355" cy="4249420"/>
            <wp:effectExtent l="0" t="0" r="0" b="0"/>
            <wp:docPr id="1757072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72333" name=""/>
                    <pic:cNvPicPr/>
                  </pic:nvPicPr>
                  <pic:blipFill>
                    <a:blip r:embed="rId17"/>
                    <a:stretch>
                      <a:fillRect/>
                    </a:stretch>
                  </pic:blipFill>
                  <pic:spPr>
                    <a:xfrm>
                      <a:off x="0" y="0"/>
                      <a:ext cx="5761355" cy="4249420"/>
                    </a:xfrm>
                    <a:prstGeom prst="rect">
                      <a:avLst/>
                    </a:prstGeom>
                  </pic:spPr>
                </pic:pic>
              </a:graphicData>
            </a:graphic>
          </wp:inline>
        </w:drawing>
      </w:r>
    </w:p>
    <w:p w14:paraId="25C4188C" w14:textId="7DD31AC3" w:rsidR="00553BDB" w:rsidRPr="00553BDB" w:rsidRDefault="00556373" w:rsidP="0031181A">
      <w:pPr>
        <w:pStyle w:val="Ttulo3"/>
      </w:pPr>
      <w:bookmarkStart w:id="13" w:name="_Toc225615650"/>
      <w:r>
        <w:t>5</w:t>
      </w:r>
      <w:r w:rsidR="00553BDB" w:rsidRPr="00553BDB">
        <w:t>.6</w:t>
      </w:r>
      <w:r>
        <w:t>.</w:t>
      </w:r>
      <w:r w:rsidR="00553BDB" w:rsidRPr="00553BDB">
        <w:t xml:space="preserve"> Bloque de </w:t>
      </w:r>
      <w:r w:rsidR="00A45C70" w:rsidRPr="00553BDB">
        <w:t>evaluación</w:t>
      </w:r>
      <w:bookmarkEnd w:id="13"/>
    </w:p>
    <w:p w14:paraId="6EEE879A" w14:textId="47E6A117" w:rsidR="00553BDB" w:rsidRPr="00553BDB" w:rsidRDefault="00553BDB" w:rsidP="00553BDB">
      <w:r w:rsidRPr="00553BDB">
        <w:t xml:space="preserve">La </w:t>
      </w:r>
      <w:r w:rsidR="00A45C70" w:rsidRPr="00553BDB">
        <w:t>función</w:t>
      </w:r>
      <w:r w:rsidRPr="00553BDB">
        <w:t> </w:t>
      </w:r>
      <w:proofErr w:type="spellStart"/>
      <w:r w:rsidRPr="00553BDB">
        <w:t>compute_perplexity</w:t>
      </w:r>
      <w:proofErr w:type="spellEnd"/>
      <w:r w:rsidRPr="00553BDB">
        <w:t xml:space="preserve"> calcula la </w:t>
      </w:r>
      <w:proofErr w:type="spellStart"/>
      <w:r w:rsidRPr="00553BDB">
        <w:t>loss</w:t>
      </w:r>
      <w:proofErr w:type="spellEnd"/>
      <w:r w:rsidRPr="00553BDB">
        <w:t xml:space="preserve"> media en test y posteriormente:</w:t>
      </w:r>
    </w:p>
    <w:p w14:paraId="3ADA0C01" w14:textId="1B4ED429" w:rsidR="00553BDB" w:rsidRPr="00553BDB" w:rsidRDefault="00553BDB" w:rsidP="00B77D8F">
      <w:pPr>
        <w:ind w:left="360" w:firstLine="20"/>
      </w:pPr>
      <m:oMathPara>
        <m:oMath>
          <m:r>
            <w:rPr>
              <w:rFonts w:ascii="Cambria Math" w:hAnsi="Cambria Math"/>
            </w:rPr>
            <m:t>extPerplejidad=</m:t>
          </m:r>
          <m:sSup>
            <m:sSupPr>
              <m:ctrlPr>
                <w:rPr>
                  <w:rFonts w:ascii="Cambria Math" w:hAnsi="Cambria Math"/>
                </w:rPr>
              </m:ctrlPr>
            </m:sSupPr>
            <m:e>
              <m:r>
                <w:rPr>
                  <w:rFonts w:ascii="Cambria Math" w:hAnsi="Cambria Math"/>
                </w:rPr>
                <m:t>e</m:t>
              </m:r>
            </m:e>
            <m:sup>
              <m:r>
                <m:rPr>
                  <m:nor/>
                </m:rPr>
                <m:t>loss media</m:t>
              </m:r>
            </m:sup>
          </m:sSup>
          <m:r>
            <m:rPr>
              <m:sty m:val="p"/>
            </m:rPr>
            <w:br/>
          </m:r>
        </m:oMath>
      </m:oMathPara>
      <w:r w:rsidRPr="00553BDB">
        <w:t>Interpretaci</w:t>
      </w:r>
      <w:r w:rsidR="00762691">
        <w:t>ón</w:t>
      </w:r>
      <w:r w:rsidRPr="00553BDB">
        <w:t xml:space="preserve"> aplicada en el notebook:</w:t>
      </w:r>
    </w:p>
    <w:p w14:paraId="5A0B450C" w14:textId="77777777" w:rsidR="00553BDB" w:rsidRPr="00553BDB" w:rsidRDefault="00553BDB" w:rsidP="00553BDB">
      <w:pPr>
        <w:numPr>
          <w:ilvl w:val="0"/>
          <w:numId w:val="91"/>
        </w:numPr>
      </w:pPr>
      <w:r w:rsidRPr="00553BDB">
        <w:t>&lt; 30: excelente.</w:t>
      </w:r>
    </w:p>
    <w:p w14:paraId="7D64D085" w14:textId="77777777" w:rsidR="00553BDB" w:rsidRPr="00553BDB" w:rsidRDefault="00553BDB" w:rsidP="00553BDB">
      <w:pPr>
        <w:numPr>
          <w:ilvl w:val="0"/>
          <w:numId w:val="91"/>
        </w:numPr>
      </w:pPr>
      <w:r w:rsidRPr="00553BDB">
        <w:t>&lt; 100: buena.</w:t>
      </w:r>
    </w:p>
    <w:p w14:paraId="1FA0857D" w14:textId="77777777" w:rsidR="00553BDB" w:rsidRPr="00553BDB" w:rsidRDefault="00553BDB" w:rsidP="00553BDB">
      <w:pPr>
        <w:numPr>
          <w:ilvl w:val="0"/>
          <w:numId w:val="91"/>
        </w:numPr>
      </w:pPr>
      <w:r w:rsidRPr="00553BDB">
        <w:t>&lt; 300: aceptable.</w:t>
      </w:r>
    </w:p>
    <w:p w14:paraId="6C2DD9F5" w14:textId="77777777" w:rsidR="00553BDB" w:rsidRDefault="00553BDB" w:rsidP="00553BDB">
      <w:pPr>
        <w:numPr>
          <w:ilvl w:val="0"/>
          <w:numId w:val="91"/>
        </w:numPr>
      </w:pPr>
      <w:r w:rsidRPr="00553BDB">
        <w:t>&gt;= 300: necesita mejoras de datos o entrenamiento.</w:t>
      </w:r>
    </w:p>
    <w:p w14:paraId="37A9DA6E"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math</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Librería para operaciones matemáticas</w:t>
      </w:r>
    </w:p>
    <w:p w14:paraId="0A2D8DA6"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from</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train_utils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import</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TextTokenizer</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6A9955"/>
          <w:sz w:val="20"/>
          <w:szCs w:val="20"/>
          <w:lang w:eastAsia="es-ES"/>
        </w:rPr>
        <w:t xml:space="preserve"># Importar el </w:t>
      </w:r>
      <w:proofErr w:type="spellStart"/>
      <w:r w:rsidRPr="000D5A8C">
        <w:rPr>
          <w:rFonts w:ascii="Consolas" w:eastAsia="Times New Roman" w:hAnsi="Consolas" w:cs="Times New Roman"/>
          <w:color w:val="6A9955"/>
          <w:sz w:val="20"/>
          <w:szCs w:val="20"/>
          <w:lang w:eastAsia="es-ES"/>
        </w:rPr>
        <w:t>tokenizador</w:t>
      </w:r>
      <w:proofErr w:type="spellEnd"/>
      <w:r w:rsidRPr="000D5A8C">
        <w:rPr>
          <w:rFonts w:ascii="Consolas" w:eastAsia="Times New Roman" w:hAnsi="Consolas" w:cs="Times New Roman"/>
          <w:color w:val="6A9955"/>
          <w:sz w:val="20"/>
          <w:szCs w:val="20"/>
          <w:lang w:eastAsia="es-ES"/>
        </w:rPr>
        <w:t xml:space="preserve"> para cargarlo y usarlo en la evaluación</w:t>
      </w:r>
    </w:p>
    <w:p w14:paraId="109FCB0F"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D3DC94D"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6A9955"/>
          <w:sz w:val="20"/>
          <w:szCs w:val="20"/>
          <w:lang w:eastAsia="es-ES"/>
        </w:rPr>
        <w:lastRenderedPageBreak/>
        <w:t xml:space="preserve"># Cargar el modelo final guardado después del entrenamiento y el </w:t>
      </w:r>
      <w:proofErr w:type="spellStart"/>
      <w:r w:rsidRPr="000D5A8C">
        <w:rPr>
          <w:rFonts w:ascii="Consolas" w:eastAsia="Times New Roman" w:hAnsi="Consolas" w:cs="Times New Roman"/>
          <w:color w:val="6A9955"/>
          <w:sz w:val="20"/>
          <w:szCs w:val="20"/>
          <w:lang w:eastAsia="es-ES"/>
        </w:rPr>
        <w:t>tokenizador</w:t>
      </w:r>
      <w:proofErr w:type="spellEnd"/>
      <w:r w:rsidRPr="000D5A8C">
        <w:rPr>
          <w:rFonts w:ascii="Consolas" w:eastAsia="Times New Roman" w:hAnsi="Consolas" w:cs="Times New Roman"/>
          <w:color w:val="6A9955"/>
          <w:sz w:val="20"/>
          <w:szCs w:val="20"/>
          <w:lang w:eastAsia="es-ES"/>
        </w:rPr>
        <w:t xml:space="preserve"> para evaluar el modelo en el conjunto de prueba</w:t>
      </w:r>
    </w:p>
    <w:p w14:paraId="26607A6C"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tf.keras.models.load_model</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model_final.keras</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5E4546D7"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tokenizer</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TextTokenizer.load</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"output/</w:t>
      </w:r>
      <w:proofErr w:type="spellStart"/>
      <w:r w:rsidRPr="000D5A8C">
        <w:rPr>
          <w:rFonts w:ascii="Consolas" w:eastAsia="Times New Roman" w:hAnsi="Consolas" w:cs="Times New Roman"/>
          <w:color w:val="CE9178"/>
          <w:sz w:val="20"/>
          <w:szCs w:val="20"/>
          <w:lang w:eastAsia="es-ES"/>
        </w:rPr>
        <w:t>tokenizer.json</w:t>
      </w:r>
      <w:proofErr w:type="spellEnd"/>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22BB9C7F"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26F6751"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def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compute_perplexity</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dataset</w:t>
      </w:r>
      <w:proofErr w:type="spellEnd"/>
      <w:r w:rsidRPr="000D5A8C">
        <w:rPr>
          <w:rFonts w:ascii="Consolas" w:eastAsia="Times New Roman" w:hAnsi="Consolas" w:cs="Times New Roman"/>
          <w:color w:val="D4D4D4"/>
          <w:sz w:val="20"/>
          <w:szCs w:val="20"/>
          <w:lang w:eastAsia="es-ES"/>
        </w:rPr>
        <w:t>):</w:t>
      </w:r>
    </w:p>
    <w:p w14:paraId="56DB4439"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CE9178"/>
          <w:sz w:val="20"/>
          <w:szCs w:val="20"/>
          <w:lang w:eastAsia="es-ES"/>
        </w:rPr>
        <w:t xml:space="preserve">"""Calcula la pérdida promedio y la </w:t>
      </w:r>
      <w:proofErr w:type="spellStart"/>
      <w:r w:rsidRPr="000D5A8C">
        <w:rPr>
          <w:rFonts w:ascii="Consolas" w:eastAsia="Times New Roman" w:hAnsi="Consolas" w:cs="Times New Roman"/>
          <w:color w:val="CE9178"/>
          <w:sz w:val="20"/>
          <w:szCs w:val="20"/>
          <w:lang w:eastAsia="es-ES"/>
        </w:rPr>
        <w:t>perplexidad</w:t>
      </w:r>
      <w:proofErr w:type="spellEnd"/>
      <w:r w:rsidRPr="000D5A8C">
        <w:rPr>
          <w:rFonts w:ascii="Consolas" w:eastAsia="Times New Roman" w:hAnsi="Consolas" w:cs="Times New Roman"/>
          <w:color w:val="CE9178"/>
          <w:sz w:val="20"/>
          <w:szCs w:val="20"/>
          <w:lang w:eastAsia="es-ES"/>
        </w:rPr>
        <w:t xml:space="preserve"> del modelo en el </w:t>
      </w:r>
      <w:proofErr w:type="spellStart"/>
      <w:r w:rsidRPr="000D5A8C">
        <w:rPr>
          <w:rFonts w:ascii="Consolas" w:eastAsia="Times New Roman" w:hAnsi="Consolas" w:cs="Times New Roman"/>
          <w:color w:val="CE9178"/>
          <w:sz w:val="20"/>
          <w:szCs w:val="20"/>
          <w:lang w:eastAsia="es-ES"/>
        </w:rPr>
        <w:t>dataset</w:t>
      </w:r>
      <w:proofErr w:type="spellEnd"/>
      <w:r w:rsidRPr="000D5A8C">
        <w:rPr>
          <w:rFonts w:ascii="Consolas" w:eastAsia="Times New Roman" w:hAnsi="Consolas" w:cs="Times New Roman"/>
          <w:color w:val="CE9178"/>
          <w:sz w:val="20"/>
          <w:szCs w:val="20"/>
          <w:lang w:eastAsia="es-ES"/>
        </w:rPr>
        <w:t xml:space="preserve"> dado."""</w:t>
      </w:r>
    </w:p>
    <w:p w14:paraId="34D52895"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loss_fn</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tf.keras.losses.SparseCategoricalCrossentropy</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from_logits</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7082A8DA"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total_loss</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0.0</w:t>
      </w:r>
    </w:p>
    <w:p w14:paraId="5F94B365"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n_batches</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0</w:t>
      </w:r>
    </w:p>
    <w:p w14:paraId="66B321CD"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12495D6"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for</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x_batch</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y_batch</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569CD6"/>
          <w:sz w:val="20"/>
          <w:szCs w:val="20"/>
          <w:lang w:eastAsia="es-ES"/>
        </w:rPr>
        <w:t>in</w:t>
      </w: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dataset</w:t>
      </w:r>
      <w:proofErr w:type="spellEnd"/>
      <w:r w:rsidRPr="000D5A8C">
        <w:rPr>
          <w:rFonts w:ascii="Consolas" w:eastAsia="Times New Roman" w:hAnsi="Consolas" w:cs="Times New Roman"/>
          <w:color w:val="D4D4D4"/>
          <w:sz w:val="20"/>
          <w:szCs w:val="20"/>
          <w:lang w:eastAsia="es-ES"/>
        </w:rPr>
        <w:t>:</w:t>
      </w:r>
    </w:p>
    <w:p w14:paraId="7394D67B"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probs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x_batch</w:t>
      </w:r>
      <w:proofErr w:type="spellEnd"/>
      <w:r w:rsidRPr="000D5A8C">
        <w:rPr>
          <w:rFonts w:ascii="Consolas" w:eastAsia="Times New Roman" w:hAnsi="Consolas" w:cs="Times New Roman"/>
          <w:color w:val="D4D4D4"/>
          <w:sz w:val="20"/>
          <w:szCs w:val="20"/>
          <w:lang w:eastAsia="es-ES"/>
        </w:rPr>
        <w:t>, training=</w:t>
      </w:r>
      <w:r w:rsidRPr="000D5A8C">
        <w:rPr>
          <w:rFonts w:ascii="Consolas" w:eastAsia="Times New Roman" w:hAnsi="Consolas" w:cs="Times New Roman"/>
          <w:color w:val="569CD6"/>
          <w:sz w:val="20"/>
          <w:szCs w:val="20"/>
          <w:lang w:eastAsia="es-ES"/>
        </w:rPr>
        <w:t>False</w:t>
      </w:r>
      <w:r w:rsidRPr="000D5A8C">
        <w:rPr>
          <w:rFonts w:ascii="Consolas" w:eastAsia="Times New Roman" w:hAnsi="Consolas" w:cs="Times New Roman"/>
          <w:color w:val="D4D4D4"/>
          <w:sz w:val="20"/>
          <w:szCs w:val="20"/>
          <w:lang w:eastAsia="es-ES"/>
        </w:rPr>
        <w:t>)</w:t>
      </w:r>
    </w:p>
    <w:p w14:paraId="2FF51F2D"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loss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loss_fn</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y_batch</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probs</w:t>
      </w:r>
      <w:proofErr w:type="spellEnd"/>
      <w:r w:rsidRPr="000D5A8C">
        <w:rPr>
          <w:rFonts w:ascii="Consolas" w:eastAsia="Times New Roman" w:hAnsi="Consolas" w:cs="Times New Roman"/>
          <w:color w:val="D4D4D4"/>
          <w:sz w:val="20"/>
          <w:szCs w:val="20"/>
          <w:lang w:eastAsia="es-ES"/>
        </w:rPr>
        <w:t>)</w:t>
      </w:r>
    </w:p>
    <w:p w14:paraId="69B9D557"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total_loss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float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loss</w:t>
      </w:r>
      <w:proofErr w:type="spellEnd"/>
      <w:r w:rsidRPr="000D5A8C">
        <w:rPr>
          <w:rFonts w:ascii="Consolas" w:eastAsia="Times New Roman" w:hAnsi="Consolas" w:cs="Times New Roman"/>
          <w:color w:val="D4D4D4"/>
          <w:sz w:val="20"/>
          <w:szCs w:val="20"/>
          <w:lang w:eastAsia="es-ES"/>
        </w:rPr>
        <w:t>)</w:t>
      </w:r>
    </w:p>
    <w:p w14:paraId="193A5C33"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n_batches</w:t>
      </w:r>
      <w:proofErr w:type="spellEnd"/>
      <w:r w:rsidRPr="000D5A8C">
        <w:rPr>
          <w:rFonts w:ascii="Consolas" w:eastAsia="Times New Roman" w:hAnsi="Consolas" w:cs="Times New Roman"/>
          <w:color w:val="D4D4D4"/>
          <w:sz w:val="20"/>
          <w:szCs w:val="20"/>
          <w:lang w:eastAsia="es-ES"/>
        </w:rPr>
        <w:t xml:space="preserve"> += </w:t>
      </w:r>
      <w:r w:rsidRPr="000D5A8C">
        <w:rPr>
          <w:rFonts w:ascii="Consolas" w:eastAsia="Times New Roman" w:hAnsi="Consolas" w:cs="Times New Roman"/>
          <w:color w:val="B5CEA8"/>
          <w:sz w:val="20"/>
          <w:szCs w:val="20"/>
          <w:lang w:eastAsia="es-ES"/>
        </w:rPr>
        <w:t>1</w:t>
      </w:r>
    </w:p>
    <w:p w14:paraId="6EEFD216"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15B93BA"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avg_loss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total_loss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max</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n_batches</w:t>
      </w:r>
      <w:proofErr w:type="spellEnd"/>
      <w:r w:rsidRPr="000D5A8C">
        <w:rPr>
          <w:rFonts w:ascii="Consolas" w:eastAsia="Times New Roman" w:hAnsi="Consolas" w:cs="Times New Roman"/>
          <w:color w:val="D4D4D4"/>
          <w:sz w:val="20"/>
          <w:szCs w:val="20"/>
          <w:lang w:eastAsia="es-ES"/>
        </w:rPr>
        <w:t xml:space="preserve">, </w:t>
      </w:r>
      <w:r w:rsidRPr="000D5A8C">
        <w:rPr>
          <w:rFonts w:ascii="Consolas" w:eastAsia="Times New Roman" w:hAnsi="Consolas" w:cs="Times New Roman"/>
          <w:color w:val="B5CEA8"/>
          <w:sz w:val="20"/>
          <w:szCs w:val="20"/>
          <w:lang w:eastAsia="es-ES"/>
        </w:rPr>
        <w:t>1</w:t>
      </w:r>
      <w:r w:rsidRPr="000D5A8C">
        <w:rPr>
          <w:rFonts w:ascii="Consolas" w:eastAsia="Times New Roman" w:hAnsi="Consolas" w:cs="Times New Roman"/>
          <w:color w:val="D4D4D4"/>
          <w:sz w:val="20"/>
          <w:szCs w:val="20"/>
          <w:lang w:eastAsia="es-ES"/>
        </w:rPr>
        <w:t>)</w:t>
      </w:r>
    </w:p>
    <w:p w14:paraId="313EF241"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569CD6"/>
          <w:sz w:val="20"/>
          <w:szCs w:val="20"/>
          <w:lang w:eastAsia="es-ES"/>
        </w:rPr>
        <w:t>return</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math.exp</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avg_loss</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avg_loss</w:t>
      </w:r>
      <w:proofErr w:type="spellEnd"/>
    </w:p>
    <w:p w14:paraId="56E07D7B"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D3AC32A"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6A9955"/>
          <w:sz w:val="20"/>
          <w:szCs w:val="20"/>
          <w:lang w:eastAsia="es-ES"/>
        </w:rPr>
        <w:t xml:space="preserve"># Evaluar el modelo en el conjunto de prueba y calcular la pérdida promedio y la </w:t>
      </w:r>
      <w:proofErr w:type="spellStart"/>
      <w:r w:rsidRPr="000D5A8C">
        <w:rPr>
          <w:rFonts w:ascii="Consolas" w:eastAsia="Times New Roman" w:hAnsi="Consolas" w:cs="Times New Roman"/>
          <w:color w:val="6A9955"/>
          <w:sz w:val="20"/>
          <w:szCs w:val="20"/>
          <w:lang w:eastAsia="es-ES"/>
        </w:rPr>
        <w:t>perplexidad</w:t>
      </w:r>
      <w:proofErr w:type="spellEnd"/>
    </w:p>
    <w:p w14:paraId="525E24EF"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ppl</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avg_loss</w:t>
      </w:r>
      <w:proofErr w:type="spellEnd"/>
      <w:r w:rsidRPr="000D5A8C">
        <w:rPr>
          <w:rFonts w:ascii="Consolas" w:eastAsia="Times New Roman" w:hAnsi="Consolas" w:cs="Times New Roman"/>
          <w:color w:val="D4D4D4"/>
          <w:sz w:val="20"/>
          <w:szCs w:val="20"/>
          <w:lang w:eastAsia="es-ES"/>
        </w:rPr>
        <w:t xml:space="preserve"> = </w:t>
      </w:r>
      <w:proofErr w:type="spellStart"/>
      <w:r w:rsidRPr="000D5A8C">
        <w:rPr>
          <w:rFonts w:ascii="Consolas" w:eastAsia="Times New Roman" w:hAnsi="Consolas" w:cs="Times New Roman"/>
          <w:color w:val="D4D4D4"/>
          <w:sz w:val="20"/>
          <w:szCs w:val="20"/>
          <w:lang w:eastAsia="es-ES"/>
        </w:rPr>
        <w:t>compute_perplexity</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model</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test_ds</w:t>
      </w:r>
      <w:proofErr w:type="spellEnd"/>
      <w:r w:rsidRPr="000D5A8C">
        <w:rPr>
          <w:rFonts w:ascii="Consolas" w:eastAsia="Times New Roman" w:hAnsi="Consolas" w:cs="Times New Roman"/>
          <w:color w:val="D4D4D4"/>
          <w:sz w:val="20"/>
          <w:szCs w:val="20"/>
          <w:lang w:eastAsia="es-ES"/>
        </w:rPr>
        <w:t>)</w:t>
      </w:r>
    </w:p>
    <w:p w14:paraId="00BBB647"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D4D4D4"/>
          <w:sz w:val="20"/>
          <w:szCs w:val="20"/>
          <w:lang w:eastAsia="es-ES"/>
        </w:rPr>
        <w:t>n</w:t>
      </w:r>
      <w:r w:rsidRPr="000D5A8C">
        <w:rPr>
          <w:rFonts w:ascii="Consolas" w:eastAsia="Times New Roman" w:hAnsi="Consolas" w:cs="Times New Roman"/>
          <w:color w:val="CE9178"/>
          <w:sz w:val="20"/>
          <w:szCs w:val="20"/>
          <w:lang w:eastAsia="es-ES"/>
        </w:rPr>
        <w:t>LOSS</w:t>
      </w:r>
      <w:proofErr w:type="spellEnd"/>
      <w:r w:rsidRPr="000D5A8C">
        <w:rPr>
          <w:rFonts w:ascii="Consolas" w:eastAsia="Times New Roman" w:hAnsi="Consolas" w:cs="Times New Roman"/>
          <w:color w:val="CE9178"/>
          <w:sz w:val="20"/>
          <w:szCs w:val="20"/>
          <w:lang w:eastAsia="es-ES"/>
        </w:rPr>
        <w:t xml:space="preserve"> MEDIA EN TEST: </w:t>
      </w:r>
      <w:r w:rsidRPr="000D5A8C">
        <w:rPr>
          <w:rFonts w:ascii="Consolas" w:eastAsia="Times New Roman" w:hAnsi="Consolas" w:cs="Times New Roman"/>
          <w:color w:val="D4D4D4"/>
          <w:sz w:val="20"/>
          <w:szCs w:val="20"/>
          <w:lang w:eastAsia="es-ES"/>
        </w:rPr>
        <w:t>{avg_loss</w:t>
      </w:r>
      <w:r w:rsidRPr="000D5A8C">
        <w:rPr>
          <w:rFonts w:ascii="Consolas" w:eastAsia="Times New Roman" w:hAnsi="Consolas" w:cs="Times New Roman"/>
          <w:color w:val="569CD6"/>
          <w:sz w:val="20"/>
          <w:szCs w:val="20"/>
          <w:lang w:eastAsia="es-ES"/>
        </w:rPr>
        <w:t>:.4f</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3C4C5FEA"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proofErr w:type="spellStart"/>
      <w:r w:rsidRPr="000D5A8C">
        <w:rPr>
          <w:rFonts w:ascii="Consolas" w:eastAsia="Times New Roman" w:hAnsi="Consolas" w:cs="Times New Roman"/>
          <w:color w:val="569CD6"/>
          <w:sz w:val="20"/>
          <w:szCs w:val="20"/>
          <w:lang w:eastAsia="es-ES"/>
        </w:rPr>
        <w:t>f</w:t>
      </w:r>
      <w:r w:rsidRPr="000D5A8C">
        <w:rPr>
          <w:rFonts w:ascii="Consolas" w:eastAsia="Times New Roman" w:hAnsi="Consolas" w:cs="Times New Roman"/>
          <w:color w:val="CE9178"/>
          <w:sz w:val="20"/>
          <w:szCs w:val="20"/>
          <w:lang w:eastAsia="es-ES"/>
        </w:rPr>
        <w:t>"PERPLEJIDAD</w:t>
      </w:r>
      <w:proofErr w:type="spellEnd"/>
      <w:r w:rsidRPr="000D5A8C">
        <w:rPr>
          <w:rFonts w:ascii="Consolas" w:eastAsia="Times New Roman" w:hAnsi="Consolas" w:cs="Times New Roman"/>
          <w:color w:val="CE9178"/>
          <w:sz w:val="20"/>
          <w:szCs w:val="20"/>
          <w:lang w:eastAsia="es-ES"/>
        </w:rPr>
        <w:t xml:space="preserve"> EN TEST: </w:t>
      </w:r>
      <w:r w:rsidRPr="000D5A8C">
        <w:rPr>
          <w:rFonts w:ascii="Consolas" w:eastAsia="Times New Roman" w:hAnsi="Consolas" w:cs="Times New Roman"/>
          <w:color w:val="D4D4D4"/>
          <w:sz w:val="20"/>
          <w:szCs w:val="20"/>
          <w:lang w:eastAsia="es-ES"/>
        </w:rPr>
        <w:t>{ppl</w:t>
      </w:r>
      <w:r w:rsidRPr="000D5A8C">
        <w:rPr>
          <w:rFonts w:ascii="Consolas" w:eastAsia="Times New Roman" w:hAnsi="Consolas" w:cs="Times New Roman"/>
          <w:color w:val="569CD6"/>
          <w:sz w:val="20"/>
          <w:szCs w:val="20"/>
          <w:lang w:eastAsia="es-ES"/>
        </w:rPr>
        <w:t>:.2f</w:t>
      </w:r>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w:t>
      </w:r>
      <w:r w:rsidRPr="000D5A8C">
        <w:rPr>
          <w:rFonts w:ascii="Consolas" w:eastAsia="Times New Roman" w:hAnsi="Consolas" w:cs="Times New Roman"/>
          <w:color w:val="D4D4D4"/>
          <w:sz w:val="20"/>
          <w:szCs w:val="20"/>
          <w:lang w:eastAsia="es-ES"/>
        </w:rPr>
        <w:t>)</w:t>
      </w:r>
    </w:p>
    <w:p w14:paraId="59086E99"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387B9AD"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6A9955"/>
          <w:sz w:val="20"/>
          <w:szCs w:val="20"/>
          <w:lang w:eastAsia="es-ES"/>
        </w:rPr>
        <w:t xml:space="preserve"># Interpretar la </w:t>
      </w:r>
      <w:proofErr w:type="spellStart"/>
      <w:r w:rsidRPr="000D5A8C">
        <w:rPr>
          <w:rFonts w:ascii="Consolas" w:eastAsia="Times New Roman" w:hAnsi="Consolas" w:cs="Times New Roman"/>
          <w:color w:val="6A9955"/>
          <w:sz w:val="20"/>
          <w:szCs w:val="20"/>
          <w:lang w:eastAsia="es-ES"/>
        </w:rPr>
        <w:t>perplexidad</w:t>
      </w:r>
      <w:proofErr w:type="spellEnd"/>
      <w:r w:rsidRPr="000D5A8C">
        <w:rPr>
          <w:rFonts w:ascii="Consolas" w:eastAsia="Times New Roman" w:hAnsi="Consolas" w:cs="Times New Roman"/>
          <w:color w:val="6A9955"/>
          <w:sz w:val="20"/>
          <w:szCs w:val="20"/>
          <w:lang w:eastAsia="es-ES"/>
        </w:rPr>
        <w:t xml:space="preserve"> obtenida en el conjunto de prueba utilizando umbrales comunes para modelos de lenguaje</w:t>
      </w:r>
    </w:p>
    <w:p w14:paraId="78EAF05F"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ppl</w:t>
      </w:r>
      <w:proofErr w:type="spellEnd"/>
      <w:r w:rsidRPr="000D5A8C">
        <w:rPr>
          <w:rFonts w:ascii="Consolas" w:eastAsia="Times New Roman" w:hAnsi="Consolas" w:cs="Times New Roman"/>
          <w:color w:val="D4D4D4"/>
          <w:sz w:val="20"/>
          <w:szCs w:val="20"/>
          <w:lang w:eastAsia="es-ES"/>
        </w:rPr>
        <w:t xml:space="preserve"> &lt; </w:t>
      </w:r>
      <w:r w:rsidRPr="000D5A8C">
        <w:rPr>
          <w:rFonts w:ascii="Consolas" w:eastAsia="Times New Roman" w:hAnsi="Consolas" w:cs="Times New Roman"/>
          <w:color w:val="B5CEA8"/>
          <w:sz w:val="20"/>
          <w:szCs w:val="20"/>
          <w:lang w:eastAsia="es-ES"/>
        </w:rPr>
        <w:t>30</w:t>
      </w:r>
      <w:r w:rsidRPr="000D5A8C">
        <w:rPr>
          <w:rFonts w:ascii="Consolas" w:eastAsia="Times New Roman" w:hAnsi="Consolas" w:cs="Times New Roman"/>
          <w:color w:val="D4D4D4"/>
          <w:sz w:val="20"/>
          <w:szCs w:val="20"/>
          <w:lang w:eastAsia="es-ES"/>
        </w:rPr>
        <w:t>:</w:t>
      </w:r>
    </w:p>
    <w:p w14:paraId="68145423"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"Interpretación: excelente"</w:t>
      </w:r>
      <w:r w:rsidRPr="000D5A8C">
        <w:rPr>
          <w:rFonts w:ascii="Consolas" w:eastAsia="Times New Roman" w:hAnsi="Consolas" w:cs="Times New Roman"/>
          <w:color w:val="D4D4D4"/>
          <w:sz w:val="20"/>
          <w:szCs w:val="20"/>
          <w:lang w:eastAsia="es-ES"/>
        </w:rPr>
        <w:t>)</w:t>
      </w:r>
    </w:p>
    <w:p w14:paraId="6EECA4A5"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elif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ppl</w:t>
      </w:r>
      <w:proofErr w:type="spellEnd"/>
      <w:r w:rsidRPr="000D5A8C">
        <w:rPr>
          <w:rFonts w:ascii="Consolas" w:eastAsia="Times New Roman" w:hAnsi="Consolas" w:cs="Times New Roman"/>
          <w:color w:val="D4D4D4"/>
          <w:sz w:val="20"/>
          <w:szCs w:val="20"/>
          <w:lang w:eastAsia="es-ES"/>
        </w:rPr>
        <w:t xml:space="preserve"> &lt; </w:t>
      </w:r>
      <w:r w:rsidRPr="000D5A8C">
        <w:rPr>
          <w:rFonts w:ascii="Consolas" w:eastAsia="Times New Roman" w:hAnsi="Consolas" w:cs="Times New Roman"/>
          <w:color w:val="B5CEA8"/>
          <w:sz w:val="20"/>
          <w:szCs w:val="20"/>
          <w:lang w:eastAsia="es-ES"/>
        </w:rPr>
        <w:t>100</w:t>
      </w:r>
      <w:r w:rsidRPr="000D5A8C">
        <w:rPr>
          <w:rFonts w:ascii="Consolas" w:eastAsia="Times New Roman" w:hAnsi="Consolas" w:cs="Times New Roman"/>
          <w:color w:val="D4D4D4"/>
          <w:sz w:val="20"/>
          <w:szCs w:val="20"/>
          <w:lang w:eastAsia="es-ES"/>
        </w:rPr>
        <w:t>:</w:t>
      </w:r>
    </w:p>
    <w:p w14:paraId="0775374B"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"Interpretación: buena"</w:t>
      </w:r>
      <w:r w:rsidRPr="000D5A8C">
        <w:rPr>
          <w:rFonts w:ascii="Consolas" w:eastAsia="Times New Roman" w:hAnsi="Consolas" w:cs="Times New Roman"/>
          <w:color w:val="D4D4D4"/>
          <w:sz w:val="20"/>
          <w:szCs w:val="20"/>
          <w:lang w:eastAsia="es-ES"/>
        </w:rPr>
        <w:t>)</w:t>
      </w:r>
    </w:p>
    <w:p w14:paraId="36D6FAB5"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elif</w:t>
      </w:r>
      <w:proofErr w:type="spellEnd"/>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ppl</w:t>
      </w:r>
      <w:proofErr w:type="spellEnd"/>
      <w:r w:rsidRPr="000D5A8C">
        <w:rPr>
          <w:rFonts w:ascii="Consolas" w:eastAsia="Times New Roman" w:hAnsi="Consolas" w:cs="Times New Roman"/>
          <w:color w:val="D4D4D4"/>
          <w:sz w:val="20"/>
          <w:szCs w:val="20"/>
          <w:lang w:eastAsia="es-ES"/>
        </w:rPr>
        <w:t xml:space="preserve"> &lt; </w:t>
      </w:r>
      <w:r w:rsidRPr="000D5A8C">
        <w:rPr>
          <w:rFonts w:ascii="Consolas" w:eastAsia="Times New Roman" w:hAnsi="Consolas" w:cs="Times New Roman"/>
          <w:color w:val="B5CEA8"/>
          <w:sz w:val="20"/>
          <w:szCs w:val="20"/>
          <w:lang w:eastAsia="es-ES"/>
        </w:rPr>
        <w:t>300</w:t>
      </w:r>
      <w:r w:rsidRPr="000D5A8C">
        <w:rPr>
          <w:rFonts w:ascii="Consolas" w:eastAsia="Times New Roman" w:hAnsi="Consolas" w:cs="Times New Roman"/>
          <w:color w:val="D4D4D4"/>
          <w:sz w:val="20"/>
          <w:szCs w:val="20"/>
          <w:lang w:eastAsia="es-ES"/>
        </w:rPr>
        <w:t>:</w:t>
      </w:r>
    </w:p>
    <w:p w14:paraId="705CD003"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"Interpretación: aceptable"</w:t>
      </w:r>
      <w:r w:rsidRPr="000D5A8C">
        <w:rPr>
          <w:rFonts w:ascii="Consolas" w:eastAsia="Times New Roman" w:hAnsi="Consolas" w:cs="Times New Roman"/>
          <w:color w:val="D4D4D4"/>
          <w:sz w:val="20"/>
          <w:szCs w:val="20"/>
          <w:lang w:eastAsia="es-ES"/>
        </w:rPr>
        <w:t>)</w:t>
      </w:r>
    </w:p>
    <w:p w14:paraId="33A4F043"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0D5A8C">
        <w:rPr>
          <w:rFonts w:ascii="Consolas" w:eastAsia="Times New Roman" w:hAnsi="Consolas" w:cs="Times New Roman"/>
          <w:color w:val="569CD6"/>
          <w:sz w:val="20"/>
          <w:szCs w:val="20"/>
          <w:lang w:eastAsia="es-ES"/>
        </w:rPr>
        <w:t>else</w:t>
      </w:r>
      <w:proofErr w:type="spellEnd"/>
      <w:r w:rsidRPr="000D5A8C">
        <w:rPr>
          <w:rFonts w:ascii="Consolas" w:eastAsia="Times New Roman" w:hAnsi="Consolas" w:cs="Times New Roman"/>
          <w:color w:val="D4D4D4"/>
          <w:sz w:val="20"/>
          <w:szCs w:val="20"/>
          <w:lang w:eastAsia="es-ES"/>
        </w:rPr>
        <w:t>:</w:t>
      </w:r>
    </w:p>
    <w:p w14:paraId="59A206D7" w14:textId="77777777" w:rsidR="007E71F3" w:rsidRPr="000D5A8C" w:rsidRDefault="007E71F3" w:rsidP="007E71F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0D5A8C">
        <w:rPr>
          <w:rFonts w:ascii="Consolas" w:eastAsia="Times New Roman" w:hAnsi="Consolas" w:cs="Times New Roman"/>
          <w:color w:val="D4D4D4"/>
          <w:sz w:val="20"/>
          <w:szCs w:val="20"/>
          <w:lang w:eastAsia="es-ES"/>
        </w:rPr>
        <w:t xml:space="preserve">    </w:t>
      </w:r>
      <w:proofErr w:type="spellStart"/>
      <w:r w:rsidRPr="000D5A8C">
        <w:rPr>
          <w:rFonts w:ascii="Consolas" w:eastAsia="Times New Roman" w:hAnsi="Consolas" w:cs="Times New Roman"/>
          <w:color w:val="D4D4D4"/>
          <w:sz w:val="20"/>
          <w:szCs w:val="20"/>
          <w:lang w:eastAsia="es-ES"/>
        </w:rPr>
        <w:t>print</w:t>
      </w:r>
      <w:proofErr w:type="spellEnd"/>
      <w:r w:rsidRPr="000D5A8C">
        <w:rPr>
          <w:rFonts w:ascii="Consolas" w:eastAsia="Times New Roman" w:hAnsi="Consolas" w:cs="Times New Roman"/>
          <w:color w:val="D4D4D4"/>
          <w:sz w:val="20"/>
          <w:szCs w:val="20"/>
          <w:lang w:eastAsia="es-ES"/>
        </w:rPr>
        <w:t>(</w:t>
      </w:r>
      <w:r w:rsidRPr="000D5A8C">
        <w:rPr>
          <w:rFonts w:ascii="Consolas" w:eastAsia="Times New Roman" w:hAnsi="Consolas" w:cs="Times New Roman"/>
          <w:color w:val="CE9178"/>
          <w:sz w:val="20"/>
          <w:szCs w:val="20"/>
          <w:lang w:eastAsia="es-ES"/>
        </w:rPr>
        <w:t>"Interpretación: el modelo necesita más entrenamiento o más datos"</w:t>
      </w:r>
      <w:r w:rsidRPr="000D5A8C">
        <w:rPr>
          <w:rFonts w:ascii="Consolas" w:eastAsia="Times New Roman" w:hAnsi="Consolas" w:cs="Times New Roman"/>
          <w:color w:val="D4D4D4"/>
          <w:sz w:val="20"/>
          <w:szCs w:val="20"/>
          <w:lang w:eastAsia="es-ES"/>
        </w:rPr>
        <w:t>)</w:t>
      </w:r>
    </w:p>
    <w:p w14:paraId="09F608CC" w14:textId="239F0F75" w:rsidR="00B77D8F" w:rsidRPr="00553BDB" w:rsidRDefault="00826828" w:rsidP="00B77D8F">
      <w:pPr>
        <w:ind w:firstLine="0"/>
      </w:pPr>
      <w:r>
        <w:rPr>
          <w:noProof/>
        </w:rPr>
        <w:drawing>
          <wp:inline distT="0" distB="0" distL="0" distR="0" wp14:anchorId="2820B4FA" wp14:editId="250DB15A">
            <wp:extent cx="5761355" cy="497840"/>
            <wp:effectExtent l="0" t="0" r="0" b="0"/>
            <wp:docPr id="53164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1628" name=""/>
                    <pic:cNvPicPr/>
                  </pic:nvPicPr>
                  <pic:blipFill>
                    <a:blip r:embed="rId18"/>
                    <a:stretch>
                      <a:fillRect/>
                    </a:stretch>
                  </pic:blipFill>
                  <pic:spPr>
                    <a:xfrm>
                      <a:off x="0" y="0"/>
                      <a:ext cx="5761355" cy="497840"/>
                    </a:xfrm>
                    <a:prstGeom prst="rect">
                      <a:avLst/>
                    </a:prstGeom>
                  </pic:spPr>
                </pic:pic>
              </a:graphicData>
            </a:graphic>
          </wp:inline>
        </w:drawing>
      </w:r>
    </w:p>
    <w:p w14:paraId="360F8C22" w14:textId="1853060C" w:rsidR="00553BDB" w:rsidRPr="00553BDB" w:rsidRDefault="00556373" w:rsidP="00826828">
      <w:pPr>
        <w:pStyle w:val="Ttulo3"/>
      </w:pPr>
      <w:bookmarkStart w:id="14" w:name="_Toc225615651"/>
      <w:r>
        <w:t>5</w:t>
      </w:r>
      <w:r w:rsidR="00553BDB" w:rsidRPr="00553BDB">
        <w:t>.7</w:t>
      </w:r>
      <w:r>
        <w:t>.</w:t>
      </w:r>
      <w:r w:rsidR="00553BDB" w:rsidRPr="00553BDB">
        <w:t xml:space="preserve"> Bloque de </w:t>
      </w:r>
      <w:r w:rsidR="00826828" w:rsidRPr="00553BDB">
        <w:t>generación</w:t>
      </w:r>
      <w:r w:rsidR="00553BDB" w:rsidRPr="00553BDB">
        <w:t xml:space="preserve"> de texto</w:t>
      </w:r>
      <w:bookmarkEnd w:id="14"/>
    </w:p>
    <w:p w14:paraId="0D7FBF35" w14:textId="77777777" w:rsidR="00553BDB" w:rsidRPr="00553BDB" w:rsidRDefault="00553BDB" w:rsidP="00553BDB">
      <w:r w:rsidRPr="00553BDB">
        <w:t>Se implementan funciones auxiliares para manejar la inferencia token a token:</w:t>
      </w:r>
    </w:p>
    <w:p w14:paraId="78D71956" w14:textId="77E27A24" w:rsidR="00553BDB" w:rsidRPr="00553BDB" w:rsidRDefault="00553BDB" w:rsidP="00553BDB">
      <w:pPr>
        <w:numPr>
          <w:ilvl w:val="0"/>
          <w:numId w:val="92"/>
        </w:numPr>
      </w:pPr>
      <w:r w:rsidRPr="00553BDB">
        <w:lastRenderedPageBreak/>
        <w:t>_</w:t>
      </w:r>
      <w:proofErr w:type="spellStart"/>
      <w:r w:rsidRPr="00553BDB">
        <w:t>next_token_probs</w:t>
      </w:r>
      <w:proofErr w:type="spellEnd"/>
      <w:r w:rsidRPr="00553BDB">
        <w:t xml:space="preserve">: obtiene </w:t>
      </w:r>
      <w:r w:rsidR="00826828" w:rsidRPr="00553BDB">
        <w:t>distribución</w:t>
      </w:r>
      <w:r w:rsidRPr="00553BDB">
        <w:t xml:space="preserve"> y bloquea tokens especiales no deseados.</w:t>
      </w:r>
    </w:p>
    <w:p w14:paraId="6EF3E436" w14:textId="77777777" w:rsidR="00553BDB" w:rsidRPr="00553BDB" w:rsidRDefault="00553BDB" w:rsidP="00553BDB">
      <w:pPr>
        <w:numPr>
          <w:ilvl w:val="0"/>
          <w:numId w:val="92"/>
        </w:numPr>
      </w:pPr>
      <w:r w:rsidRPr="00553BDB">
        <w:t>_</w:t>
      </w:r>
      <w:proofErr w:type="spellStart"/>
      <w:r w:rsidRPr="00553BDB">
        <w:t>resolve_seq_len</w:t>
      </w:r>
      <w:proofErr w:type="spellEnd"/>
      <w:r w:rsidRPr="00553BDB">
        <w:t>: armoniza longitud efectiva de entrada.</w:t>
      </w:r>
    </w:p>
    <w:p w14:paraId="1D86E215" w14:textId="77777777" w:rsidR="00553BDB" w:rsidRPr="00553BDB" w:rsidRDefault="00553BDB" w:rsidP="00553BDB">
      <w:pPr>
        <w:numPr>
          <w:ilvl w:val="0"/>
          <w:numId w:val="92"/>
        </w:numPr>
      </w:pPr>
      <w:r w:rsidRPr="00553BDB">
        <w:t>_</w:t>
      </w:r>
      <w:proofErr w:type="spellStart"/>
      <w:r w:rsidRPr="00553BDB">
        <w:t>ensure_seed_tokens</w:t>
      </w:r>
      <w:proofErr w:type="spellEnd"/>
      <w:r w:rsidRPr="00553BDB">
        <w:t>: garantiza semilla valida.</w:t>
      </w:r>
    </w:p>
    <w:p w14:paraId="5A9BF9D9" w14:textId="77777777" w:rsidR="00553BDB" w:rsidRPr="00553BDB" w:rsidRDefault="00553BDB" w:rsidP="00553BDB">
      <w:pPr>
        <w:numPr>
          <w:ilvl w:val="0"/>
          <w:numId w:val="92"/>
        </w:numPr>
      </w:pPr>
      <w:r w:rsidRPr="00553BDB">
        <w:t>_</w:t>
      </w:r>
      <w:proofErr w:type="spellStart"/>
      <w:r w:rsidRPr="00553BDB">
        <w:t>build_model_input</w:t>
      </w:r>
      <w:proofErr w:type="spellEnd"/>
      <w:r w:rsidRPr="00553BDB">
        <w:t xml:space="preserve">: aplica </w:t>
      </w:r>
      <w:proofErr w:type="spellStart"/>
      <w:r w:rsidRPr="00553BDB">
        <w:t>right-padding</w:t>
      </w:r>
      <w:proofErr w:type="spellEnd"/>
      <w:r w:rsidRPr="00553BDB">
        <w:t xml:space="preserve"> para compatibilidad con mascara.</w:t>
      </w:r>
    </w:p>
    <w:p w14:paraId="2CCCD8D8" w14:textId="03E7D6AB" w:rsidR="00553BDB" w:rsidRPr="00553BDB" w:rsidRDefault="00553BDB" w:rsidP="00553BDB">
      <w:r w:rsidRPr="00553BDB">
        <w:t xml:space="preserve">Estrategias de </w:t>
      </w:r>
      <w:r w:rsidR="00826828" w:rsidRPr="00553BDB">
        <w:t>generación</w:t>
      </w:r>
      <w:r w:rsidRPr="00553BDB">
        <w:t>:</w:t>
      </w:r>
    </w:p>
    <w:p w14:paraId="49A7963C" w14:textId="6C590930" w:rsidR="00553BDB" w:rsidRPr="00553BDB" w:rsidRDefault="00553BDB" w:rsidP="00553BDB">
      <w:pPr>
        <w:numPr>
          <w:ilvl w:val="0"/>
          <w:numId w:val="93"/>
        </w:numPr>
      </w:pPr>
      <w:proofErr w:type="spellStart"/>
      <w:r w:rsidRPr="00553BDB">
        <w:t>generate_greedy</w:t>
      </w:r>
      <w:proofErr w:type="spellEnd"/>
      <w:r w:rsidRPr="00553BDB">
        <w:t xml:space="preserve">: </w:t>
      </w:r>
      <w:r w:rsidR="00826828" w:rsidRPr="00553BDB">
        <w:t>selección</w:t>
      </w:r>
      <w:r w:rsidRPr="00553BDB">
        <w:t xml:space="preserve"> determinista del </w:t>
      </w:r>
      <w:r w:rsidR="00826828" w:rsidRPr="00553BDB">
        <w:t>máximo</w:t>
      </w:r>
      <w:r w:rsidRPr="00553BDB">
        <w:t>.</w:t>
      </w:r>
    </w:p>
    <w:p w14:paraId="3D3B4561" w14:textId="7587C0BC" w:rsidR="00553BDB" w:rsidRPr="00553BDB" w:rsidRDefault="00553BDB" w:rsidP="00553BDB">
      <w:pPr>
        <w:numPr>
          <w:ilvl w:val="0"/>
          <w:numId w:val="93"/>
        </w:numPr>
      </w:pPr>
      <w:proofErr w:type="spellStart"/>
      <w:r w:rsidRPr="00553BDB">
        <w:t>generate_sampling</w:t>
      </w:r>
      <w:proofErr w:type="spellEnd"/>
      <w:r w:rsidRPr="00553BDB">
        <w:t xml:space="preserve">: muestreo </w:t>
      </w:r>
      <w:r w:rsidR="00826828" w:rsidRPr="00553BDB">
        <w:t>estocástico</w:t>
      </w:r>
      <w:r w:rsidRPr="00553BDB">
        <w:t xml:space="preserve"> con temperatura.</w:t>
      </w:r>
    </w:p>
    <w:p w14:paraId="25E15BF4" w14:textId="77777777" w:rsidR="00553BDB" w:rsidRPr="00553BDB" w:rsidRDefault="00553BDB" w:rsidP="00553BDB">
      <w:pPr>
        <w:numPr>
          <w:ilvl w:val="0"/>
          <w:numId w:val="93"/>
        </w:numPr>
      </w:pPr>
      <w:proofErr w:type="spellStart"/>
      <w:r w:rsidRPr="00553BDB">
        <w:t>generate_top_k</w:t>
      </w:r>
      <w:proofErr w:type="spellEnd"/>
      <w:r w:rsidRPr="00553BDB">
        <w:t>: restringe la muestra al subconjunto de mayor probabilidad.</w:t>
      </w:r>
    </w:p>
    <w:p w14:paraId="51915E94" w14:textId="77777777" w:rsidR="00553BDB" w:rsidRDefault="00553BDB" w:rsidP="00553BDB">
      <w:r w:rsidRPr="00553BDB">
        <w:t>El objetivo de estas pruebas es comparar coherencia frente a diversidad textual.</w:t>
      </w:r>
    </w:p>
    <w:p w14:paraId="335D305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import</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numpy</w:t>
      </w:r>
      <w:proofErr w:type="spellEnd"/>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569CD6"/>
          <w:sz w:val="20"/>
          <w:szCs w:val="20"/>
          <w:lang w:eastAsia="es-ES"/>
        </w:rPr>
        <w:t>as</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np</w:t>
      </w:r>
      <w:proofErr w:type="spellEnd"/>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6A9955"/>
          <w:sz w:val="20"/>
          <w:szCs w:val="20"/>
          <w:lang w:eastAsia="es-ES"/>
        </w:rPr>
        <w:t xml:space="preserve"># Librería para manejo de </w:t>
      </w:r>
      <w:proofErr w:type="spellStart"/>
      <w:r w:rsidRPr="00F86953">
        <w:rPr>
          <w:rFonts w:ascii="Consolas" w:eastAsia="Times New Roman" w:hAnsi="Consolas" w:cs="Times New Roman"/>
          <w:color w:val="6A9955"/>
          <w:sz w:val="20"/>
          <w:szCs w:val="20"/>
          <w:lang w:eastAsia="es-ES"/>
        </w:rPr>
        <w:t>arrays</w:t>
      </w:r>
      <w:proofErr w:type="spellEnd"/>
      <w:r w:rsidRPr="00F86953">
        <w:rPr>
          <w:rFonts w:ascii="Consolas" w:eastAsia="Times New Roman" w:hAnsi="Consolas" w:cs="Times New Roman"/>
          <w:color w:val="6A9955"/>
          <w:sz w:val="20"/>
          <w:szCs w:val="20"/>
          <w:lang w:eastAsia="es-ES"/>
        </w:rPr>
        <w:t xml:space="preserve"> y operaciones matemáticas</w:t>
      </w:r>
    </w:p>
    <w:p w14:paraId="191461A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DF4358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_</w:t>
      </w:r>
      <w:proofErr w:type="spellStart"/>
      <w:r w:rsidRPr="00F86953">
        <w:rPr>
          <w:rFonts w:ascii="Consolas" w:eastAsia="Times New Roman" w:hAnsi="Consolas" w:cs="Times New Roman"/>
          <w:color w:val="D4D4D4"/>
          <w:sz w:val="20"/>
          <w:szCs w:val="20"/>
          <w:lang w:eastAsia="es-ES"/>
        </w:rPr>
        <w:t>next_token_probs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w:t>
      </w:r>
    </w:p>
    <w:p w14:paraId="5CB5D29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"""Devuelve distribución del siguiente token y bloquea tokens especiales."""</w:t>
      </w:r>
    </w:p>
    <w:p w14:paraId="465D735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pred</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model.predict</w:t>
      </w:r>
      <w:proofErr w:type="spellEnd"/>
      <w:r w:rsidRPr="00F86953">
        <w:rPr>
          <w:rFonts w:ascii="Consolas" w:eastAsia="Times New Roman" w:hAnsi="Consolas" w:cs="Times New Roman"/>
          <w:color w:val="D4D4D4"/>
          <w:sz w:val="20"/>
          <w:szCs w:val="20"/>
          <w:lang w:eastAsia="es-ES"/>
        </w:rPr>
        <w:t>(x, verbose=</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w:t>
      </w:r>
    </w:p>
    <w:p w14:paraId="0A1F24E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7D695C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6A9955"/>
          <w:sz w:val="20"/>
          <w:szCs w:val="20"/>
          <w:lang w:eastAsia="es-ES"/>
        </w:rPr>
        <w:t xml:space="preserve"># Si la salida es (1, </w:t>
      </w:r>
      <w:proofErr w:type="spellStart"/>
      <w:r w:rsidRPr="00F86953">
        <w:rPr>
          <w:rFonts w:ascii="Consolas" w:eastAsia="Times New Roman" w:hAnsi="Consolas" w:cs="Times New Roman"/>
          <w:color w:val="6A9955"/>
          <w:sz w:val="20"/>
          <w:szCs w:val="20"/>
          <w:lang w:eastAsia="es-ES"/>
        </w:rPr>
        <w:t>seq_len</w:t>
      </w:r>
      <w:proofErr w:type="spellEnd"/>
      <w:r w:rsidRPr="00F86953">
        <w:rPr>
          <w:rFonts w:ascii="Consolas" w:eastAsia="Times New Roman" w:hAnsi="Consolas" w:cs="Times New Roman"/>
          <w:color w:val="6A9955"/>
          <w:sz w:val="20"/>
          <w:szCs w:val="20"/>
          <w:lang w:eastAsia="es-ES"/>
        </w:rPr>
        <w:t xml:space="preserve">, </w:t>
      </w:r>
      <w:proofErr w:type="spellStart"/>
      <w:r w:rsidRPr="00F86953">
        <w:rPr>
          <w:rFonts w:ascii="Consolas" w:eastAsia="Times New Roman" w:hAnsi="Consolas" w:cs="Times New Roman"/>
          <w:color w:val="6A9955"/>
          <w:sz w:val="20"/>
          <w:szCs w:val="20"/>
          <w:lang w:eastAsia="es-ES"/>
        </w:rPr>
        <w:t>vocab_size</w:t>
      </w:r>
      <w:proofErr w:type="spellEnd"/>
      <w:r w:rsidRPr="00F86953">
        <w:rPr>
          <w:rFonts w:ascii="Consolas" w:eastAsia="Times New Roman" w:hAnsi="Consolas" w:cs="Times New Roman"/>
          <w:color w:val="6A9955"/>
          <w:sz w:val="20"/>
          <w:szCs w:val="20"/>
          <w:lang w:eastAsia="es-ES"/>
        </w:rPr>
        <w:t>), tomar la posición válida para predecir el siguiente token.</w:t>
      </w:r>
    </w:p>
    <w:p w14:paraId="2E3C6BB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pred.ndim</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3</w:t>
      </w:r>
      <w:r w:rsidRPr="00F86953">
        <w:rPr>
          <w:rFonts w:ascii="Consolas" w:eastAsia="Times New Roman" w:hAnsi="Consolas" w:cs="Times New Roman"/>
          <w:color w:val="D4D4D4"/>
          <w:sz w:val="20"/>
          <w:szCs w:val="20"/>
          <w:lang w:eastAsia="es-ES"/>
        </w:rPr>
        <w:t>:</w:t>
      </w:r>
    </w:p>
    <w:p w14:paraId="5EFD8B2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valid_pos </w:t>
      </w:r>
      <w:proofErr w:type="spellStart"/>
      <w:r w:rsidRPr="00F86953">
        <w:rPr>
          <w:rFonts w:ascii="Consolas" w:eastAsia="Times New Roman" w:hAnsi="Consolas" w:cs="Times New Roman"/>
          <w:color w:val="569CD6"/>
          <w:sz w:val="20"/>
          <w:szCs w:val="20"/>
          <w:lang w:eastAsia="es-ES"/>
        </w:rPr>
        <w:t>is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w:t>
      </w:r>
    </w:p>
    <w:p w14:paraId="3FCFFCB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pred.shape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1</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1</w:t>
      </w:r>
    </w:p>
    <w:p w14:paraId="291E85A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max</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 min(</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pred.shape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1</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1</w:t>
      </w:r>
      <w:r w:rsidRPr="00F86953">
        <w:rPr>
          <w:rFonts w:ascii="Consolas" w:eastAsia="Times New Roman" w:hAnsi="Consolas" w:cs="Times New Roman"/>
          <w:color w:val="D4D4D4"/>
          <w:sz w:val="20"/>
          <w:szCs w:val="20"/>
          <w:lang w:eastAsia="es-ES"/>
        </w:rPr>
        <w:t>))</w:t>
      </w:r>
    </w:p>
    <w:p w14:paraId="12FAC9C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pred</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w:t>
      </w:r>
    </w:p>
    <w:p w14:paraId="3A1B131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else</w:t>
      </w:r>
      <w:proofErr w:type="spellEnd"/>
      <w:r w:rsidRPr="00F86953">
        <w:rPr>
          <w:rFonts w:ascii="Consolas" w:eastAsia="Times New Roman" w:hAnsi="Consolas" w:cs="Times New Roman"/>
          <w:color w:val="D4D4D4"/>
          <w:sz w:val="20"/>
          <w:szCs w:val="20"/>
          <w:lang w:eastAsia="es-ES"/>
        </w:rPr>
        <w:t>:</w:t>
      </w:r>
    </w:p>
    <w:p w14:paraId="3BB8E7C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pred</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w:t>
      </w:r>
    </w:p>
    <w:p w14:paraId="3FA05F29"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66F85A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6A9955"/>
          <w:sz w:val="20"/>
          <w:szCs w:val="20"/>
          <w:lang w:eastAsia="es-ES"/>
        </w:rPr>
        <w:t># Evitar que aparezcan tokens especiales en la salida final.</w:t>
      </w:r>
    </w:p>
    <w:p w14:paraId="7F66543D"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blocked</w:t>
      </w:r>
      <w:proofErr w:type="spellEnd"/>
      <w:r w:rsidRPr="00F86953">
        <w:rPr>
          <w:rFonts w:ascii="Consolas" w:eastAsia="Times New Roman" w:hAnsi="Consolas" w:cs="Times New Roman"/>
          <w:color w:val="D4D4D4"/>
          <w:sz w:val="20"/>
          <w:szCs w:val="20"/>
          <w:lang w:eastAsia="es-ES"/>
        </w:rPr>
        <w:t xml:space="preserve"> = [</w:t>
      </w:r>
    </w:p>
    <w:p w14:paraId="13BAB7CD"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tokenizer.word2idx.get(</w:t>
      </w:r>
      <w:proofErr w:type="spellStart"/>
      <w:r w:rsidRPr="00F86953">
        <w:rPr>
          <w:rFonts w:ascii="Consolas" w:eastAsia="Times New Roman" w:hAnsi="Consolas" w:cs="Times New Roman"/>
          <w:color w:val="D4D4D4"/>
          <w:sz w:val="20"/>
          <w:szCs w:val="20"/>
          <w:lang w:eastAsia="es-ES"/>
        </w:rPr>
        <w:t>tokenizer.PAD</w:t>
      </w:r>
      <w:proofErr w:type="spellEnd"/>
      <w:r w:rsidRPr="00F86953">
        <w:rPr>
          <w:rFonts w:ascii="Consolas" w:eastAsia="Times New Roman" w:hAnsi="Consolas" w:cs="Times New Roman"/>
          <w:color w:val="D4D4D4"/>
          <w:sz w:val="20"/>
          <w:szCs w:val="20"/>
          <w:lang w:eastAsia="es-ES"/>
        </w:rPr>
        <w:t>),</w:t>
      </w:r>
    </w:p>
    <w:p w14:paraId="7D29EEE3"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tokenizer.word2idx.get(</w:t>
      </w:r>
      <w:proofErr w:type="spellStart"/>
      <w:r w:rsidRPr="00F86953">
        <w:rPr>
          <w:rFonts w:ascii="Consolas" w:eastAsia="Times New Roman" w:hAnsi="Consolas" w:cs="Times New Roman"/>
          <w:color w:val="D4D4D4"/>
          <w:sz w:val="20"/>
          <w:szCs w:val="20"/>
          <w:lang w:eastAsia="es-ES"/>
        </w:rPr>
        <w:t>tokenizer.UNK</w:t>
      </w:r>
      <w:proofErr w:type="spellEnd"/>
      <w:r w:rsidRPr="00F86953">
        <w:rPr>
          <w:rFonts w:ascii="Consolas" w:eastAsia="Times New Roman" w:hAnsi="Consolas" w:cs="Times New Roman"/>
          <w:color w:val="D4D4D4"/>
          <w:sz w:val="20"/>
          <w:szCs w:val="20"/>
          <w:lang w:eastAsia="es-ES"/>
        </w:rPr>
        <w:t>),</w:t>
      </w:r>
    </w:p>
    <w:p w14:paraId="4CBE7C3D"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tokenizer.word2idx.get(</w:t>
      </w:r>
      <w:proofErr w:type="spellStart"/>
      <w:r w:rsidRPr="00F86953">
        <w:rPr>
          <w:rFonts w:ascii="Consolas" w:eastAsia="Times New Roman" w:hAnsi="Consolas" w:cs="Times New Roman"/>
          <w:color w:val="D4D4D4"/>
          <w:sz w:val="20"/>
          <w:szCs w:val="20"/>
          <w:lang w:eastAsia="es-ES"/>
        </w:rPr>
        <w:t>tokenizer.BOS</w:t>
      </w:r>
      <w:proofErr w:type="spellEnd"/>
      <w:r w:rsidRPr="00F86953">
        <w:rPr>
          <w:rFonts w:ascii="Consolas" w:eastAsia="Times New Roman" w:hAnsi="Consolas" w:cs="Times New Roman"/>
          <w:color w:val="D4D4D4"/>
          <w:sz w:val="20"/>
          <w:szCs w:val="20"/>
          <w:lang w:eastAsia="es-ES"/>
        </w:rPr>
        <w:t>),</w:t>
      </w:r>
    </w:p>
    <w:p w14:paraId="42B1211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w:t>
      </w:r>
    </w:p>
    <w:p w14:paraId="204ECBD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probs.copy</w:t>
      </w:r>
      <w:proofErr w:type="spellEnd"/>
      <w:r w:rsidRPr="00F86953">
        <w:rPr>
          <w:rFonts w:ascii="Consolas" w:eastAsia="Times New Roman" w:hAnsi="Consolas" w:cs="Times New Roman"/>
          <w:color w:val="D4D4D4"/>
          <w:sz w:val="20"/>
          <w:szCs w:val="20"/>
          <w:lang w:eastAsia="es-ES"/>
        </w:rPr>
        <w:t>()</w:t>
      </w:r>
    </w:p>
    <w:p w14:paraId="09EECD3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for</w:t>
      </w:r>
      <w:proofErr w:type="spellEnd"/>
      <w:r w:rsidRPr="00F86953">
        <w:rPr>
          <w:rFonts w:ascii="Consolas" w:eastAsia="Times New Roman" w:hAnsi="Consolas" w:cs="Times New Roman"/>
          <w:color w:val="D4D4D4"/>
          <w:sz w:val="20"/>
          <w:szCs w:val="20"/>
          <w:lang w:eastAsia="es-ES"/>
        </w:rPr>
        <w:t xml:space="preserve"> idx </w:t>
      </w:r>
      <w:r w:rsidRPr="00F86953">
        <w:rPr>
          <w:rFonts w:ascii="Consolas" w:eastAsia="Times New Roman" w:hAnsi="Consolas" w:cs="Times New Roman"/>
          <w:color w:val="569CD6"/>
          <w:sz w:val="20"/>
          <w:szCs w:val="20"/>
          <w:lang w:eastAsia="es-ES"/>
        </w:rPr>
        <w:t>in</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blocked</w:t>
      </w:r>
      <w:proofErr w:type="spellEnd"/>
      <w:r w:rsidRPr="00F86953">
        <w:rPr>
          <w:rFonts w:ascii="Consolas" w:eastAsia="Times New Roman" w:hAnsi="Consolas" w:cs="Times New Roman"/>
          <w:color w:val="D4D4D4"/>
          <w:sz w:val="20"/>
          <w:szCs w:val="20"/>
          <w:lang w:eastAsia="es-ES"/>
        </w:rPr>
        <w:t>:</w:t>
      </w:r>
    </w:p>
    <w:p w14:paraId="2942EC0E"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not</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569CD6"/>
          <w:sz w:val="20"/>
          <w:szCs w:val="20"/>
          <w:lang w:eastAsia="es-ES"/>
        </w:rPr>
        <w:t>and</w:t>
      </w: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 xml:space="preserve"> &lt;= </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&lt; </w:t>
      </w:r>
      <w:proofErr w:type="spellStart"/>
      <w:r w:rsidRPr="00F86953">
        <w:rPr>
          <w:rFonts w:ascii="Consolas" w:eastAsia="Times New Roman" w:hAnsi="Consolas" w:cs="Times New Roman"/>
          <w:color w:val="D4D4D4"/>
          <w:sz w:val="20"/>
          <w:szCs w:val="20"/>
          <w:lang w:eastAsia="es-ES"/>
        </w:rPr>
        <w:t>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w:t>
      </w:r>
    </w:p>
    <w:p w14:paraId="0766965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0.0</w:t>
      </w:r>
    </w:p>
    <w:p w14:paraId="05A2B631"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E3431D1"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lastRenderedPageBreak/>
        <w:t xml:space="preserve">    </w:t>
      </w:r>
      <w:r w:rsidRPr="00F86953">
        <w:rPr>
          <w:rFonts w:ascii="Consolas" w:eastAsia="Times New Roman" w:hAnsi="Consolas" w:cs="Times New Roman"/>
          <w:color w:val="6A9955"/>
          <w:sz w:val="20"/>
          <w:szCs w:val="20"/>
          <w:lang w:eastAsia="es-ES"/>
        </w:rPr>
        <w:t># Normalizar las probabilidades para que sumen 1, evitando divisiones por cero si todas las probabilidades son cero después de bloquear.</w:t>
      </w:r>
    </w:p>
    <w:p w14:paraId="43680BB9"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total = </w:t>
      </w:r>
      <w:proofErr w:type="spellStart"/>
      <w:r w:rsidRPr="00F86953">
        <w:rPr>
          <w:rFonts w:ascii="Consolas" w:eastAsia="Times New Roman" w:hAnsi="Consolas" w:cs="Times New Roman"/>
          <w:color w:val="D4D4D4"/>
          <w:sz w:val="20"/>
          <w:szCs w:val="20"/>
          <w:lang w:eastAsia="es-ES"/>
        </w:rPr>
        <w:t>probs.sum</w:t>
      </w:r>
      <w:proofErr w:type="spellEnd"/>
      <w:r w:rsidRPr="00F86953">
        <w:rPr>
          <w:rFonts w:ascii="Consolas" w:eastAsia="Times New Roman" w:hAnsi="Consolas" w:cs="Times New Roman"/>
          <w:color w:val="D4D4D4"/>
          <w:sz w:val="20"/>
          <w:szCs w:val="20"/>
          <w:lang w:eastAsia="es-ES"/>
        </w:rPr>
        <w:t>()</w:t>
      </w:r>
    </w:p>
    <w:p w14:paraId="09968829"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total &lt;= </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w:t>
      </w:r>
    </w:p>
    <w:p w14:paraId="6EF2391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np.ones_like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dtype</w:t>
      </w:r>
      <w:proofErr w:type="spellEnd"/>
      <w:r w:rsidRPr="00F86953">
        <w:rPr>
          <w:rFonts w:ascii="Consolas" w:eastAsia="Times New Roman" w:hAnsi="Consolas" w:cs="Times New Roman"/>
          <w:color w:val="D4D4D4"/>
          <w:sz w:val="20"/>
          <w:szCs w:val="20"/>
          <w:lang w:eastAsia="es-ES"/>
        </w:rPr>
        <w:t>=np.float64)</w:t>
      </w:r>
    </w:p>
    <w:p w14:paraId="5D857AB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for</w:t>
      </w:r>
      <w:proofErr w:type="spellEnd"/>
      <w:r w:rsidRPr="00F86953">
        <w:rPr>
          <w:rFonts w:ascii="Consolas" w:eastAsia="Times New Roman" w:hAnsi="Consolas" w:cs="Times New Roman"/>
          <w:color w:val="D4D4D4"/>
          <w:sz w:val="20"/>
          <w:szCs w:val="20"/>
          <w:lang w:eastAsia="es-ES"/>
        </w:rPr>
        <w:t xml:space="preserve"> idx </w:t>
      </w:r>
      <w:r w:rsidRPr="00F86953">
        <w:rPr>
          <w:rFonts w:ascii="Consolas" w:eastAsia="Times New Roman" w:hAnsi="Consolas" w:cs="Times New Roman"/>
          <w:color w:val="569CD6"/>
          <w:sz w:val="20"/>
          <w:szCs w:val="20"/>
          <w:lang w:eastAsia="es-ES"/>
        </w:rPr>
        <w:t>in</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blocked</w:t>
      </w:r>
      <w:proofErr w:type="spellEnd"/>
      <w:r w:rsidRPr="00F86953">
        <w:rPr>
          <w:rFonts w:ascii="Consolas" w:eastAsia="Times New Roman" w:hAnsi="Consolas" w:cs="Times New Roman"/>
          <w:color w:val="D4D4D4"/>
          <w:sz w:val="20"/>
          <w:szCs w:val="20"/>
          <w:lang w:eastAsia="es-ES"/>
        </w:rPr>
        <w:t>:</w:t>
      </w:r>
    </w:p>
    <w:p w14:paraId="64C21B2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not</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569CD6"/>
          <w:sz w:val="20"/>
          <w:szCs w:val="20"/>
          <w:lang w:eastAsia="es-ES"/>
        </w:rPr>
        <w:t>and</w:t>
      </w: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 xml:space="preserve"> &lt;= </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&lt; len(probs):</w:t>
      </w:r>
    </w:p>
    <w:p w14:paraId="059831A9"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idx</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0.0</w:t>
      </w:r>
    </w:p>
    <w:p w14:paraId="3AB5E45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probs.sum</w:t>
      </w:r>
      <w:proofErr w:type="spellEnd"/>
      <w:r w:rsidRPr="00F86953">
        <w:rPr>
          <w:rFonts w:ascii="Consolas" w:eastAsia="Times New Roman" w:hAnsi="Consolas" w:cs="Times New Roman"/>
          <w:color w:val="D4D4D4"/>
          <w:sz w:val="20"/>
          <w:szCs w:val="20"/>
          <w:lang w:eastAsia="es-ES"/>
        </w:rPr>
        <w:t>()</w:t>
      </w:r>
    </w:p>
    <w:p w14:paraId="6F06473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else</w:t>
      </w:r>
      <w:proofErr w:type="spellEnd"/>
      <w:r w:rsidRPr="00F86953">
        <w:rPr>
          <w:rFonts w:ascii="Consolas" w:eastAsia="Times New Roman" w:hAnsi="Consolas" w:cs="Times New Roman"/>
          <w:color w:val="D4D4D4"/>
          <w:sz w:val="20"/>
          <w:szCs w:val="20"/>
          <w:lang w:eastAsia="es-ES"/>
        </w:rPr>
        <w:t>:</w:t>
      </w:r>
    </w:p>
    <w:p w14:paraId="5EE789E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total</w:t>
      </w:r>
    </w:p>
    <w:p w14:paraId="73A283A3"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CA0F5C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p>
    <w:p w14:paraId="0602C7C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3B65B3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_</w:t>
      </w:r>
      <w:proofErr w:type="spellStart"/>
      <w:r w:rsidRPr="00F86953">
        <w:rPr>
          <w:rFonts w:ascii="Consolas" w:eastAsia="Times New Roman" w:hAnsi="Consolas" w:cs="Times New Roman"/>
          <w:color w:val="D4D4D4"/>
          <w:sz w:val="20"/>
          <w:szCs w:val="20"/>
          <w:lang w:eastAsia="es-ES"/>
        </w:rPr>
        <w:t>resolve_seq_len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w:t>
      </w:r>
    </w:p>
    <w:p w14:paraId="75D5D22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"""Usa la longitud de entrada real del modelo si no se pasa una manualmente."""</w:t>
      </w:r>
    </w:p>
    <w:p w14:paraId="26EBEA1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not</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else</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model.input_shape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1</w:t>
      </w:r>
      <w:r w:rsidRPr="00F86953">
        <w:rPr>
          <w:rFonts w:ascii="Consolas" w:eastAsia="Times New Roman" w:hAnsi="Consolas" w:cs="Times New Roman"/>
          <w:color w:val="D4D4D4"/>
          <w:sz w:val="20"/>
          <w:szCs w:val="20"/>
          <w:lang w:eastAsia="es-ES"/>
        </w:rPr>
        <w:t>])</w:t>
      </w:r>
    </w:p>
    <w:p w14:paraId="4380A94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9EC089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_</w:t>
      </w:r>
      <w:proofErr w:type="spellStart"/>
      <w:r w:rsidRPr="00F86953">
        <w:rPr>
          <w:rFonts w:ascii="Consolas" w:eastAsia="Times New Roman" w:hAnsi="Consolas" w:cs="Times New Roman"/>
          <w:color w:val="D4D4D4"/>
          <w:sz w:val="20"/>
          <w:szCs w:val="20"/>
          <w:lang w:eastAsia="es-ES"/>
        </w:rPr>
        <w:t>ensure_seed_tokens</w:t>
      </w:r>
      <w:proofErr w:type="spellEnd"/>
      <w:r w:rsidRPr="00F86953">
        <w:rPr>
          <w:rFonts w:ascii="Consolas" w:eastAsia="Times New Roman" w:hAnsi="Consolas" w:cs="Times New Roman"/>
          <w:color w:val="D4D4D4"/>
          <w:sz w:val="20"/>
          <w:szCs w:val="20"/>
          <w:lang w:eastAsia="es-ES"/>
        </w:rPr>
        <w:t xml:space="preserve">(tokens,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w:t>
      </w:r>
    </w:p>
    <w:p w14:paraId="2F11D72E"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"""Garantiza al menos un token para iniciar la generación."""</w:t>
      </w:r>
    </w:p>
    <w:p w14:paraId="5A78C92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tokens:</w:t>
      </w:r>
    </w:p>
    <w:p w14:paraId="66C9443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tokens</w:t>
      </w:r>
    </w:p>
    <w:p w14:paraId="524ADF8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bos</w:t>
      </w:r>
      <w:proofErr w:type="spellEnd"/>
      <w:r w:rsidRPr="00F86953">
        <w:rPr>
          <w:rFonts w:ascii="Consolas" w:eastAsia="Times New Roman" w:hAnsi="Consolas" w:cs="Times New Roman"/>
          <w:color w:val="D4D4D4"/>
          <w:sz w:val="20"/>
          <w:szCs w:val="20"/>
          <w:lang w:eastAsia="es-ES"/>
        </w:rPr>
        <w:t xml:space="preserve"> = tokenizer.word2idx.get(</w:t>
      </w:r>
      <w:proofErr w:type="spellStart"/>
      <w:r w:rsidRPr="00F86953">
        <w:rPr>
          <w:rFonts w:ascii="Consolas" w:eastAsia="Times New Roman" w:hAnsi="Consolas" w:cs="Times New Roman"/>
          <w:color w:val="D4D4D4"/>
          <w:sz w:val="20"/>
          <w:szCs w:val="20"/>
          <w:lang w:eastAsia="es-ES"/>
        </w:rPr>
        <w:t>tokenizer.BOS</w:t>
      </w:r>
      <w:proofErr w:type="spellEnd"/>
      <w:r w:rsidRPr="00F86953">
        <w:rPr>
          <w:rFonts w:ascii="Consolas" w:eastAsia="Times New Roman" w:hAnsi="Consolas" w:cs="Times New Roman"/>
          <w:color w:val="D4D4D4"/>
          <w:sz w:val="20"/>
          <w:szCs w:val="20"/>
          <w:lang w:eastAsia="es-ES"/>
        </w:rPr>
        <w:t>)</w:t>
      </w:r>
    </w:p>
    <w:p w14:paraId="1D6E06F3"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bos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bos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is</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not</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else</w:t>
      </w:r>
      <w:proofErr w:type="spellEnd"/>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w:t>
      </w:r>
    </w:p>
    <w:p w14:paraId="210D6801"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A5BAC0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_</w:t>
      </w:r>
      <w:proofErr w:type="spellStart"/>
      <w:r w:rsidRPr="00F86953">
        <w:rPr>
          <w:rFonts w:ascii="Consolas" w:eastAsia="Times New Roman" w:hAnsi="Consolas" w:cs="Times New Roman"/>
          <w:color w:val="D4D4D4"/>
          <w:sz w:val="20"/>
          <w:szCs w:val="20"/>
          <w:lang w:eastAsia="es-ES"/>
        </w:rPr>
        <w:t>build_model_input</w:t>
      </w:r>
      <w:proofErr w:type="spellEnd"/>
      <w:r w:rsidRPr="00F86953">
        <w:rPr>
          <w:rFonts w:ascii="Consolas" w:eastAsia="Times New Roman" w:hAnsi="Consolas" w:cs="Times New Roman"/>
          <w:color w:val="D4D4D4"/>
          <w:sz w:val="20"/>
          <w:szCs w:val="20"/>
          <w:lang w:eastAsia="es-ES"/>
        </w:rPr>
        <w:t xml:space="preserve">(tokens,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49E3753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 xml:space="preserve">"""Right </w:t>
      </w:r>
      <w:proofErr w:type="spellStart"/>
      <w:r w:rsidRPr="00F86953">
        <w:rPr>
          <w:rFonts w:ascii="Consolas" w:eastAsia="Times New Roman" w:hAnsi="Consolas" w:cs="Times New Roman"/>
          <w:color w:val="CE9178"/>
          <w:sz w:val="20"/>
          <w:szCs w:val="20"/>
          <w:lang w:eastAsia="es-ES"/>
        </w:rPr>
        <w:t>padding</w:t>
      </w:r>
      <w:proofErr w:type="spellEnd"/>
      <w:r w:rsidRPr="00F86953">
        <w:rPr>
          <w:rFonts w:ascii="Consolas" w:eastAsia="Times New Roman" w:hAnsi="Consolas" w:cs="Times New Roman"/>
          <w:color w:val="CE9178"/>
          <w:sz w:val="20"/>
          <w:szCs w:val="20"/>
          <w:lang w:eastAsia="es-ES"/>
        </w:rPr>
        <w:t xml:space="preserve"> para compatibilidad con máscaras en LSTM/</w:t>
      </w:r>
      <w:proofErr w:type="spellStart"/>
      <w:r w:rsidRPr="00F86953">
        <w:rPr>
          <w:rFonts w:ascii="Consolas" w:eastAsia="Times New Roman" w:hAnsi="Consolas" w:cs="Times New Roman"/>
          <w:color w:val="CE9178"/>
          <w:sz w:val="20"/>
          <w:szCs w:val="20"/>
          <w:lang w:eastAsia="es-ES"/>
        </w:rPr>
        <w:t>CuDNN</w:t>
      </w:r>
      <w:proofErr w:type="spellEnd"/>
      <w:r w:rsidRPr="00F86953">
        <w:rPr>
          <w:rFonts w:ascii="Consolas" w:eastAsia="Times New Roman" w:hAnsi="Consolas" w:cs="Times New Roman"/>
          <w:color w:val="CE9178"/>
          <w:sz w:val="20"/>
          <w:szCs w:val="20"/>
          <w:lang w:eastAsia="es-ES"/>
        </w:rPr>
        <w:t>."""</w:t>
      </w:r>
    </w:p>
    <w:p w14:paraId="36139AD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window</w:t>
      </w:r>
      <w:proofErr w:type="spellEnd"/>
      <w:r w:rsidRPr="00F86953">
        <w:rPr>
          <w:rFonts w:ascii="Consolas" w:eastAsia="Times New Roman" w:hAnsi="Consolas" w:cs="Times New Roman"/>
          <w:color w:val="D4D4D4"/>
          <w:sz w:val="20"/>
          <w:szCs w:val="20"/>
          <w:lang w:eastAsia="es-ES"/>
        </w:rPr>
        <w:t xml:space="preserve"> = tokens[-</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2926F861"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valid_len</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window</w:t>
      </w:r>
      <w:proofErr w:type="spellEnd"/>
      <w:r w:rsidRPr="00F86953">
        <w:rPr>
          <w:rFonts w:ascii="Consolas" w:eastAsia="Times New Roman" w:hAnsi="Consolas" w:cs="Times New Roman"/>
          <w:color w:val="D4D4D4"/>
          <w:sz w:val="20"/>
          <w:szCs w:val="20"/>
          <w:lang w:eastAsia="es-ES"/>
        </w:rPr>
        <w:t>)</w:t>
      </w:r>
    </w:p>
    <w:p w14:paraId="57135A6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padded</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window</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0</w:t>
      </w:r>
      <w:r w:rsidRPr="00F86953">
        <w:rPr>
          <w:rFonts w:ascii="Consolas" w:eastAsia="Times New Roman" w:hAnsi="Consolas" w:cs="Times New Roman"/>
          <w:color w:val="D4D4D4"/>
          <w:sz w:val="20"/>
          <w:szCs w:val="20"/>
          <w:lang w:eastAsia="es-ES"/>
        </w:rPr>
        <w:t>] *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valid_len</w:t>
      </w:r>
      <w:proofErr w:type="spellEnd"/>
      <w:r w:rsidRPr="00F86953">
        <w:rPr>
          <w:rFonts w:ascii="Consolas" w:eastAsia="Times New Roman" w:hAnsi="Consolas" w:cs="Times New Roman"/>
          <w:color w:val="D4D4D4"/>
          <w:sz w:val="20"/>
          <w:szCs w:val="20"/>
          <w:lang w:eastAsia="es-ES"/>
        </w:rPr>
        <w:t>)</w:t>
      </w:r>
    </w:p>
    <w:p w14:paraId="1C803853"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x = </w:t>
      </w:r>
      <w:proofErr w:type="spellStart"/>
      <w:r w:rsidRPr="00F86953">
        <w:rPr>
          <w:rFonts w:ascii="Consolas" w:eastAsia="Times New Roman" w:hAnsi="Consolas" w:cs="Times New Roman"/>
          <w:color w:val="D4D4D4"/>
          <w:sz w:val="20"/>
          <w:szCs w:val="20"/>
          <w:lang w:eastAsia="es-ES"/>
        </w:rPr>
        <w:t>np.array</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padded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dtype</w:t>
      </w:r>
      <w:proofErr w:type="spellEnd"/>
      <w:r w:rsidRPr="00F86953">
        <w:rPr>
          <w:rFonts w:ascii="Consolas" w:eastAsia="Times New Roman" w:hAnsi="Consolas" w:cs="Times New Roman"/>
          <w:color w:val="D4D4D4"/>
          <w:sz w:val="20"/>
          <w:szCs w:val="20"/>
          <w:lang w:eastAsia="es-ES"/>
        </w:rPr>
        <w:t>=np.int32)</w:t>
      </w:r>
    </w:p>
    <w:p w14:paraId="7DFD9B3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valid_len</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1</w:t>
      </w:r>
    </w:p>
    <w:p w14:paraId="0539AA9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052092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generate_greedy</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50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w:t>
      </w:r>
    </w:p>
    <w:p w14:paraId="3635A35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 xml:space="preserve">"""Greedy </w:t>
      </w:r>
      <w:proofErr w:type="spellStart"/>
      <w:r w:rsidRPr="00F86953">
        <w:rPr>
          <w:rFonts w:ascii="Consolas" w:eastAsia="Times New Roman" w:hAnsi="Consolas" w:cs="Times New Roman"/>
          <w:color w:val="CE9178"/>
          <w:sz w:val="20"/>
          <w:szCs w:val="20"/>
          <w:lang w:eastAsia="es-ES"/>
        </w:rPr>
        <w:t>search</w:t>
      </w:r>
      <w:proofErr w:type="spellEnd"/>
      <w:r w:rsidRPr="00F86953">
        <w:rPr>
          <w:rFonts w:ascii="Consolas" w:eastAsia="Times New Roman" w:hAnsi="Consolas" w:cs="Times New Roman"/>
          <w:color w:val="CE9178"/>
          <w:sz w:val="20"/>
          <w:szCs w:val="20"/>
          <w:lang w:eastAsia="es-ES"/>
        </w:rPr>
        <w:t>: siempre el token más probable."""</w:t>
      </w:r>
    </w:p>
    <w:p w14:paraId="42C709D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resolve_seq_len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68D1EF9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tokens = _</w:t>
      </w:r>
      <w:proofErr w:type="spellStart"/>
      <w:r w:rsidRPr="00F86953">
        <w:rPr>
          <w:rFonts w:ascii="Consolas" w:eastAsia="Times New Roman" w:hAnsi="Consolas" w:cs="Times New Roman"/>
          <w:color w:val="D4D4D4"/>
          <w:sz w:val="20"/>
          <w:szCs w:val="20"/>
          <w:lang w:eastAsia="es-ES"/>
        </w:rPr>
        <w:t>ensure_seed_tokens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tokenizer.encode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w:t>
      </w:r>
    </w:p>
    <w:p w14:paraId="58E0AC2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E390E2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for</w:t>
      </w:r>
      <w:proofErr w:type="spellEnd"/>
      <w:r w:rsidRPr="00F86953">
        <w:rPr>
          <w:rFonts w:ascii="Consolas" w:eastAsia="Times New Roman" w:hAnsi="Consolas" w:cs="Times New Roman"/>
          <w:color w:val="D4D4D4"/>
          <w:sz w:val="20"/>
          <w:szCs w:val="20"/>
          <w:lang w:eastAsia="es-ES"/>
        </w:rPr>
        <w:t xml:space="preserve"> _ </w:t>
      </w:r>
      <w:r w:rsidRPr="00F86953">
        <w:rPr>
          <w:rFonts w:ascii="Consolas" w:eastAsia="Times New Roman" w:hAnsi="Consolas" w:cs="Times New Roman"/>
          <w:color w:val="569CD6"/>
          <w:sz w:val="20"/>
          <w:szCs w:val="20"/>
          <w:lang w:eastAsia="es-ES"/>
        </w:rPr>
        <w:t>in</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range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p>
    <w:p w14:paraId="2DE12B5D"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build_model_input</w:t>
      </w:r>
      <w:proofErr w:type="spellEnd"/>
      <w:r w:rsidRPr="00F86953">
        <w:rPr>
          <w:rFonts w:ascii="Consolas" w:eastAsia="Times New Roman" w:hAnsi="Consolas" w:cs="Times New Roman"/>
          <w:color w:val="D4D4D4"/>
          <w:sz w:val="20"/>
          <w:szCs w:val="20"/>
          <w:lang w:eastAsia="es-ES"/>
        </w:rPr>
        <w:t xml:space="preserve">(tokens,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32495AE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next_token_probs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
    <w:p w14:paraId="43318B7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np.argmax</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w:t>
      </w:r>
    </w:p>
    <w:p w14:paraId="5EC0208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tokens.append</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w:t>
      </w:r>
    </w:p>
    <w:p w14:paraId="0BABF19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E6124C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tokenizer.decode</w:t>
      </w:r>
      <w:proofErr w:type="spellEnd"/>
      <w:r w:rsidRPr="00F86953">
        <w:rPr>
          <w:rFonts w:ascii="Consolas" w:eastAsia="Times New Roman" w:hAnsi="Consolas" w:cs="Times New Roman"/>
          <w:color w:val="D4D4D4"/>
          <w:sz w:val="20"/>
          <w:szCs w:val="20"/>
          <w:lang w:eastAsia="es-ES"/>
        </w:rPr>
        <w:t>(tokens)</w:t>
      </w:r>
    </w:p>
    <w:p w14:paraId="4FCD7D4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94AE39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lastRenderedPageBreak/>
        <w:t>def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generate_sampling</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50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temperature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1.0</w:t>
      </w:r>
      <w:r w:rsidRPr="00F86953">
        <w:rPr>
          <w:rFonts w:ascii="Consolas" w:eastAsia="Times New Roman" w:hAnsi="Consolas" w:cs="Times New Roman"/>
          <w:color w:val="D4D4D4"/>
          <w:sz w:val="20"/>
          <w:szCs w:val="20"/>
          <w:lang w:eastAsia="es-ES"/>
        </w:rPr>
        <w:t>):</w:t>
      </w:r>
    </w:p>
    <w:p w14:paraId="690A859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w:t>
      </w:r>
      <w:proofErr w:type="spellStart"/>
      <w:r w:rsidRPr="00F86953">
        <w:rPr>
          <w:rFonts w:ascii="Consolas" w:eastAsia="Times New Roman" w:hAnsi="Consolas" w:cs="Times New Roman"/>
          <w:color w:val="CE9178"/>
          <w:sz w:val="20"/>
          <w:szCs w:val="20"/>
          <w:lang w:eastAsia="es-ES"/>
        </w:rPr>
        <w:t>Sampling</w:t>
      </w:r>
      <w:proofErr w:type="spellEnd"/>
      <w:r w:rsidRPr="00F86953">
        <w:rPr>
          <w:rFonts w:ascii="Consolas" w:eastAsia="Times New Roman" w:hAnsi="Consolas" w:cs="Times New Roman"/>
          <w:color w:val="CE9178"/>
          <w:sz w:val="20"/>
          <w:szCs w:val="20"/>
          <w:lang w:eastAsia="es-ES"/>
        </w:rPr>
        <w:t xml:space="preserve">: más variado que </w:t>
      </w:r>
      <w:proofErr w:type="spellStart"/>
      <w:r w:rsidRPr="00F86953">
        <w:rPr>
          <w:rFonts w:ascii="Consolas" w:eastAsia="Times New Roman" w:hAnsi="Consolas" w:cs="Times New Roman"/>
          <w:color w:val="CE9178"/>
          <w:sz w:val="20"/>
          <w:szCs w:val="20"/>
          <w:lang w:eastAsia="es-ES"/>
        </w:rPr>
        <w:t>greedy</w:t>
      </w:r>
      <w:proofErr w:type="spellEnd"/>
      <w:r w:rsidRPr="00F86953">
        <w:rPr>
          <w:rFonts w:ascii="Consolas" w:eastAsia="Times New Roman" w:hAnsi="Consolas" w:cs="Times New Roman"/>
          <w:color w:val="CE9178"/>
          <w:sz w:val="20"/>
          <w:szCs w:val="20"/>
          <w:lang w:eastAsia="es-ES"/>
        </w:rPr>
        <w:t>."""</w:t>
      </w:r>
    </w:p>
    <w:p w14:paraId="53B44C0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resolve_seq_len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46D63FCD"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tokens = _</w:t>
      </w:r>
      <w:proofErr w:type="spellStart"/>
      <w:r w:rsidRPr="00F86953">
        <w:rPr>
          <w:rFonts w:ascii="Consolas" w:eastAsia="Times New Roman" w:hAnsi="Consolas" w:cs="Times New Roman"/>
          <w:color w:val="D4D4D4"/>
          <w:sz w:val="20"/>
          <w:szCs w:val="20"/>
          <w:lang w:eastAsia="es-ES"/>
        </w:rPr>
        <w:t>ensure_seed_tokens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tokenizer.encode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w:t>
      </w:r>
    </w:p>
    <w:p w14:paraId="245A745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D2DF16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for</w:t>
      </w:r>
      <w:proofErr w:type="spellEnd"/>
      <w:r w:rsidRPr="00F86953">
        <w:rPr>
          <w:rFonts w:ascii="Consolas" w:eastAsia="Times New Roman" w:hAnsi="Consolas" w:cs="Times New Roman"/>
          <w:color w:val="D4D4D4"/>
          <w:sz w:val="20"/>
          <w:szCs w:val="20"/>
          <w:lang w:eastAsia="es-ES"/>
        </w:rPr>
        <w:t xml:space="preserve"> _ </w:t>
      </w:r>
      <w:r w:rsidRPr="00F86953">
        <w:rPr>
          <w:rFonts w:ascii="Consolas" w:eastAsia="Times New Roman" w:hAnsi="Consolas" w:cs="Times New Roman"/>
          <w:color w:val="569CD6"/>
          <w:sz w:val="20"/>
          <w:szCs w:val="20"/>
          <w:lang w:eastAsia="es-ES"/>
        </w:rPr>
        <w:t>in</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range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p>
    <w:p w14:paraId="2693581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build_model_input</w:t>
      </w:r>
      <w:proofErr w:type="spellEnd"/>
      <w:r w:rsidRPr="00F86953">
        <w:rPr>
          <w:rFonts w:ascii="Consolas" w:eastAsia="Times New Roman" w:hAnsi="Consolas" w:cs="Times New Roman"/>
          <w:color w:val="D4D4D4"/>
          <w:sz w:val="20"/>
          <w:szCs w:val="20"/>
          <w:lang w:eastAsia="es-ES"/>
        </w:rPr>
        <w:t xml:space="preserve">(tokens,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7DA7F38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next_token_probs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
    <w:p w14:paraId="2F36553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 xml:space="preserve"> = np.log(</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1e-10</w:t>
      </w:r>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temperature</w:t>
      </w:r>
      <w:proofErr w:type="spellEnd"/>
    </w:p>
    <w:p w14:paraId="526FEA6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log_probs.max</w:t>
      </w:r>
      <w:proofErr w:type="spellEnd"/>
      <w:r w:rsidRPr="00F86953">
        <w:rPr>
          <w:rFonts w:ascii="Consolas" w:eastAsia="Times New Roman" w:hAnsi="Consolas" w:cs="Times New Roman"/>
          <w:color w:val="D4D4D4"/>
          <w:sz w:val="20"/>
          <w:szCs w:val="20"/>
          <w:lang w:eastAsia="es-ES"/>
        </w:rPr>
        <w:t>()</w:t>
      </w:r>
    </w:p>
    <w:p w14:paraId="2A817AC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scaled_probs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np.exp</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w:t>
      </w:r>
    </w:p>
    <w:p w14:paraId="445088C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scaled_probs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scaled_probs.sum</w:t>
      </w:r>
      <w:proofErr w:type="spellEnd"/>
      <w:r w:rsidRPr="00F86953">
        <w:rPr>
          <w:rFonts w:ascii="Consolas" w:eastAsia="Times New Roman" w:hAnsi="Consolas" w:cs="Times New Roman"/>
          <w:color w:val="D4D4D4"/>
          <w:sz w:val="20"/>
          <w:szCs w:val="20"/>
          <w:lang w:eastAsia="es-ES"/>
        </w:rPr>
        <w:t>()</w:t>
      </w:r>
    </w:p>
    <w:p w14:paraId="609B00C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np.random.choice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scaled_probs</w:t>
      </w:r>
      <w:proofErr w:type="spellEnd"/>
      <w:r w:rsidRPr="00F86953">
        <w:rPr>
          <w:rFonts w:ascii="Consolas" w:eastAsia="Times New Roman" w:hAnsi="Consolas" w:cs="Times New Roman"/>
          <w:color w:val="D4D4D4"/>
          <w:sz w:val="20"/>
          <w:szCs w:val="20"/>
          <w:lang w:eastAsia="es-ES"/>
        </w:rPr>
        <w:t>), p=</w:t>
      </w:r>
      <w:proofErr w:type="spellStart"/>
      <w:r w:rsidRPr="00F86953">
        <w:rPr>
          <w:rFonts w:ascii="Consolas" w:eastAsia="Times New Roman" w:hAnsi="Consolas" w:cs="Times New Roman"/>
          <w:color w:val="D4D4D4"/>
          <w:sz w:val="20"/>
          <w:szCs w:val="20"/>
          <w:lang w:eastAsia="es-ES"/>
        </w:rPr>
        <w:t>scaled_probs</w:t>
      </w:r>
      <w:proofErr w:type="spellEnd"/>
      <w:r w:rsidRPr="00F86953">
        <w:rPr>
          <w:rFonts w:ascii="Consolas" w:eastAsia="Times New Roman" w:hAnsi="Consolas" w:cs="Times New Roman"/>
          <w:color w:val="D4D4D4"/>
          <w:sz w:val="20"/>
          <w:szCs w:val="20"/>
          <w:lang w:eastAsia="es-ES"/>
        </w:rPr>
        <w:t>))</w:t>
      </w:r>
    </w:p>
    <w:p w14:paraId="3579694C"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tokens.append</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w:t>
      </w:r>
    </w:p>
    <w:p w14:paraId="0DC95963"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076D71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tokenizer.decode</w:t>
      </w:r>
      <w:proofErr w:type="spellEnd"/>
      <w:r w:rsidRPr="00F86953">
        <w:rPr>
          <w:rFonts w:ascii="Consolas" w:eastAsia="Times New Roman" w:hAnsi="Consolas" w:cs="Times New Roman"/>
          <w:color w:val="D4D4D4"/>
          <w:sz w:val="20"/>
          <w:szCs w:val="20"/>
          <w:lang w:eastAsia="es-ES"/>
        </w:rPr>
        <w:t>(tokens)</w:t>
      </w:r>
    </w:p>
    <w:p w14:paraId="6A26B36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9BD174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569CD6"/>
          <w:sz w:val="20"/>
          <w:szCs w:val="20"/>
          <w:lang w:eastAsia="es-ES"/>
        </w:rPr>
        <w:t>def</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generate_top_k</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50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None</w:t>
      </w:r>
      <w:proofErr w:type="spellEnd"/>
      <w:r w:rsidRPr="00F86953">
        <w:rPr>
          <w:rFonts w:ascii="Consolas" w:eastAsia="Times New Roman" w:hAnsi="Consolas" w:cs="Times New Roman"/>
          <w:color w:val="D4D4D4"/>
          <w:sz w:val="20"/>
          <w:szCs w:val="20"/>
          <w:lang w:eastAsia="es-ES"/>
        </w:rPr>
        <w:t>, k=</w:t>
      </w:r>
      <w:r w:rsidRPr="00F86953">
        <w:rPr>
          <w:rFonts w:ascii="Consolas" w:eastAsia="Times New Roman" w:hAnsi="Consolas" w:cs="Times New Roman"/>
          <w:color w:val="B5CEA8"/>
          <w:sz w:val="20"/>
          <w:szCs w:val="20"/>
          <w:lang w:eastAsia="es-ES"/>
        </w:rPr>
        <w:t>40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temperature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0.8</w:t>
      </w:r>
      <w:r w:rsidRPr="00F86953">
        <w:rPr>
          <w:rFonts w:ascii="Consolas" w:eastAsia="Times New Roman" w:hAnsi="Consolas" w:cs="Times New Roman"/>
          <w:color w:val="D4D4D4"/>
          <w:sz w:val="20"/>
          <w:szCs w:val="20"/>
          <w:lang w:eastAsia="es-ES"/>
        </w:rPr>
        <w:t>):</w:t>
      </w:r>
    </w:p>
    <w:p w14:paraId="1634336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r w:rsidRPr="00F86953">
        <w:rPr>
          <w:rFonts w:ascii="Consolas" w:eastAsia="Times New Roman" w:hAnsi="Consolas" w:cs="Times New Roman"/>
          <w:color w:val="CE9178"/>
          <w:sz w:val="20"/>
          <w:szCs w:val="20"/>
          <w:lang w:eastAsia="es-ES"/>
        </w:rPr>
        <w:t xml:space="preserve">"""Top-K </w:t>
      </w:r>
      <w:proofErr w:type="spellStart"/>
      <w:r w:rsidRPr="00F86953">
        <w:rPr>
          <w:rFonts w:ascii="Consolas" w:eastAsia="Times New Roman" w:hAnsi="Consolas" w:cs="Times New Roman"/>
          <w:color w:val="CE9178"/>
          <w:sz w:val="20"/>
          <w:szCs w:val="20"/>
          <w:lang w:eastAsia="es-ES"/>
        </w:rPr>
        <w:t>sampling</w:t>
      </w:r>
      <w:proofErr w:type="spellEnd"/>
      <w:r w:rsidRPr="00F86953">
        <w:rPr>
          <w:rFonts w:ascii="Consolas" w:eastAsia="Times New Roman" w:hAnsi="Consolas" w:cs="Times New Roman"/>
          <w:color w:val="CE9178"/>
          <w:sz w:val="20"/>
          <w:szCs w:val="20"/>
          <w:lang w:eastAsia="es-ES"/>
        </w:rPr>
        <w:t>: limita a los K tokens más probables."""</w:t>
      </w:r>
    </w:p>
    <w:p w14:paraId="6BA4BA0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resolve_seq_len</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29808C0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tokens = _</w:t>
      </w:r>
      <w:proofErr w:type="spellStart"/>
      <w:r w:rsidRPr="00F86953">
        <w:rPr>
          <w:rFonts w:ascii="Consolas" w:eastAsia="Times New Roman" w:hAnsi="Consolas" w:cs="Times New Roman"/>
          <w:color w:val="D4D4D4"/>
          <w:sz w:val="20"/>
          <w:szCs w:val="20"/>
          <w:lang w:eastAsia="es-ES"/>
        </w:rPr>
        <w:t>ensure_seed_tokens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tokenizer.encode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w:t>
      </w:r>
    </w:p>
    <w:p w14:paraId="4389F13E"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DF8B08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for</w:t>
      </w:r>
      <w:proofErr w:type="spellEnd"/>
      <w:r w:rsidRPr="00F86953">
        <w:rPr>
          <w:rFonts w:ascii="Consolas" w:eastAsia="Times New Roman" w:hAnsi="Consolas" w:cs="Times New Roman"/>
          <w:color w:val="D4D4D4"/>
          <w:sz w:val="20"/>
          <w:szCs w:val="20"/>
          <w:lang w:eastAsia="es-ES"/>
        </w:rPr>
        <w:t xml:space="preserve"> _ </w:t>
      </w:r>
      <w:r w:rsidRPr="00F86953">
        <w:rPr>
          <w:rFonts w:ascii="Consolas" w:eastAsia="Times New Roman" w:hAnsi="Consolas" w:cs="Times New Roman"/>
          <w:color w:val="569CD6"/>
          <w:sz w:val="20"/>
          <w:szCs w:val="20"/>
          <w:lang w:eastAsia="es-ES"/>
        </w:rPr>
        <w:t>in</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range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p>
    <w:p w14:paraId="68996FE1"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build_model_input</w:t>
      </w:r>
      <w:proofErr w:type="spellEnd"/>
      <w:r w:rsidRPr="00F86953">
        <w:rPr>
          <w:rFonts w:ascii="Consolas" w:eastAsia="Times New Roman" w:hAnsi="Consolas" w:cs="Times New Roman"/>
          <w:color w:val="D4D4D4"/>
          <w:sz w:val="20"/>
          <w:szCs w:val="20"/>
          <w:lang w:eastAsia="es-ES"/>
        </w:rPr>
        <w:t xml:space="preserve">(tokens, </w:t>
      </w:r>
      <w:proofErr w:type="spellStart"/>
      <w:r w:rsidRPr="00F86953">
        <w:rPr>
          <w:rFonts w:ascii="Consolas" w:eastAsia="Times New Roman" w:hAnsi="Consolas" w:cs="Times New Roman"/>
          <w:color w:val="D4D4D4"/>
          <w:sz w:val="20"/>
          <w:szCs w:val="20"/>
          <w:lang w:eastAsia="es-ES"/>
        </w:rPr>
        <w:t>seq_len</w:t>
      </w:r>
      <w:proofErr w:type="spellEnd"/>
      <w:r w:rsidRPr="00F86953">
        <w:rPr>
          <w:rFonts w:ascii="Consolas" w:eastAsia="Times New Roman" w:hAnsi="Consolas" w:cs="Times New Roman"/>
          <w:color w:val="D4D4D4"/>
          <w:sz w:val="20"/>
          <w:szCs w:val="20"/>
          <w:lang w:eastAsia="es-ES"/>
        </w:rPr>
        <w:t>)</w:t>
      </w:r>
    </w:p>
    <w:p w14:paraId="6165EB1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 xml:space="preserve"> = _</w:t>
      </w:r>
      <w:proofErr w:type="spellStart"/>
      <w:r w:rsidRPr="00F86953">
        <w:rPr>
          <w:rFonts w:ascii="Consolas" w:eastAsia="Times New Roman" w:hAnsi="Consolas" w:cs="Times New Roman"/>
          <w:color w:val="D4D4D4"/>
          <w:sz w:val="20"/>
          <w:szCs w:val="20"/>
          <w:lang w:eastAsia="es-ES"/>
        </w:rPr>
        <w:t>next_token_probs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x,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valid_pos</w:t>
      </w:r>
      <w:proofErr w:type="spellEnd"/>
      <w:r w:rsidRPr="00F86953">
        <w:rPr>
          <w:rFonts w:ascii="Consolas" w:eastAsia="Times New Roman" w:hAnsi="Consolas" w:cs="Times New Roman"/>
          <w:color w:val="D4D4D4"/>
          <w:sz w:val="20"/>
          <w:szCs w:val="20"/>
          <w:lang w:eastAsia="es-ES"/>
        </w:rPr>
        <w:t>)</w:t>
      </w:r>
    </w:p>
    <w:p w14:paraId="1DF8E83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top_k_idx</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np.argsort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)[-k:]</w:t>
      </w:r>
    </w:p>
    <w:p w14:paraId="70F0459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top_k_probs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probs</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top_k_idx</w:t>
      </w:r>
      <w:proofErr w:type="spellEnd"/>
      <w:r w:rsidRPr="00F86953">
        <w:rPr>
          <w:rFonts w:ascii="Consolas" w:eastAsia="Times New Roman" w:hAnsi="Consolas" w:cs="Times New Roman"/>
          <w:color w:val="D4D4D4"/>
          <w:sz w:val="20"/>
          <w:szCs w:val="20"/>
          <w:lang w:eastAsia="es-ES"/>
        </w:rPr>
        <w:t>]</w:t>
      </w:r>
    </w:p>
    <w:p w14:paraId="4CA9942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 xml:space="preserve"> = np.log(</w:t>
      </w:r>
      <w:proofErr w:type="spellStart"/>
      <w:r w:rsidRPr="00F86953">
        <w:rPr>
          <w:rFonts w:ascii="Consolas" w:eastAsia="Times New Roman" w:hAnsi="Consolas" w:cs="Times New Roman"/>
          <w:color w:val="D4D4D4"/>
          <w:sz w:val="20"/>
          <w:szCs w:val="20"/>
          <w:lang w:eastAsia="es-ES"/>
        </w:rPr>
        <w:t>top_k_probs</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1e-10</w:t>
      </w:r>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temperature</w:t>
      </w:r>
      <w:proofErr w:type="spellEnd"/>
    </w:p>
    <w:p w14:paraId="20A4A8B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log_probs.max</w:t>
      </w:r>
      <w:proofErr w:type="spellEnd"/>
      <w:r w:rsidRPr="00F86953">
        <w:rPr>
          <w:rFonts w:ascii="Consolas" w:eastAsia="Times New Roman" w:hAnsi="Consolas" w:cs="Times New Roman"/>
          <w:color w:val="D4D4D4"/>
          <w:sz w:val="20"/>
          <w:szCs w:val="20"/>
          <w:lang w:eastAsia="es-ES"/>
        </w:rPr>
        <w:t>()</w:t>
      </w:r>
    </w:p>
    <w:p w14:paraId="67E8DEC0"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scaled</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np.exp</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log_probs</w:t>
      </w:r>
      <w:proofErr w:type="spellEnd"/>
      <w:r w:rsidRPr="00F86953">
        <w:rPr>
          <w:rFonts w:ascii="Consolas" w:eastAsia="Times New Roman" w:hAnsi="Consolas" w:cs="Times New Roman"/>
          <w:color w:val="D4D4D4"/>
          <w:sz w:val="20"/>
          <w:szCs w:val="20"/>
          <w:lang w:eastAsia="es-ES"/>
        </w:rPr>
        <w:t>)</w:t>
      </w:r>
    </w:p>
    <w:p w14:paraId="6BB6520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scaled</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scaled.sum</w:t>
      </w:r>
      <w:proofErr w:type="spellEnd"/>
      <w:r w:rsidRPr="00F86953">
        <w:rPr>
          <w:rFonts w:ascii="Consolas" w:eastAsia="Times New Roman" w:hAnsi="Consolas" w:cs="Times New Roman"/>
          <w:color w:val="D4D4D4"/>
          <w:sz w:val="20"/>
          <w:szCs w:val="20"/>
          <w:lang w:eastAsia="es-ES"/>
        </w:rPr>
        <w:t>()</w:t>
      </w:r>
    </w:p>
    <w:p w14:paraId="4C75AE0F"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 xml:space="preserve"> = </w:t>
      </w:r>
      <w:proofErr w:type="spellStart"/>
      <w:r w:rsidRPr="00F86953">
        <w:rPr>
          <w:rFonts w:ascii="Consolas" w:eastAsia="Times New Roman" w:hAnsi="Consolas" w:cs="Times New Roman"/>
          <w:color w:val="D4D4D4"/>
          <w:sz w:val="20"/>
          <w:szCs w:val="20"/>
          <w:lang w:eastAsia="es-ES"/>
        </w:rPr>
        <w:t>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np.random.choice</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top_k_idx</w:t>
      </w:r>
      <w:proofErr w:type="spellEnd"/>
      <w:r w:rsidRPr="00F86953">
        <w:rPr>
          <w:rFonts w:ascii="Consolas" w:eastAsia="Times New Roman" w:hAnsi="Consolas" w:cs="Times New Roman"/>
          <w:color w:val="D4D4D4"/>
          <w:sz w:val="20"/>
          <w:szCs w:val="20"/>
          <w:lang w:eastAsia="es-ES"/>
        </w:rPr>
        <w:t>, p=</w:t>
      </w:r>
      <w:proofErr w:type="spellStart"/>
      <w:r w:rsidRPr="00F86953">
        <w:rPr>
          <w:rFonts w:ascii="Consolas" w:eastAsia="Times New Roman" w:hAnsi="Consolas" w:cs="Times New Roman"/>
          <w:color w:val="D4D4D4"/>
          <w:sz w:val="20"/>
          <w:szCs w:val="20"/>
          <w:lang w:eastAsia="es-ES"/>
        </w:rPr>
        <w:t>scaled</w:t>
      </w:r>
      <w:proofErr w:type="spellEnd"/>
      <w:r w:rsidRPr="00F86953">
        <w:rPr>
          <w:rFonts w:ascii="Consolas" w:eastAsia="Times New Roman" w:hAnsi="Consolas" w:cs="Times New Roman"/>
          <w:color w:val="D4D4D4"/>
          <w:sz w:val="20"/>
          <w:szCs w:val="20"/>
          <w:lang w:eastAsia="es-ES"/>
        </w:rPr>
        <w:t>))</w:t>
      </w:r>
    </w:p>
    <w:p w14:paraId="59A3554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tokens.append</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next_token</w:t>
      </w:r>
      <w:proofErr w:type="spellEnd"/>
      <w:r w:rsidRPr="00F86953">
        <w:rPr>
          <w:rFonts w:ascii="Consolas" w:eastAsia="Times New Roman" w:hAnsi="Consolas" w:cs="Times New Roman"/>
          <w:color w:val="D4D4D4"/>
          <w:sz w:val="20"/>
          <w:szCs w:val="20"/>
          <w:lang w:eastAsia="es-ES"/>
        </w:rPr>
        <w:t>)</w:t>
      </w:r>
    </w:p>
    <w:p w14:paraId="6A0B913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8CE873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569CD6"/>
          <w:sz w:val="20"/>
          <w:szCs w:val="20"/>
          <w:lang w:eastAsia="es-ES"/>
        </w:rPr>
        <w:t>return</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tokenizer.decode</w:t>
      </w:r>
      <w:proofErr w:type="spellEnd"/>
      <w:r w:rsidRPr="00F86953">
        <w:rPr>
          <w:rFonts w:ascii="Consolas" w:eastAsia="Times New Roman" w:hAnsi="Consolas" w:cs="Times New Roman"/>
          <w:color w:val="D4D4D4"/>
          <w:sz w:val="20"/>
          <w:szCs w:val="20"/>
          <w:lang w:eastAsia="es-ES"/>
        </w:rPr>
        <w:t>(tokens)</w:t>
      </w:r>
    </w:p>
    <w:p w14:paraId="0626A845"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4121DA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6A9955"/>
          <w:sz w:val="20"/>
          <w:szCs w:val="20"/>
          <w:lang w:eastAsia="es-ES"/>
        </w:rPr>
        <w:t># Generar con diferentes estrategias</w:t>
      </w:r>
    </w:p>
    <w:p w14:paraId="16079D08"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CE9178"/>
          <w:sz w:val="20"/>
          <w:szCs w:val="20"/>
          <w:lang w:eastAsia="es-ES"/>
        </w:rPr>
        <w:t>"la inteligencia artificial"</w:t>
      </w:r>
    </w:p>
    <w:p w14:paraId="3D1FF2D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569CD6"/>
          <w:sz w:val="20"/>
          <w:szCs w:val="20"/>
          <w:lang w:eastAsia="es-ES"/>
        </w:rPr>
        <w:t>f</w:t>
      </w:r>
      <w:r w:rsidRPr="00F86953">
        <w:rPr>
          <w:rFonts w:ascii="Consolas" w:eastAsia="Times New Roman" w:hAnsi="Consolas" w:cs="Times New Roman"/>
          <w:color w:val="CE9178"/>
          <w:sz w:val="20"/>
          <w:szCs w:val="20"/>
          <w:lang w:eastAsia="es-ES"/>
        </w:rPr>
        <w:t>"SEED</w:t>
      </w:r>
      <w:proofErr w:type="spellEnd"/>
      <w:r w:rsidRPr="00F86953">
        <w:rPr>
          <w:rFonts w:ascii="Consolas" w:eastAsia="Times New Roman" w:hAnsi="Consolas" w:cs="Times New Roman"/>
          <w:color w:val="CE9178"/>
          <w:sz w:val="20"/>
          <w:szCs w:val="20"/>
          <w:lang w:eastAsia="es-ES"/>
        </w:rPr>
        <w:t>: '</w:t>
      </w:r>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CE9178"/>
          <w:sz w:val="20"/>
          <w:szCs w:val="20"/>
          <w:lang w:eastAsia="es-ES"/>
        </w:rPr>
        <w:t>'"</w:t>
      </w:r>
      <w:r w:rsidRPr="00F86953">
        <w:rPr>
          <w:rFonts w:ascii="Consolas" w:eastAsia="Times New Roman" w:hAnsi="Consolas" w:cs="Times New Roman"/>
          <w:color w:val="D4D4D4"/>
          <w:sz w:val="20"/>
          <w:szCs w:val="20"/>
          <w:lang w:eastAsia="es-ES"/>
        </w:rPr>
        <w:t>)</w:t>
      </w:r>
    </w:p>
    <w:p w14:paraId="0DB38E5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CE9178"/>
          <w:sz w:val="20"/>
          <w:szCs w:val="20"/>
          <w:lang w:eastAsia="es-ES"/>
        </w:rPr>
        <w:t>"="</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B5CEA8"/>
          <w:sz w:val="20"/>
          <w:szCs w:val="20"/>
          <w:lang w:eastAsia="es-ES"/>
        </w:rPr>
        <w:t>70</w:t>
      </w:r>
      <w:r w:rsidRPr="00F86953">
        <w:rPr>
          <w:rFonts w:ascii="Consolas" w:eastAsia="Times New Roman" w:hAnsi="Consolas" w:cs="Times New Roman"/>
          <w:color w:val="D4D4D4"/>
          <w:sz w:val="20"/>
          <w:szCs w:val="20"/>
          <w:lang w:eastAsia="es-ES"/>
        </w:rPr>
        <w:t>)</w:t>
      </w:r>
    </w:p>
    <w:p w14:paraId="3C67E1CA"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84DE1D7"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CE9178"/>
          <w:sz w:val="20"/>
          <w:szCs w:val="20"/>
          <w:lang w:eastAsia="es-ES"/>
        </w:rPr>
        <w:t>"\</w:t>
      </w:r>
      <w:proofErr w:type="spellStart"/>
      <w:r w:rsidRPr="00F86953">
        <w:rPr>
          <w:rFonts w:ascii="Consolas" w:eastAsia="Times New Roman" w:hAnsi="Consolas" w:cs="Times New Roman"/>
          <w:color w:val="CE9178"/>
          <w:sz w:val="20"/>
          <w:szCs w:val="20"/>
          <w:lang w:eastAsia="es-ES"/>
        </w:rPr>
        <w:t>nESTRATEGIA</w:t>
      </w:r>
      <w:proofErr w:type="spellEnd"/>
      <w:r w:rsidRPr="00F86953">
        <w:rPr>
          <w:rFonts w:ascii="Consolas" w:eastAsia="Times New Roman" w:hAnsi="Consolas" w:cs="Times New Roman"/>
          <w:color w:val="CE9178"/>
          <w:sz w:val="20"/>
          <w:szCs w:val="20"/>
          <w:lang w:eastAsia="es-ES"/>
        </w:rPr>
        <w:t xml:space="preserve"> 1: Greedy (determinista)"</w:t>
      </w:r>
      <w:r w:rsidRPr="00F86953">
        <w:rPr>
          <w:rFonts w:ascii="Consolas" w:eastAsia="Times New Roman" w:hAnsi="Consolas" w:cs="Times New Roman"/>
          <w:color w:val="D4D4D4"/>
          <w:sz w:val="20"/>
          <w:szCs w:val="20"/>
          <w:lang w:eastAsia="es-ES"/>
        </w:rPr>
        <w:t>)</w:t>
      </w:r>
    </w:p>
    <w:p w14:paraId="5EDDDEAE"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text1 = </w:t>
      </w:r>
      <w:proofErr w:type="spellStart"/>
      <w:r w:rsidRPr="00F86953">
        <w:rPr>
          <w:rFonts w:ascii="Consolas" w:eastAsia="Times New Roman" w:hAnsi="Consolas" w:cs="Times New Roman"/>
          <w:color w:val="D4D4D4"/>
          <w:sz w:val="20"/>
          <w:szCs w:val="20"/>
          <w:lang w:eastAsia="es-ES"/>
        </w:rPr>
        <w:t>generate_greedy</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40</w:t>
      </w:r>
      <w:r w:rsidRPr="00F86953">
        <w:rPr>
          <w:rFonts w:ascii="Consolas" w:eastAsia="Times New Roman" w:hAnsi="Consolas" w:cs="Times New Roman"/>
          <w:color w:val="D4D4D4"/>
          <w:sz w:val="20"/>
          <w:szCs w:val="20"/>
          <w:lang w:eastAsia="es-ES"/>
        </w:rPr>
        <w:t>)</w:t>
      </w:r>
    </w:p>
    <w:p w14:paraId="00B49082"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(text1[:</w:t>
      </w:r>
      <w:r w:rsidRPr="00F86953">
        <w:rPr>
          <w:rFonts w:ascii="Consolas" w:eastAsia="Times New Roman" w:hAnsi="Consolas" w:cs="Times New Roman"/>
          <w:color w:val="B5CEA8"/>
          <w:sz w:val="20"/>
          <w:szCs w:val="20"/>
          <w:lang w:eastAsia="es-ES"/>
        </w:rPr>
        <w:t>150</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CE9178"/>
          <w:sz w:val="20"/>
          <w:szCs w:val="20"/>
          <w:lang w:eastAsia="es-ES"/>
        </w:rPr>
        <w:t>"..."</w:t>
      </w:r>
      <w:r w:rsidRPr="00F86953">
        <w:rPr>
          <w:rFonts w:ascii="Consolas" w:eastAsia="Times New Roman" w:hAnsi="Consolas" w:cs="Times New Roman"/>
          <w:color w:val="D4D4D4"/>
          <w:sz w:val="20"/>
          <w:szCs w:val="20"/>
          <w:lang w:eastAsia="es-ES"/>
        </w:rPr>
        <w:t>)</w:t>
      </w:r>
    </w:p>
    <w:p w14:paraId="2A186FC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6858ACE"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lastRenderedPageBreak/>
        <w:t>print</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CE9178"/>
          <w:sz w:val="20"/>
          <w:szCs w:val="20"/>
          <w:lang w:eastAsia="es-ES"/>
        </w:rPr>
        <w:t>"\</w:t>
      </w:r>
      <w:proofErr w:type="spellStart"/>
      <w:r w:rsidRPr="00F86953">
        <w:rPr>
          <w:rFonts w:ascii="Consolas" w:eastAsia="Times New Roman" w:hAnsi="Consolas" w:cs="Times New Roman"/>
          <w:color w:val="CE9178"/>
          <w:sz w:val="20"/>
          <w:szCs w:val="20"/>
          <w:lang w:eastAsia="es-ES"/>
        </w:rPr>
        <w:t>nESTRATEGIA</w:t>
      </w:r>
      <w:proofErr w:type="spellEnd"/>
      <w:r w:rsidRPr="00F86953">
        <w:rPr>
          <w:rFonts w:ascii="Consolas" w:eastAsia="Times New Roman" w:hAnsi="Consolas" w:cs="Times New Roman"/>
          <w:color w:val="CE9178"/>
          <w:sz w:val="20"/>
          <w:szCs w:val="20"/>
          <w:lang w:eastAsia="es-ES"/>
        </w:rPr>
        <w:t xml:space="preserve"> 2: </w:t>
      </w:r>
      <w:proofErr w:type="spellStart"/>
      <w:r w:rsidRPr="00F86953">
        <w:rPr>
          <w:rFonts w:ascii="Consolas" w:eastAsia="Times New Roman" w:hAnsi="Consolas" w:cs="Times New Roman"/>
          <w:color w:val="CE9178"/>
          <w:sz w:val="20"/>
          <w:szCs w:val="20"/>
          <w:lang w:eastAsia="es-ES"/>
        </w:rPr>
        <w:t>Sampling</w:t>
      </w:r>
      <w:proofErr w:type="spellEnd"/>
      <w:r w:rsidRPr="00F86953">
        <w:rPr>
          <w:rFonts w:ascii="Consolas" w:eastAsia="Times New Roman" w:hAnsi="Consolas" w:cs="Times New Roman"/>
          <w:color w:val="CE9178"/>
          <w:sz w:val="20"/>
          <w:szCs w:val="20"/>
          <w:lang w:eastAsia="es-ES"/>
        </w:rPr>
        <w:t xml:space="preserve"> (T=0.8, creativo)"</w:t>
      </w:r>
      <w:r w:rsidRPr="00F86953">
        <w:rPr>
          <w:rFonts w:ascii="Consolas" w:eastAsia="Times New Roman" w:hAnsi="Consolas" w:cs="Times New Roman"/>
          <w:color w:val="D4D4D4"/>
          <w:sz w:val="20"/>
          <w:szCs w:val="20"/>
          <w:lang w:eastAsia="es-ES"/>
        </w:rPr>
        <w:t>)</w:t>
      </w:r>
    </w:p>
    <w:p w14:paraId="4C2AA77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text2 = </w:t>
      </w:r>
      <w:proofErr w:type="spellStart"/>
      <w:r w:rsidRPr="00F86953">
        <w:rPr>
          <w:rFonts w:ascii="Consolas" w:eastAsia="Times New Roman" w:hAnsi="Consolas" w:cs="Times New Roman"/>
          <w:color w:val="D4D4D4"/>
          <w:sz w:val="20"/>
          <w:szCs w:val="20"/>
          <w:lang w:eastAsia="es-ES"/>
        </w:rPr>
        <w:t>generate_sampling</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40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temperature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0.8</w:t>
      </w:r>
      <w:r w:rsidRPr="00F86953">
        <w:rPr>
          <w:rFonts w:ascii="Consolas" w:eastAsia="Times New Roman" w:hAnsi="Consolas" w:cs="Times New Roman"/>
          <w:color w:val="D4D4D4"/>
          <w:sz w:val="20"/>
          <w:szCs w:val="20"/>
          <w:lang w:eastAsia="es-ES"/>
        </w:rPr>
        <w:t>)</w:t>
      </w:r>
    </w:p>
    <w:p w14:paraId="1B6738E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(text2[:</w:t>
      </w:r>
      <w:r w:rsidRPr="00F86953">
        <w:rPr>
          <w:rFonts w:ascii="Consolas" w:eastAsia="Times New Roman" w:hAnsi="Consolas" w:cs="Times New Roman"/>
          <w:color w:val="B5CEA8"/>
          <w:sz w:val="20"/>
          <w:szCs w:val="20"/>
          <w:lang w:eastAsia="es-ES"/>
        </w:rPr>
        <w:t>150</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CE9178"/>
          <w:sz w:val="20"/>
          <w:szCs w:val="20"/>
          <w:lang w:eastAsia="es-ES"/>
        </w:rPr>
        <w:t>"..."</w:t>
      </w:r>
      <w:r w:rsidRPr="00F86953">
        <w:rPr>
          <w:rFonts w:ascii="Consolas" w:eastAsia="Times New Roman" w:hAnsi="Consolas" w:cs="Times New Roman"/>
          <w:color w:val="D4D4D4"/>
          <w:sz w:val="20"/>
          <w:szCs w:val="20"/>
          <w:lang w:eastAsia="es-ES"/>
        </w:rPr>
        <w:t>)</w:t>
      </w:r>
    </w:p>
    <w:p w14:paraId="61FF3F79"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832F654"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CE9178"/>
          <w:sz w:val="20"/>
          <w:szCs w:val="20"/>
          <w:lang w:eastAsia="es-ES"/>
        </w:rPr>
        <w:t>"\</w:t>
      </w:r>
      <w:proofErr w:type="spellStart"/>
      <w:r w:rsidRPr="00F86953">
        <w:rPr>
          <w:rFonts w:ascii="Consolas" w:eastAsia="Times New Roman" w:hAnsi="Consolas" w:cs="Times New Roman"/>
          <w:color w:val="CE9178"/>
          <w:sz w:val="20"/>
          <w:szCs w:val="20"/>
          <w:lang w:eastAsia="es-ES"/>
        </w:rPr>
        <w:t>nESTRATEGIA</w:t>
      </w:r>
      <w:proofErr w:type="spellEnd"/>
      <w:r w:rsidRPr="00F86953">
        <w:rPr>
          <w:rFonts w:ascii="Consolas" w:eastAsia="Times New Roman" w:hAnsi="Consolas" w:cs="Times New Roman"/>
          <w:color w:val="CE9178"/>
          <w:sz w:val="20"/>
          <w:szCs w:val="20"/>
          <w:lang w:eastAsia="es-ES"/>
        </w:rPr>
        <w:t xml:space="preserve"> 3: Top-K (k=40, controlado)"</w:t>
      </w:r>
      <w:r w:rsidRPr="00F86953">
        <w:rPr>
          <w:rFonts w:ascii="Consolas" w:eastAsia="Times New Roman" w:hAnsi="Consolas" w:cs="Times New Roman"/>
          <w:color w:val="D4D4D4"/>
          <w:sz w:val="20"/>
          <w:szCs w:val="20"/>
          <w:lang w:eastAsia="es-ES"/>
        </w:rPr>
        <w:t>)</w:t>
      </w:r>
    </w:p>
    <w:p w14:paraId="7620A12B"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F86953">
        <w:rPr>
          <w:rFonts w:ascii="Consolas" w:eastAsia="Times New Roman" w:hAnsi="Consolas" w:cs="Times New Roman"/>
          <w:color w:val="D4D4D4"/>
          <w:sz w:val="20"/>
          <w:szCs w:val="20"/>
          <w:lang w:eastAsia="es-ES"/>
        </w:rPr>
        <w:t xml:space="preserve">text3 = </w:t>
      </w:r>
      <w:proofErr w:type="spellStart"/>
      <w:r w:rsidRPr="00F86953">
        <w:rPr>
          <w:rFonts w:ascii="Consolas" w:eastAsia="Times New Roman" w:hAnsi="Consolas" w:cs="Times New Roman"/>
          <w:color w:val="D4D4D4"/>
          <w:sz w:val="20"/>
          <w:szCs w:val="20"/>
          <w:lang w:eastAsia="es-ES"/>
        </w:rPr>
        <w:t>generate_top_k</w:t>
      </w:r>
      <w:proofErr w:type="spellEnd"/>
      <w:r w:rsidRPr="00F86953">
        <w:rPr>
          <w:rFonts w:ascii="Consolas" w:eastAsia="Times New Roman" w:hAnsi="Consolas" w:cs="Times New Roman"/>
          <w:color w:val="D4D4D4"/>
          <w:sz w:val="20"/>
          <w:szCs w:val="20"/>
          <w:lang w:eastAsia="es-ES"/>
        </w:rPr>
        <w:t>(</w:t>
      </w:r>
      <w:proofErr w:type="spellStart"/>
      <w:r w:rsidRPr="00F86953">
        <w:rPr>
          <w:rFonts w:ascii="Consolas" w:eastAsia="Times New Roman" w:hAnsi="Consolas" w:cs="Times New Roman"/>
          <w:color w:val="D4D4D4"/>
          <w:sz w:val="20"/>
          <w:szCs w:val="20"/>
          <w:lang w:eastAsia="es-ES"/>
        </w:rPr>
        <w:t>model</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tokenizer</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seed</w:t>
      </w:r>
      <w:proofErr w:type="spellEnd"/>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n_words</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40</w:t>
      </w:r>
      <w:r w:rsidRPr="00F86953">
        <w:rPr>
          <w:rFonts w:ascii="Consolas" w:eastAsia="Times New Roman" w:hAnsi="Consolas" w:cs="Times New Roman"/>
          <w:color w:val="D4D4D4"/>
          <w:sz w:val="20"/>
          <w:szCs w:val="20"/>
          <w:lang w:eastAsia="es-ES"/>
        </w:rPr>
        <w:t>, k=</w:t>
      </w:r>
      <w:r w:rsidRPr="00F86953">
        <w:rPr>
          <w:rFonts w:ascii="Consolas" w:eastAsia="Times New Roman" w:hAnsi="Consolas" w:cs="Times New Roman"/>
          <w:color w:val="B5CEA8"/>
          <w:sz w:val="20"/>
          <w:szCs w:val="20"/>
          <w:lang w:eastAsia="es-ES"/>
        </w:rPr>
        <w:t>40</w:t>
      </w:r>
      <w:r w:rsidRPr="00F86953">
        <w:rPr>
          <w:rFonts w:ascii="Consolas" w:eastAsia="Times New Roman" w:hAnsi="Consolas" w:cs="Times New Roman"/>
          <w:color w:val="D4D4D4"/>
          <w:sz w:val="20"/>
          <w:szCs w:val="20"/>
          <w:lang w:eastAsia="es-ES"/>
        </w:rPr>
        <w:t xml:space="preserve">, </w:t>
      </w:r>
      <w:proofErr w:type="spellStart"/>
      <w:r w:rsidRPr="00F86953">
        <w:rPr>
          <w:rFonts w:ascii="Consolas" w:eastAsia="Times New Roman" w:hAnsi="Consolas" w:cs="Times New Roman"/>
          <w:color w:val="D4D4D4"/>
          <w:sz w:val="20"/>
          <w:szCs w:val="20"/>
          <w:lang w:eastAsia="es-ES"/>
        </w:rPr>
        <w:t>temperature</w:t>
      </w:r>
      <w:proofErr w:type="spellEnd"/>
      <w:r w:rsidRPr="00F86953">
        <w:rPr>
          <w:rFonts w:ascii="Consolas" w:eastAsia="Times New Roman" w:hAnsi="Consolas" w:cs="Times New Roman"/>
          <w:color w:val="D4D4D4"/>
          <w:sz w:val="20"/>
          <w:szCs w:val="20"/>
          <w:lang w:eastAsia="es-ES"/>
        </w:rPr>
        <w:t>=</w:t>
      </w:r>
      <w:r w:rsidRPr="00F86953">
        <w:rPr>
          <w:rFonts w:ascii="Consolas" w:eastAsia="Times New Roman" w:hAnsi="Consolas" w:cs="Times New Roman"/>
          <w:color w:val="B5CEA8"/>
          <w:sz w:val="20"/>
          <w:szCs w:val="20"/>
          <w:lang w:eastAsia="es-ES"/>
        </w:rPr>
        <w:t>0.8</w:t>
      </w:r>
      <w:r w:rsidRPr="00F86953">
        <w:rPr>
          <w:rFonts w:ascii="Consolas" w:eastAsia="Times New Roman" w:hAnsi="Consolas" w:cs="Times New Roman"/>
          <w:color w:val="D4D4D4"/>
          <w:sz w:val="20"/>
          <w:szCs w:val="20"/>
          <w:lang w:eastAsia="es-ES"/>
        </w:rPr>
        <w:t>)</w:t>
      </w:r>
    </w:p>
    <w:p w14:paraId="5CD3F8B6" w14:textId="77777777" w:rsidR="00F86953" w:rsidRPr="00F86953" w:rsidRDefault="00F86953" w:rsidP="00F86953">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F86953">
        <w:rPr>
          <w:rFonts w:ascii="Consolas" w:eastAsia="Times New Roman" w:hAnsi="Consolas" w:cs="Times New Roman"/>
          <w:color w:val="D4D4D4"/>
          <w:sz w:val="20"/>
          <w:szCs w:val="20"/>
          <w:lang w:eastAsia="es-ES"/>
        </w:rPr>
        <w:t>print</w:t>
      </w:r>
      <w:proofErr w:type="spellEnd"/>
      <w:r w:rsidRPr="00F86953">
        <w:rPr>
          <w:rFonts w:ascii="Consolas" w:eastAsia="Times New Roman" w:hAnsi="Consolas" w:cs="Times New Roman"/>
          <w:color w:val="D4D4D4"/>
          <w:sz w:val="20"/>
          <w:szCs w:val="20"/>
          <w:lang w:eastAsia="es-ES"/>
        </w:rPr>
        <w:t>(text3[:</w:t>
      </w:r>
      <w:r w:rsidRPr="00F86953">
        <w:rPr>
          <w:rFonts w:ascii="Consolas" w:eastAsia="Times New Roman" w:hAnsi="Consolas" w:cs="Times New Roman"/>
          <w:color w:val="B5CEA8"/>
          <w:sz w:val="20"/>
          <w:szCs w:val="20"/>
          <w:lang w:eastAsia="es-ES"/>
        </w:rPr>
        <w:t>150</w:t>
      </w:r>
      <w:r w:rsidRPr="00F86953">
        <w:rPr>
          <w:rFonts w:ascii="Consolas" w:eastAsia="Times New Roman" w:hAnsi="Consolas" w:cs="Times New Roman"/>
          <w:color w:val="D4D4D4"/>
          <w:sz w:val="20"/>
          <w:szCs w:val="20"/>
          <w:lang w:eastAsia="es-ES"/>
        </w:rPr>
        <w:t xml:space="preserve">] + </w:t>
      </w:r>
      <w:r w:rsidRPr="00F86953">
        <w:rPr>
          <w:rFonts w:ascii="Consolas" w:eastAsia="Times New Roman" w:hAnsi="Consolas" w:cs="Times New Roman"/>
          <w:color w:val="CE9178"/>
          <w:sz w:val="20"/>
          <w:szCs w:val="20"/>
          <w:lang w:eastAsia="es-ES"/>
        </w:rPr>
        <w:t>"..."</w:t>
      </w:r>
      <w:r w:rsidRPr="00F86953">
        <w:rPr>
          <w:rFonts w:ascii="Consolas" w:eastAsia="Times New Roman" w:hAnsi="Consolas" w:cs="Times New Roman"/>
          <w:color w:val="D4D4D4"/>
          <w:sz w:val="20"/>
          <w:szCs w:val="20"/>
          <w:lang w:eastAsia="es-ES"/>
        </w:rPr>
        <w:t>)</w:t>
      </w:r>
    </w:p>
    <w:p w14:paraId="7FE1C3A7" w14:textId="3203A06A" w:rsidR="001962B8" w:rsidRDefault="001962B8" w:rsidP="00A607F3">
      <w:pPr>
        <w:ind w:firstLine="0"/>
      </w:pPr>
      <w:r>
        <w:rPr>
          <w:noProof/>
        </w:rPr>
        <w:drawing>
          <wp:inline distT="0" distB="0" distL="0" distR="0" wp14:anchorId="502DCB13" wp14:editId="77C5DB58">
            <wp:extent cx="5761355" cy="1681480"/>
            <wp:effectExtent l="0" t="0" r="0" b="0"/>
            <wp:docPr id="821327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7913" name=""/>
                    <pic:cNvPicPr/>
                  </pic:nvPicPr>
                  <pic:blipFill>
                    <a:blip r:embed="rId19"/>
                    <a:stretch>
                      <a:fillRect/>
                    </a:stretch>
                  </pic:blipFill>
                  <pic:spPr>
                    <a:xfrm>
                      <a:off x="0" y="0"/>
                      <a:ext cx="5761355" cy="1681480"/>
                    </a:xfrm>
                    <a:prstGeom prst="rect">
                      <a:avLst/>
                    </a:prstGeom>
                  </pic:spPr>
                </pic:pic>
              </a:graphicData>
            </a:graphic>
          </wp:inline>
        </w:drawing>
      </w:r>
    </w:p>
    <w:p w14:paraId="7A600ED3" w14:textId="52075F59" w:rsidR="00826828" w:rsidRDefault="00E3568B" w:rsidP="00E3568B">
      <w:pPr>
        <w:pStyle w:val="Ttulo3"/>
      </w:pPr>
      <w:bookmarkStart w:id="15" w:name="_Toc225615652"/>
      <w:r>
        <w:t>5.8. Descargar archivos generado</w:t>
      </w:r>
      <w:r w:rsidR="001962B8">
        <w:t>s</w:t>
      </w:r>
      <w:bookmarkEnd w:id="15"/>
    </w:p>
    <w:p w14:paraId="293A0EE4" w14:textId="03DEC862" w:rsidR="00CE6A44" w:rsidRPr="00CE6A44" w:rsidRDefault="00CE6A44" w:rsidP="00CE6A44">
      <w:r w:rsidRPr="00CE6A44">
        <w:t xml:space="preserve">Descarga todos los ficheros generados (modelo, </w:t>
      </w:r>
      <w:proofErr w:type="spellStart"/>
      <w:r w:rsidRPr="00CE6A44">
        <w:t>tokenizador</w:t>
      </w:r>
      <w:proofErr w:type="spellEnd"/>
      <w:r w:rsidRPr="00CE6A44">
        <w:t xml:space="preserve">, etc.…) comprimidos en un ZIP a la carpeta </w:t>
      </w:r>
      <w:r w:rsidRPr="00CE6A44">
        <w:rPr>
          <w:b/>
          <w:bCs/>
        </w:rPr>
        <w:t>Descargas</w:t>
      </w:r>
      <w:r w:rsidRPr="00CE6A44">
        <w:t xml:space="preserve"> del equipo local.</w:t>
      </w:r>
    </w:p>
    <w:p w14:paraId="453AB905"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569CD6"/>
          <w:sz w:val="20"/>
          <w:szCs w:val="20"/>
          <w:lang w:eastAsia="es-ES"/>
        </w:rPr>
        <w:t>from</w:t>
      </w:r>
      <w:proofErr w:type="spellEnd"/>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google.colab</w:t>
      </w:r>
      <w:proofErr w:type="spellEnd"/>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569CD6"/>
          <w:sz w:val="20"/>
          <w:szCs w:val="20"/>
          <w:lang w:eastAsia="es-ES"/>
        </w:rPr>
        <w:t>import</w:t>
      </w:r>
      <w:proofErr w:type="spellEnd"/>
      <w:r w:rsidRPr="007243FF">
        <w:rPr>
          <w:rFonts w:ascii="Consolas" w:eastAsia="Times New Roman" w:hAnsi="Consolas" w:cs="Times New Roman"/>
          <w:color w:val="D4D4D4"/>
          <w:sz w:val="20"/>
          <w:szCs w:val="20"/>
          <w:lang w:eastAsia="es-ES"/>
        </w:rPr>
        <w:t xml:space="preserve"> files </w:t>
      </w:r>
      <w:r w:rsidRPr="007243FF">
        <w:rPr>
          <w:rFonts w:ascii="Consolas" w:eastAsia="Times New Roman" w:hAnsi="Consolas" w:cs="Times New Roman"/>
          <w:color w:val="6A9955"/>
          <w:sz w:val="20"/>
          <w:szCs w:val="20"/>
          <w:lang w:eastAsia="es-ES"/>
        </w:rPr>
        <w:t xml:space="preserve"># Librería para descargar archivos desde </w:t>
      </w:r>
      <w:proofErr w:type="spellStart"/>
      <w:r w:rsidRPr="007243FF">
        <w:rPr>
          <w:rFonts w:ascii="Consolas" w:eastAsia="Times New Roman" w:hAnsi="Consolas" w:cs="Times New Roman"/>
          <w:color w:val="6A9955"/>
          <w:sz w:val="20"/>
          <w:szCs w:val="20"/>
          <w:lang w:eastAsia="es-ES"/>
        </w:rPr>
        <w:t>Colab</w:t>
      </w:r>
      <w:proofErr w:type="spellEnd"/>
      <w:r w:rsidRPr="007243FF">
        <w:rPr>
          <w:rFonts w:ascii="Consolas" w:eastAsia="Times New Roman" w:hAnsi="Consolas" w:cs="Times New Roman"/>
          <w:color w:val="6A9955"/>
          <w:sz w:val="20"/>
          <w:szCs w:val="20"/>
          <w:lang w:eastAsia="es-ES"/>
        </w:rPr>
        <w:t xml:space="preserve"> al PC</w:t>
      </w:r>
    </w:p>
    <w:p w14:paraId="78D8C6B6"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569CD6"/>
          <w:sz w:val="20"/>
          <w:szCs w:val="20"/>
          <w:lang w:eastAsia="es-ES"/>
        </w:rPr>
        <w:t>import</w:t>
      </w:r>
      <w:proofErr w:type="spellEnd"/>
      <w:r w:rsidRPr="007243FF">
        <w:rPr>
          <w:rFonts w:ascii="Consolas" w:eastAsia="Times New Roman" w:hAnsi="Consolas" w:cs="Times New Roman"/>
          <w:color w:val="D4D4D4"/>
          <w:sz w:val="20"/>
          <w:szCs w:val="20"/>
          <w:lang w:eastAsia="es-ES"/>
        </w:rPr>
        <w:t xml:space="preserve"> os </w:t>
      </w:r>
      <w:r w:rsidRPr="007243FF">
        <w:rPr>
          <w:rFonts w:ascii="Consolas" w:eastAsia="Times New Roman" w:hAnsi="Consolas" w:cs="Times New Roman"/>
          <w:color w:val="6A9955"/>
          <w:sz w:val="20"/>
          <w:szCs w:val="20"/>
          <w:lang w:eastAsia="es-ES"/>
        </w:rPr>
        <w:t># Librería para manejar rutas y directorios</w:t>
      </w:r>
    </w:p>
    <w:p w14:paraId="2F4C226A"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569CD6"/>
          <w:sz w:val="20"/>
          <w:szCs w:val="20"/>
          <w:lang w:eastAsia="es-ES"/>
        </w:rPr>
        <w:t>import</w:t>
      </w:r>
      <w:proofErr w:type="spellEnd"/>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zipfile</w:t>
      </w:r>
      <w:proofErr w:type="spellEnd"/>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6A9955"/>
          <w:sz w:val="20"/>
          <w:szCs w:val="20"/>
          <w:lang w:eastAsia="es-ES"/>
        </w:rPr>
        <w:t># Librería para crear archivos ZIP</w:t>
      </w:r>
    </w:p>
    <w:p w14:paraId="16D0FE5F"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ABB4F63"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6A9955"/>
          <w:sz w:val="20"/>
          <w:szCs w:val="20"/>
          <w:lang w:eastAsia="es-ES"/>
        </w:rPr>
        <w:t># Archivos a incluir en la descarga</w:t>
      </w:r>
    </w:p>
    <w:p w14:paraId="2EE170BE"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ficheros_a_descargar</w:t>
      </w:r>
      <w:proofErr w:type="spellEnd"/>
      <w:r w:rsidRPr="007243FF">
        <w:rPr>
          <w:rFonts w:ascii="Consolas" w:eastAsia="Times New Roman" w:hAnsi="Consolas" w:cs="Times New Roman"/>
          <w:color w:val="D4D4D4"/>
          <w:sz w:val="20"/>
          <w:szCs w:val="20"/>
          <w:lang w:eastAsia="es-ES"/>
        </w:rPr>
        <w:t xml:space="preserve"> = [</w:t>
      </w:r>
    </w:p>
    <w:p w14:paraId="19AEF275"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"output/</w:t>
      </w:r>
      <w:proofErr w:type="spellStart"/>
      <w:r w:rsidRPr="007243FF">
        <w:rPr>
          <w:rFonts w:ascii="Consolas" w:eastAsia="Times New Roman" w:hAnsi="Consolas" w:cs="Times New Roman"/>
          <w:color w:val="CE9178"/>
          <w:sz w:val="20"/>
          <w:szCs w:val="20"/>
          <w:lang w:eastAsia="es-ES"/>
        </w:rPr>
        <w:t>model_final.keras</w:t>
      </w:r>
      <w:proofErr w:type="spellEnd"/>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67982647"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"output/</w:t>
      </w:r>
      <w:proofErr w:type="spellStart"/>
      <w:r w:rsidRPr="007243FF">
        <w:rPr>
          <w:rFonts w:ascii="Consolas" w:eastAsia="Times New Roman" w:hAnsi="Consolas" w:cs="Times New Roman"/>
          <w:color w:val="CE9178"/>
          <w:sz w:val="20"/>
          <w:szCs w:val="20"/>
          <w:lang w:eastAsia="es-ES"/>
        </w:rPr>
        <w:t>best_model.keras</w:t>
      </w:r>
      <w:proofErr w:type="spellEnd"/>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53015F56"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"output/</w:t>
      </w:r>
      <w:proofErr w:type="spellStart"/>
      <w:r w:rsidRPr="007243FF">
        <w:rPr>
          <w:rFonts w:ascii="Consolas" w:eastAsia="Times New Roman" w:hAnsi="Consolas" w:cs="Times New Roman"/>
          <w:color w:val="CE9178"/>
          <w:sz w:val="20"/>
          <w:szCs w:val="20"/>
          <w:lang w:eastAsia="es-ES"/>
        </w:rPr>
        <w:t>tokenizer.json</w:t>
      </w:r>
      <w:proofErr w:type="spellEnd"/>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76B35582"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"output/</w:t>
      </w:r>
      <w:proofErr w:type="spellStart"/>
      <w:r w:rsidRPr="007243FF">
        <w:rPr>
          <w:rFonts w:ascii="Consolas" w:eastAsia="Times New Roman" w:hAnsi="Consolas" w:cs="Times New Roman"/>
          <w:color w:val="CE9178"/>
          <w:sz w:val="20"/>
          <w:szCs w:val="20"/>
          <w:lang w:eastAsia="es-ES"/>
        </w:rPr>
        <w:t>model_config.json</w:t>
      </w:r>
      <w:proofErr w:type="spellEnd"/>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58E45250"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"model.py"</w:t>
      </w:r>
      <w:r w:rsidRPr="007243FF">
        <w:rPr>
          <w:rFonts w:ascii="Consolas" w:eastAsia="Times New Roman" w:hAnsi="Consolas" w:cs="Times New Roman"/>
          <w:color w:val="D4D4D4"/>
          <w:sz w:val="20"/>
          <w:szCs w:val="20"/>
          <w:lang w:eastAsia="es-ES"/>
        </w:rPr>
        <w:t>,</w:t>
      </w:r>
    </w:p>
    <w:p w14:paraId="4A36AB17"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"train_utils.py"</w:t>
      </w:r>
      <w:r w:rsidRPr="007243FF">
        <w:rPr>
          <w:rFonts w:ascii="Consolas" w:eastAsia="Times New Roman" w:hAnsi="Consolas" w:cs="Times New Roman"/>
          <w:color w:val="D4D4D4"/>
          <w:sz w:val="20"/>
          <w:szCs w:val="20"/>
          <w:lang w:eastAsia="es-ES"/>
        </w:rPr>
        <w:t>,</w:t>
      </w:r>
    </w:p>
    <w:p w14:paraId="2E4E7E01"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w:t>
      </w:r>
    </w:p>
    <w:p w14:paraId="1444AE61"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29E273B1"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6A9955"/>
          <w:sz w:val="20"/>
          <w:szCs w:val="20"/>
          <w:lang w:eastAsia="es-ES"/>
        </w:rPr>
        <w:t># Crear un archivo ZIP con los archivos listados para facilitar la descarga</w:t>
      </w:r>
    </w:p>
    <w:p w14:paraId="6F7D0678"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zip_path</w:t>
      </w:r>
      <w:proofErr w:type="spellEnd"/>
      <w:r w:rsidRPr="007243FF">
        <w:rPr>
          <w:rFonts w:ascii="Consolas" w:eastAsia="Times New Roman" w:hAnsi="Consolas" w:cs="Times New Roman"/>
          <w:color w:val="D4D4D4"/>
          <w:sz w:val="20"/>
          <w:szCs w:val="20"/>
          <w:lang w:eastAsia="es-ES"/>
        </w:rPr>
        <w:t xml:space="preserve"> = </w:t>
      </w:r>
      <w:r w:rsidRPr="007243FF">
        <w:rPr>
          <w:rFonts w:ascii="Consolas" w:eastAsia="Times New Roman" w:hAnsi="Consolas" w:cs="Times New Roman"/>
          <w:color w:val="CE9178"/>
          <w:sz w:val="20"/>
          <w:szCs w:val="20"/>
          <w:lang w:eastAsia="es-ES"/>
        </w:rPr>
        <w:t>"practica4_archivos.zip"</w:t>
      </w:r>
    </w:p>
    <w:p w14:paraId="2A6E1A23"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CED83F5"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CE9178"/>
          <w:sz w:val="20"/>
          <w:szCs w:val="20"/>
          <w:lang w:eastAsia="es-ES"/>
        </w:rPr>
        <w:t>"Creando ZIP con los archivos generados..."</w:t>
      </w:r>
      <w:r w:rsidRPr="007243FF">
        <w:rPr>
          <w:rFonts w:ascii="Consolas" w:eastAsia="Times New Roman" w:hAnsi="Consolas" w:cs="Times New Roman"/>
          <w:color w:val="D4D4D4"/>
          <w:sz w:val="20"/>
          <w:szCs w:val="20"/>
          <w:lang w:eastAsia="es-ES"/>
        </w:rPr>
        <w:t>)</w:t>
      </w:r>
    </w:p>
    <w:p w14:paraId="1EEC46A4"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569CD6"/>
          <w:sz w:val="20"/>
          <w:szCs w:val="20"/>
          <w:lang w:eastAsia="es-ES"/>
        </w:rPr>
        <w:t>with</w:t>
      </w:r>
      <w:proofErr w:type="spellEnd"/>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zipfile.ZipFile</w:t>
      </w:r>
      <w:proofErr w:type="spellEnd"/>
      <w:r w:rsidRPr="007243FF">
        <w:rPr>
          <w:rFonts w:ascii="Consolas" w:eastAsia="Times New Roman" w:hAnsi="Consolas" w:cs="Times New Roman"/>
          <w:color w:val="D4D4D4"/>
          <w:sz w:val="20"/>
          <w:szCs w:val="20"/>
          <w:lang w:eastAsia="es-ES"/>
        </w:rPr>
        <w:t>(</w:t>
      </w:r>
      <w:proofErr w:type="spellStart"/>
      <w:r w:rsidRPr="007243FF">
        <w:rPr>
          <w:rFonts w:ascii="Consolas" w:eastAsia="Times New Roman" w:hAnsi="Consolas" w:cs="Times New Roman"/>
          <w:color w:val="D4D4D4"/>
          <w:sz w:val="20"/>
          <w:szCs w:val="20"/>
          <w:lang w:eastAsia="es-ES"/>
        </w:rPr>
        <w:t>zip_path</w:t>
      </w:r>
      <w:proofErr w:type="spellEnd"/>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CE9178"/>
          <w:sz w:val="20"/>
          <w:szCs w:val="20"/>
          <w:lang w:eastAsia="es-ES"/>
        </w:rPr>
        <w:t>"w"</w:t>
      </w: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zipfile.ZIP_DEFLATED</w:t>
      </w:r>
      <w:proofErr w:type="spellEnd"/>
      <w:r w:rsidRPr="007243FF">
        <w:rPr>
          <w:rFonts w:ascii="Consolas" w:eastAsia="Times New Roman" w:hAnsi="Consolas" w:cs="Times New Roman"/>
          <w:color w:val="D4D4D4"/>
          <w:sz w:val="20"/>
          <w:szCs w:val="20"/>
          <w:lang w:eastAsia="es-ES"/>
        </w:rPr>
        <w:t xml:space="preserve">) </w:t>
      </w:r>
      <w:r w:rsidRPr="007243FF">
        <w:rPr>
          <w:rFonts w:ascii="Consolas" w:eastAsia="Times New Roman" w:hAnsi="Consolas" w:cs="Times New Roman"/>
          <w:color w:val="569CD6"/>
          <w:sz w:val="20"/>
          <w:szCs w:val="20"/>
          <w:lang w:eastAsia="es-ES"/>
        </w:rPr>
        <w:t>as</w:t>
      </w: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zf</w:t>
      </w:r>
      <w:proofErr w:type="spellEnd"/>
      <w:r w:rsidRPr="007243FF">
        <w:rPr>
          <w:rFonts w:ascii="Consolas" w:eastAsia="Times New Roman" w:hAnsi="Consolas" w:cs="Times New Roman"/>
          <w:color w:val="D4D4D4"/>
          <w:sz w:val="20"/>
          <w:szCs w:val="20"/>
          <w:lang w:eastAsia="es-ES"/>
        </w:rPr>
        <w:t>:</w:t>
      </w:r>
    </w:p>
    <w:p w14:paraId="695EC5FC"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569CD6"/>
          <w:sz w:val="20"/>
          <w:szCs w:val="20"/>
          <w:lang w:eastAsia="es-ES"/>
        </w:rPr>
        <w:t>for</w:t>
      </w:r>
      <w:proofErr w:type="spellEnd"/>
      <w:r w:rsidRPr="007243FF">
        <w:rPr>
          <w:rFonts w:ascii="Consolas" w:eastAsia="Times New Roman" w:hAnsi="Consolas" w:cs="Times New Roman"/>
          <w:color w:val="D4D4D4"/>
          <w:sz w:val="20"/>
          <w:szCs w:val="20"/>
          <w:lang w:eastAsia="es-ES"/>
        </w:rPr>
        <w:t xml:space="preserve"> f </w:t>
      </w:r>
      <w:r w:rsidRPr="007243FF">
        <w:rPr>
          <w:rFonts w:ascii="Consolas" w:eastAsia="Times New Roman" w:hAnsi="Consolas" w:cs="Times New Roman"/>
          <w:color w:val="569CD6"/>
          <w:sz w:val="20"/>
          <w:szCs w:val="20"/>
          <w:lang w:eastAsia="es-ES"/>
        </w:rPr>
        <w:t>in</w:t>
      </w: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ficheros_a_descargar</w:t>
      </w:r>
      <w:proofErr w:type="spellEnd"/>
      <w:r w:rsidRPr="007243FF">
        <w:rPr>
          <w:rFonts w:ascii="Consolas" w:eastAsia="Times New Roman" w:hAnsi="Consolas" w:cs="Times New Roman"/>
          <w:color w:val="D4D4D4"/>
          <w:sz w:val="20"/>
          <w:szCs w:val="20"/>
          <w:lang w:eastAsia="es-ES"/>
        </w:rPr>
        <w:t>:</w:t>
      </w:r>
    </w:p>
    <w:p w14:paraId="73DE4E87"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569CD6"/>
          <w:sz w:val="20"/>
          <w:szCs w:val="20"/>
          <w:lang w:eastAsia="es-ES"/>
        </w:rPr>
        <w:t>if</w:t>
      </w:r>
      <w:proofErr w:type="spellEnd"/>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os.path.exists</w:t>
      </w:r>
      <w:proofErr w:type="spellEnd"/>
      <w:r w:rsidRPr="007243FF">
        <w:rPr>
          <w:rFonts w:ascii="Consolas" w:eastAsia="Times New Roman" w:hAnsi="Consolas" w:cs="Times New Roman"/>
          <w:color w:val="D4D4D4"/>
          <w:sz w:val="20"/>
          <w:szCs w:val="20"/>
          <w:lang w:eastAsia="es-ES"/>
        </w:rPr>
        <w:t>(f):</w:t>
      </w:r>
    </w:p>
    <w:p w14:paraId="32778628"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zf.write</w:t>
      </w:r>
      <w:proofErr w:type="spellEnd"/>
      <w:r w:rsidRPr="007243FF">
        <w:rPr>
          <w:rFonts w:ascii="Consolas" w:eastAsia="Times New Roman" w:hAnsi="Consolas" w:cs="Times New Roman"/>
          <w:color w:val="D4D4D4"/>
          <w:sz w:val="20"/>
          <w:szCs w:val="20"/>
          <w:lang w:eastAsia="es-ES"/>
        </w:rPr>
        <w:t>(f)</w:t>
      </w:r>
    </w:p>
    <w:p w14:paraId="2E6282C6"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lastRenderedPageBreak/>
        <w:t xml:space="preserve">            </w:t>
      </w: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569CD6"/>
          <w:sz w:val="20"/>
          <w:szCs w:val="20"/>
          <w:lang w:eastAsia="es-ES"/>
        </w:rPr>
        <w:t>f</w:t>
      </w:r>
      <w:proofErr w:type="gramStart"/>
      <w:r w:rsidRPr="007243FF">
        <w:rPr>
          <w:rFonts w:ascii="Consolas" w:eastAsia="Times New Roman" w:hAnsi="Consolas" w:cs="Times New Roman"/>
          <w:color w:val="CE9178"/>
          <w:sz w:val="20"/>
          <w:szCs w:val="20"/>
          <w:lang w:eastAsia="es-ES"/>
        </w:rPr>
        <w:t>"  Añadido</w:t>
      </w:r>
      <w:proofErr w:type="gramEnd"/>
      <w:r w:rsidRPr="007243FF">
        <w:rPr>
          <w:rFonts w:ascii="Consolas" w:eastAsia="Times New Roman" w:hAnsi="Consolas" w:cs="Times New Roman"/>
          <w:color w:val="CE9178"/>
          <w:sz w:val="20"/>
          <w:szCs w:val="20"/>
          <w:lang w:eastAsia="es-ES"/>
        </w:rPr>
        <w:t xml:space="preserve">: </w:t>
      </w:r>
      <w:r w:rsidRPr="007243FF">
        <w:rPr>
          <w:rFonts w:ascii="Consolas" w:eastAsia="Times New Roman" w:hAnsi="Consolas" w:cs="Times New Roman"/>
          <w:color w:val="D4D4D4"/>
          <w:sz w:val="20"/>
          <w:szCs w:val="20"/>
          <w:lang w:eastAsia="es-ES"/>
        </w:rPr>
        <w:t>{f}</w:t>
      </w:r>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143FC265"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569CD6"/>
          <w:sz w:val="20"/>
          <w:szCs w:val="20"/>
          <w:lang w:eastAsia="es-ES"/>
        </w:rPr>
        <w:t>else</w:t>
      </w:r>
      <w:proofErr w:type="spellEnd"/>
      <w:r w:rsidRPr="007243FF">
        <w:rPr>
          <w:rFonts w:ascii="Consolas" w:eastAsia="Times New Roman" w:hAnsi="Consolas" w:cs="Times New Roman"/>
          <w:color w:val="D4D4D4"/>
          <w:sz w:val="20"/>
          <w:szCs w:val="20"/>
          <w:lang w:eastAsia="es-ES"/>
        </w:rPr>
        <w:t>:</w:t>
      </w:r>
    </w:p>
    <w:p w14:paraId="6D1155B6"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243FF">
        <w:rPr>
          <w:rFonts w:ascii="Consolas" w:eastAsia="Times New Roman" w:hAnsi="Consolas" w:cs="Times New Roman"/>
          <w:color w:val="D4D4D4"/>
          <w:sz w:val="20"/>
          <w:szCs w:val="20"/>
          <w:lang w:eastAsia="es-ES"/>
        </w:rPr>
        <w:t xml:space="preserve">            </w:t>
      </w: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569CD6"/>
          <w:sz w:val="20"/>
          <w:szCs w:val="20"/>
          <w:lang w:eastAsia="es-ES"/>
        </w:rPr>
        <w:t>f</w:t>
      </w:r>
      <w:proofErr w:type="gramStart"/>
      <w:r w:rsidRPr="007243FF">
        <w:rPr>
          <w:rFonts w:ascii="Consolas" w:eastAsia="Times New Roman" w:hAnsi="Consolas" w:cs="Times New Roman"/>
          <w:color w:val="CE9178"/>
          <w:sz w:val="20"/>
          <w:szCs w:val="20"/>
          <w:lang w:eastAsia="es-ES"/>
        </w:rPr>
        <w:t>"  No</w:t>
      </w:r>
      <w:proofErr w:type="gramEnd"/>
      <w:r w:rsidRPr="007243FF">
        <w:rPr>
          <w:rFonts w:ascii="Consolas" w:eastAsia="Times New Roman" w:hAnsi="Consolas" w:cs="Times New Roman"/>
          <w:color w:val="CE9178"/>
          <w:sz w:val="20"/>
          <w:szCs w:val="20"/>
          <w:lang w:eastAsia="es-ES"/>
        </w:rPr>
        <w:t xml:space="preserve"> encontrado (omitido): </w:t>
      </w:r>
      <w:r w:rsidRPr="007243FF">
        <w:rPr>
          <w:rFonts w:ascii="Consolas" w:eastAsia="Times New Roman" w:hAnsi="Consolas" w:cs="Times New Roman"/>
          <w:color w:val="D4D4D4"/>
          <w:sz w:val="20"/>
          <w:szCs w:val="20"/>
          <w:lang w:eastAsia="es-ES"/>
        </w:rPr>
        <w:t>{f}</w:t>
      </w:r>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
    <w:p w14:paraId="4D1209B9"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80BD98B"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size_mb</w:t>
      </w:r>
      <w:proofErr w:type="spellEnd"/>
      <w:r w:rsidRPr="007243FF">
        <w:rPr>
          <w:rFonts w:ascii="Consolas" w:eastAsia="Times New Roman" w:hAnsi="Consolas" w:cs="Times New Roman"/>
          <w:color w:val="D4D4D4"/>
          <w:sz w:val="20"/>
          <w:szCs w:val="20"/>
          <w:lang w:eastAsia="es-ES"/>
        </w:rPr>
        <w:t xml:space="preserve"> = </w:t>
      </w:r>
      <w:proofErr w:type="spellStart"/>
      <w:r w:rsidRPr="007243FF">
        <w:rPr>
          <w:rFonts w:ascii="Consolas" w:eastAsia="Times New Roman" w:hAnsi="Consolas" w:cs="Times New Roman"/>
          <w:color w:val="D4D4D4"/>
          <w:sz w:val="20"/>
          <w:szCs w:val="20"/>
          <w:lang w:eastAsia="es-ES"/>
        </w:rPr>
        <w:t>os.path.getsize</w:t>
      </w:r>
      <w:proofErr w:type="spellEnd"/>
      <w:r w:rsidRPr="007243FF">
        <w:rPr>
          <w:rFonts w:ascii="Consolas" w:eastAsia="Times New Roman" w:hAnsi="Consolas" w:cs="Times New Roman"/>
          <w:color w:val="D4D4D4"/>
          <w:sz w:val="20"/>
          <w:szCs w:val="20"/>
          <w:lang w:eastAsia="es-ES"/>
        </w:rPr>
        <w:t>(</w:t>
      </w:r>
      <w:proofErr w:type="spellStart"/>
      <w:r w:rsidRPr="007243FF">
        <w:rPr>
          <w:rFonts w:ascii="Consolas" w:eastAsia="Times New Roman" w:hAnsi="Consolas" w:cs="Times New Roman"/>
          <w:color w:val="D4D4D4"/>
          <w:sz w:val="20"/>
          <w:szCs w:val="20"/>
          <w:lang w:eastAsia="es-ES"/>
        </w:rPr>
        <w:t>zip_path</w:t>
      </w:r>
      <w:proofErr w:type="spellEnd"/>
      <w:r w:rsidRPr="007243FF">
        <w:rPr>
          <w:rFonts w:ascii="Consolas" w:eastAsia="Times New Roman" w:hAnsi="Consolas" w:cs="Times New Roman"/>
          <w:color w:val="D4D4D4"/>
          <w:sz w:val="20"/>
          <w:szCs w:val="20"/>
          <w:lang w:eastAsia="es-ES"/>
        </w:rPr>
        <w:t>) / (</w:t>
      </w:r>
      <w:r w:rsidRPr="007243FF">
        <w:rPr>
          <w:rFonts w:ascii="Consolas" w:eastAsia="Times New Roman" w:hAnsi="Consolas" w:cs="Times New Roman"/>
          <w:color w:val="B5CEA8"/>
          <w:sz w:val="20"/>
          <w:szCs w:val="20"/>
          <w:lang w:eastAsia="es-ES"/>
        </w:rPr>
        <w:t>1024</w:t>
      </w:r>
      <w:r w:rsidRPr="007243FF">
        <w:rPr>
          <w:rFonts w:ascii="Consolas" w:eastAsia="Times New Roman" w:hAnsi="Consolas" w:cs="Times New Roman"/>
          <w:color w:val="D4D4D4"/>
          <w:sz w:val="20"/>
          <w:szCs w:val="20"/>
          <w:lang w:eastAsia="es-ES"/>
        </w:rPr>
        <w:t xml:space="preserve"> * </w:t>
      </w:r>
      <w:r w:rsidRPr="007243FF">
        <w:rPr>
          <w:rFonts w:ascii="Consolas" w:eastAsia="Times New Roman" w:hAnsi="Consolas" w:cs="Times New Roman"/>
          <w:color w:val="B5CEA8"/>
          <w:sz w:val="20"/>
          <w:szCs w:val="20"/>
          <w:lang w:eastAsia="es-ES"/>
        </w:rPr>
        <w:t>1024</w:t>
      </w:r>
      <w:r w:rsidRPr="007243FF">
        <w:rPr>
          <w:rFonts w:ascii="Consolas" w:eastAsia="Times New Roman" w:hAnsi="Consolas" w:cs="Times New Roman"/>
          <w:color w:val="D4D4D4"/>
          <w:sz w:val="20"/>
          <w:szCs w:val="20"/>
          <w:lang w:eastAsia="es-ES"/>
        </w:rPr>
        <w:t>)</w:t>
      </w:r>
    </w:p>
    <w:p w14:paraId="09A59373"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569CD6"/>
          <w:sz w:val="20"/>
          <w:szCs w:val="20"/>
          <w:lang w:eastAsia="es-ES"/>
        </w:rPr>
        <w:t>f</w:t>
      </w:r>
      <w:r w:rsidRPr="007243FF">
        <w:rPr>
          <w:rFonts w:ascii="Consolas" w:eastAsia="Times New Roman" w:hAnsi="Consolas" w:cs="Times New Roman"/>
          <w:color w:val="CE9178"/>
          <w:sz w:val="20"/>
          <w:szCs w:val="20"/>
          <w:lang w:eastAsia="es-ES"/>
        </w:rPr>
        <w:t>"</w:t>
      </w:r>
      <w:r w:rsidRPr="007243FF">
        <w:rPr>
          <w:rFonts w:ascii="Consolas" w:eastAsia="Times New Roman" w:hAnsi="Consolas" w:cs="Times New Roman"/>
          <w:color w:val="D4D4D4"/>
          <w:sz w:val="20"/>
          <w:szCs w:val="20"/>
          <w:lang w:eastAsia="es-ES"/>
        </w:rPr>
        <w:t>\</w:t>
      </w:r>
      <w:proofErr w:type="spellStart"/>
      <w:r w:rsidRPr="007243FF">
        <w:rPr>
          <w:rFonts w:ascii="Consolas" w:eastAsia="Times New Roman" w:hAnsi="Consolas" w:cs="Times New Roman"/>
          <w:color w:val="D4D4D4"/>
          <w:sz w:val="20"/>
          <w:szCs w:val="20"/>
          <w:lang w:eastAsia="es-ES"/>
        </w:rPr>
        <w:t>n</w:t>
      </w:r>
      <w:r w:rsidRPr="007243FF">
        <w:rPr>
          <w:rFonts w:ascii="Consolas" w:eastAsia="Times New Roman" w:hAnsi="Consolas" w:cs="Times New Roman"/>
          <w:color w:val="CE9178"/>
          <w:sz w:val="20"/>
          <w:szCs w:val="20"/>
          <w:lang w:eastAsia="es-ES"/>
        </w:rPr>
        <w:t>ZIP</w:t>
      </w:r>
      <w:proofErr w:type="spellEnd"/>
      <w:r w:rsidRPr="007243FF">
        <w:rPr>
          <w:rFonts w:ascii="Consolas" w:eastAsia="Times New Roman" w:hAnsi="Consolas" w:cs="Times New Roman"/>
          <w:color w:val="CE9178"/>
          <w:sz w:val="20"/>
          <w:szCs w:val="20"/>
          <w:lang w:eastAsia="es-ES"/>
        </w:rPr>
        <w:t xml:space="preserve"> creado: </w:t>
      </w:r>
      <w:r w:rsidRPr="007243FF">
        <w:rPr>
          <w:rFonts w:ascii="Consolas" w:eastAsia="Times New Roman" w:hAnsi="Consolas" w:cs="Times New Roman"/>
          <w:color w:val="D4D4D4"/>
          <w:sz w:val="20"/>
          <w:szCs w:val="20"/>
          <w:lang w:eastAsia="es-ES"/>
        </w:rPr>
        <w:t>{</w:t>
      </w:r>
      <w:proofErr w:type="spellStart"/>
      <w:r w:rsidRPr="007243FF">
        <w:rPr>
          <w:rFonts w:ascii="Consolas" w:eastAsia="Times New Roman" w:hAnsi="Consolas" w:cs="Times New Roman"/>
          <w:color w:val="D4D4D4"/>
          <w:sz w:val="20"/>
          <w:szCs w:val="20"/>
          <w:lang w:eastAsia="es-ES"/>
        </w:rPr>
        <w:t>zip_path</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CE9178"/>
          <w:sz w:val="20"/>
          <w:szCs w:val="20"/>
          <w:lang w:eastAsia="es-ES"/>
        </w:rPr>
        <w:t xml:space="preserve"> (</w:t>
      </w:r>
      <w:r w:rsidRPr="007243FF">
        <w:rPr>
          <w:rFonts w:ascii="Consolas" w:eastAsia="Times New Roman" w:hAnsi="Consolas" w:cs="Times New Roman"/>
          <w:color w:val="D4D4D4"/>
          <w:sz w:val="20"/>
          <w:szCs w:val="20"/>
          <w:lang w:eastAsia="es-ES"/>
        </w:rPr>
        <w:t>{size_mb</w:t>
      </w:r>
      <w:r w:rsidRPr="007243FF">
        <w:rPr>
          <w:rFonts w:ascii="Consolas" w:eastAsia="Times New Roman" w:hAnsi="Consolas" w:cs="Times New Roman"/>
          <w:color w:val="569CD6"/>
          <w:sz w:val="20"/>
          <w:szCs w:val="20"/>
          <w:lang w:eastAsia="es-ES"/>
        </w:rPr>
        <w:t>:.2f</w:t>
      </w:r>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CE9178"/>
          <w:sz w:val="20"/>
          <w:szCs w:val="20"/>
          <w:lang w:eastAsia="es-ES"/>
        </w:rPr>
        <w:t xml:space="preserve"> MB)"</w:t>
      </w:r>
      <w:r w:rsidRPr="007243FF">
        <w:rPr>
          <w:rFonts w:ascii="Consolas" w:eastAsia="Times New Roman" w:hAnsi="Consolas" w:cs="Times New Roman"/>
          <w:color w:val="D4D4D4"/>
          <w:sz w:val="20"/>
          <w:szCs w:val="20"/>
          <w:lang w:eastAsia="es-ES"/>
        </w:rPr>
        <w:t>)</w:t>
      </w:r>
    </w:p>
    <w:p w14:paraId="3016501C"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CE9178"/>
          <w:sz w:val="20"/>
          <w:szCs w:val="20"/>
          <w:lang w:eastAsia="es-ES"/>
        </w:rPr>
        <w:t>"Descargando a la carpeta Descargas del equipo..."</w:t>
      </w:r>
      <w:r w:rsidRPr="007243FF">
        <w:rPr>
          <w:rFonts w:ascii="Consolas" w:eastAsia="Times New Roman" w:hAnsi="Consolas" w:cs="Times New Roman"/>
          <w:color w:val="D4D4D4"/>
          <w:sz w:val="20"/>
          <w:szCs w:val="20"/>
          <w:lang w:eastAsia="es-ES"/>
        </w:rPr>
        <w:t>)</w:t>
      </w:r>
    </w:p>
    <w:p w14:paraId="630C17E3"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files.download</w:t>
      </w:r>
      <w:proofErr w:type="spellEnd"/>
      <w:r w:rsidRPr="007243FF">
        <w:rPr>
          <w:rFonts w:ascii="Consolas" w:eastAsia="Times New Roman" w:hAnsi="Consolas" w:cs="Times New Roman"/>
          <w:color w:val="D4D4D4"/>
          <w:sz w:val="20"/>
          <w:szCs w:val="20"/>
          <w:lang w:eastAsia="es-ES"/>
        </w:rPr>
        <w:t>(</w:t>
      </w:r>
      <w:proofErr w:type="spellStart"/>
      <w:r w:rsidRPr="007243FF">
        <w:rPr>
          <w:rFonts w:ascii="Consolas" w:eastAsia="Times New Roman" w:hAnsi="Consolas" w:cs="Times New Roman"/>
          <w:color w:val="D4D4D4"/>
          <w:sz w:val="20"/>
          <w:szCs w:val="20"/>
          <w:lang w:eastAsia="es-ES"/>
        </w:rPr>
        <w:t>zip_path</w:t>
      </w:r>
      <w:proofErr w:type="spellEnd"/>
      <w:r w:rsidRPr="007243FF">
        <w:rPr>
          <w:rFonts w:ascii="Consolas" w:eastAsia="Times New Roman" w:hAnsi="Consolas" w:cs="Times New Roman"/>
          <w:color w:val="D4D4D4"/>
          <w:sz w:val="20"/>
          <w:szCs w:val="20"/>
          <w:lang w:eastAsia="es-ES"/>
        </w:rPr>
        <w:t>)</w:t>
      </w:r>
    </w:p>
    <w:p w14:paraId="61FD57DF" w14:textId="77777777" w:rsidR="007243FF" w:rsidRPr="007243FF" w:rsidRDefault="007243FF" w:rsidP="007243FF">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243FF">
        <w:rPr>
          <w:rFonts w:ascii="Consolas" w:eastAsia="Times New Roman" w:hAnsi="Consolas" w:cs="Times New Roman"/>
          <w:color w:val="D4D4D4"/>
          <w:sz w:val="20"/>
          <w:szCs w:val="20"/>
          <w:lang w:eastAsia="es-ES"/>
        </w:rPr>
        <w:t>print</w:t>
      </w:r>
      <w:proofErr w:type="spellEnd"/>
      <w:r w:rsidRPr="007243FF">
        <w:rPr>
          <w:rFonts w:ascii="Consolas" w:eastAsia="Times New Roman" w:hAnsi="Consolas" w:cs="Times New Roman"/>
          <w:color w:val="D4D4D4"/>
          <w:sz w:val="20"/>
          <w:szCs w:val="20"/>
          <w:lang w:eastAsia="es-ES"/>
        </w:rPr>
        <w:t>(</w:t>
      </w:r>
      <w:r w:rsidRPr="007243FF">
        <w:rPr>
          <w:rFonts w:ascii="Consolas" w:eastAsia="Times New Roman" w:hAnsi="Consolas" w:cs="Times New Roman"/>
          <w:color w:val="CE9178"/>
          <w:sz w:val="20"/>
          <w:szCs w:val="20"/>
          <w:lang w:eastAsia="es-ES"/>
        </w:rPr>
        <w:t>"Descarga finalizada"</w:t>
      </w:r>
      <w:r w:rsidRPr="007243FF">
        <w:rPr>
          <w:rFonts w:ascii="Consolas" w:eastAsia="Times New Roman" w:hAnsi="Consolas" w:cs="Times New Roman"/>
          <w:color w:val="D4D4D4"/>
          <w:sz w:val="20"/>
          <w:szCs w:val="20"/>
          <w:lang w:eastAsia="es-ES"/>
        </w:rPr>
        <w:t>)</w:t>
      </w:r>
    </w:p>
    <w:p w14:paraId="5806D502" w14:textId="207D361A" w:rsidR="00234BF5" w:rsidRDefault="00C71C05" w:rsidP="00A607F3">
      <w:pPr>
        <w:ind w:firstLine="0"/>
        <w:jc w:val="center"/>
      </w:pPr>
      <w:r>
        <w:rPr>
          <w:noProof/>
        </w:rPr>
        <w:drawing>
          <wp:inline distT="0" distB="0" distL="0" distR="0" wp14:anchorId="7E9151E4" wp14:editId="2B4ACBE0">
            <wp:extent cx="5763600" cy="1828800"/>
            <wp:effectExtent l="0" t="0" r="8890" b="0"/>
            <wp:docPr id="16728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021" name=""/>
                    <pic:cNvPicPr/>
                  </pic:nvPicPr>
                  <pic:blipFill>
                    <a:blip r:embed="rId20"/>
                    <a:stretch>
                      <a:fillRect/>
                    </a:stretch>
                  </pic:blipFill>
                  <pic:spPr>
                    <a:xfrm>
                      <a:off x="0" y="0"/>
                      <a:ext cx="5763600" cy="1828800"/>
                    </a:xfrm>
                    <a:prstGeom prst="rect">
                      <a:avLst/>
                    </a:prstGeom>
                  </pic:spPr>
                </pic:pic>
              </a:graphicData>
            </a:graphic>
          </wp:inline>
        </w:drawing>
      </w:r>
    </w:p>
    <w:p w14:paraId="3EE4A367" w14:textId="77777777" w:rsidR="000E177A" w:rsidRDefault="000E177A" w:rsidP="000E177A">
      <w:pPr>
        <w:ind w:firstLine="0"/>
      </w:pPr>
    </w:p>
    <w:p w14:paraId="6F5C54AF" w14:textId="77777777" w:rsidR="000E177A" w:rsidRDefault="000E177A" w:rsidP="000E177A">
      <w:pPr>
        <w:ind w:firstLine="0"/>
      </w:pPr>
    </w:p>
    <w:p w14:paraId="0F0F1C4E" w14:textId="77777777" w:rsidR="000E177A" w:rsidRDefault="000E177A" w:rsidP="000E177A">
      <w:pPr>
        <w:ind w:firstLine="0"/>
      </w:pPr>
    </w:p>
    <w:p w14:paraId="7A262C57" w14:textId="77777777" w:rsidR="00C71C05" w:rsidRDefault="00C71C05" w:rsidP="00CE6A44">
      <w:pPr>
        <w:ind w:firstLine="0"/>
      </w:pPr>
    </w:p>
    <w:p w14:paraId="39691F05" w14:textId="77777777" w:rsidR="00C71C05" w:rsidRDefault="00C71C05" w:rsidP="00CE6A44">
      <w:pPr>
        <w:ind w:firstLine="0"/>
      </w:pPr>
    </w:p>
    <w:p w14:paraId="4577FC59" w14:textId="77777777" w:rsidR="00C71C05" w:rsidRDefault="00C71C05" w:rsidP="00CE6A44">
      <w:pPr>
        <w:ind w:firstLine="0"/>
      </w:pPr>
    </w:p>
    <w:p w14:paraId="7B569163" w14:textId="77777777" w:rsidR="00C71C05" w:rsidRDefault="00C71C05" w:rsidP="00CE6A44">
      <w:pPr>
        <w:ind w:firstLine="0"/>
      </w:pPr>
    </w:p>
    <w:p w14:paraId="01C59F4E" w14:textId="77777777" w:rsidR="00C71C05" w:rsidRDefault="00C71C05" w:rsidP="00CE6A44">
      <w:pPr>
        <w:ind w:firstLine="0"/>
      </w:pPr>
    </w:p>
    <w:p w14:paraId="7D15ED6F" w14:textId="77777777" w:rsidR="00C71C05" w:rsidRDefault="00C71C05" w:rsidP="00CE6A44">
      <w:pPr>
        <w:ind w:firstLine="0"/>
      </w:pPr>
    </w:p>
    <w:p w14:paraId="10C2A297" w14:textId="77777777" w:rsidR="00C71C05" w:rsidRDefault="00C71C05" w:rsidP="00CE6A44">
      <w:pPr>
        <w:ind w:firstLine="0"/>
      </w:pPr>
    </w:p>
    <w:p w14:paraId="7019CA4C" w14:textId="77777777" w:rsidR="00C71C05" w:rsidRDefault="00C71C05" w:rsidP="00CE6A44">
      <w:pPr>
        <w:ind w:firstLine="0"/>
      </w:pPr>
    </w:p>
    <w:p w14:paraId="5167246C" w14:textId="77777777" w:rsidR="00C71C05" w:rsidRDefault="00C71C05" w:rsidP="00CE6A44">
      <w:pPr>
        <w:ind w:firstLine="0"/>
      </w:pPr>
    </w:p>
    <w:p w14:paraId="4011D99C" w14:textId="5F10E75B" w:rsidR="0047178C" w:rsidRPr="0047178C" w:rsidRDefault="0047178C" w:rsidP="0047178C">
      <w:pPr>
        <w:pStyle w:val="Ttulo1"/>
      </w:pPr>
      <w:bookmarkStart w:id="16" w:name="_Toc225615653"/>
      <w:r w:rsidRPr="0047178C">
        <w:lastRenderedPageBreak/>
        <w:t xml:space="preserve">API y </w:t>
      </w:r>
      <w:proofErr w:type="spellStart"/>
      <w:r w:rsidRPr="0047178C">
        <w:t>contenerización</w:t>
      </w:r>
      <w:bookmarkEnd w:id="16"/>
      <w:proofErr w:type="spellEnd"/>
    </w:p>
    <w:p w14:paraId="3ED60B1E" w14:textId="435D9F06" w:rsidR="005429F9" w:rsidRPr="00FC2277" w:rsidRDefault="00FC2277" w:rsidP="00FC2277">
      <w:pPr>
        <w:pStyle w:val="Ttulo2"/>
      </w:pPr>
      <w:bookmarkStart w:id="17" w:name="_Toc225615654"/>
      <w:r w:rsidRPr="00FC2277">
        <w:t>1</w:t>
      </w:r>
      <w:r w:rsidR="005429F9" w:rsidRPr="00FC2277">
        <w:t>. Descripción general de la API</w:t>
      </w:r>
      <w:bookmarkEnd w:id="17"/>
    </w:p>
    <w:p w14:paraId="347543A8" w14:textId="77777777" w:rsidR="005429F9" w:rsidRPr="005429F9" w:rsidRDefault="005429F9" w:rsidP="00FC2277">
      <w:r w:rsidRPr="005429F9">
        <w:t>La API está implementada en el archivo </w:t>
      </w:r>
      <w:r w:rsidRPr="00801E95">
        <w:rPr>
          <w:highlight w:val="lightGray"/>
        </w:rPr>
        <w:t>api_simple.py</w:t>
      </w:r>
      <w:r w:rsidRPr="005429F9">
        <w:t> utilizando </w:t>
      </w:r>
      <w:proofErr w:type="spellStart"/>
      <w:r w:rsidRPr="005429F9">
        <w:rPr>
          <w:b/>
          <w:bCs/>
        </w:rPr>
        <w:t>FastAPI</w:t>
      </w:r>
      <w:proofErr w:type="spellEnd"/>
      <w:r w:rsidRPr="005429F9">
        <w:t xml:space="preserve">. Su función principal es cargar un modelo de lenguaje previamente entrenado y ofrecer un </w:t>
      </w:r>
      <w:proofErr w:type="spellStart"/>
      <w:r w:rsidRPr="005429F9">
        <w:t>endpoint</w:t>
      </w:r>
      <w:proofErr w:type="spellEnd"/>
      <w:r w:rsidRPr="005429F9">
        <w:t xml:space="preserve"> HTTP que permita generar texto a partir de una semilla proporcionada por el cliente.</w:t>
      </w:r>
    </w:p>
    <w:p w14:paraId="11B161FF" w14:textId="287D72FD" w:rsidR="005429F9" w:rsidRPr="005429F9" w:rsidRDefault="00527E55" w:rsidP="00527E55">
      <w:pPr>
        <w:pStyle w:val="Ttulo3"/>
      </w:pPr>
      <w:bookmarkStart w:id="18" w:name="_Toc225615655"/>
      <w:r>
        <w:t>1</w:t>
      </w:r>
      <w:r w:rsidR="005429F9" w:rsidRPr="005429F9">
        <w:t>.1</w:t>
      </w:r>
      <w:r>
        <w:t>.</w:t>
      </w:r>
      <w:r w:rsidR="005429F9" w:rsidRPr="005429F9">
        <w:t xml:space="preserve"> Flujo general de funcionamiento</w:t>
      </w:r>
      <w:bookmarkEnd w:id="18"/>
    </w:p>
    <w:p w14:paraId="5D091E92" w14:textId="77777777" w:rsidR="005429F9" w:rsidRPr="005429F9" w:rsidRDefault="005429F9" w:rsidP="005429F9">
      <w:r w:rsidRPr="005429F9">
        <w:t>Cuando la aplicación arranca, realiza las siguientes acciones:</w:t>
      </w:r>
    </w:p>
    <w:p w14:paraId="41E6A3F3" w14:textId="77777777" w:rsidR="005429F9" w:rsidRPr="005429F9" w:rsidRDefault="005429F9" w:rsidP="005429F9">
      <w:pPr>
        <w:numPr>
          <w:ilvl w:val="0"/>
          <w:numId w:val="101"/>
        </w:numPr>
      </w:pPr>
      <w:r w:rsidRPr="005429F9">
        <w:t>Lee variables de entorno para configurar autenticación y limitación de tasa.</w:t>
      </w:r>
    </w:p>
    <w:p w14:paraId="482C841C" w14:textId="77777777" w:rsidR="005429F9" w:rsidRPr="005429F9" w:rsidRDefault="005429F9" w:rsidP="005429F9">
      <w:pPr>
        <w:numPr>
          <w:ilvl w:val="0"/>
          <w:numId w:val="101"/>
        </w:numPr>
      </w:pPr>
      <w:r w:rsidRPr="005429F9">
        <w:t>Carga el modelo entrenado desde </w:t>
      </w:r>
      <w:r w:rsidRPr="005429F9">
        <w:rPr>
          <w:highlight w:val="lightGray"/>
        </w:rPr>
        <w:t>output/</w:t>
      </w:r>
      <w:proofErr w:type="spellStart"/>
      <w:r w:rsidRPr="005429F9">
        <w:rPr>
          <w:highlight w:val="lightGray"/>
        </w:rPr>
        <w:t>model_final.keras</w:t>
      </w:r>
      <w:proofErr w:type="spellEnd"/>
      <w:r w:rsidRPr="005429F9">
        <w:t>.</w:t>
      </w:r>
    </w:p>
    <w:p w14:paraId="6ED4F00C" w14:textId="77777777" w:rsidR="005429F9" w:rsidRPr="005429F9" w:rsidRDefault="005429F9" w:rsidP="005429F9">
      <w:pPr>
        <w:numPr>
          <w:ilvl w:val="0"/>
          <w:numId w:val="101"/>
        </w:numPr>
      </w:pPr>
      <w:r w:rsidRPr="005429F9">
        <w:t xml:space="preserve">Carga el </w:t>
      </w:r>
      <w:proofErr w:type="spellStart"/>
      <w:r w:rsidRPr="005429F9">
        <w:t>tokenizador</w:t>
      </w:r>
      <w:proofErr w:type="spellEnd"/>
      <w:r w:rsidRPr="005429F9">
        <w:t xml:space="preserve"> desde </w:t>
      </w:r>
      <w:r w:rsidRPr="005429F9">
        <w:rPr>
          <w:highlight w:val="lightGray"/>
        </w:rPr>
        <w:t>output/</w:t>
      </w:r>
      <w:proofErr w:type="spellStart"/>
      <w:r w:rsidRPr="005429F9">
        <w:rPr>
          <w:highlight w:val="lightGray"/>
        </w:rPr>
        <w:t>tokenizer.json</w:t>
      </w:r>
      <w:proofErr w:type="spellEnd"/>
      <w:r w:rsidRPr="005429F9">
        <w:t>.</w:t>
      </w:r>
    </w:p>
    <w:p w14:paraId="7A0A004E" w14:textId="77777777" w:rsidR="005429F9" w:rsidRPr="005429F9" w:rsidRDefault="005429F9" w:rsidP="005429F9">
      <w:pPr>
        <w:numPr>
          <w:ilvl w:val="0"/>
          <w:numId w:val="101"/>
        </w:numPr>
      </w:pPr>
      <w:r w:rsidRPr="005429F9">
        <w:t xml:space="preserve">Inicializa la aplicación </w:t>
      </w:r>
      <w:proofErr w:type="spellStart"/>
      <w:r w:rsidRPr="005429F9">
        <w:t>FastAPI</w:t>
      </w:r>
      <w:proofErr w:type="spellEnd"/>
      <w:r w:rsidRPr="005429F9">
        <w:t>.</w:t>
      </w:r>
    </w:p>
    <w:p w14:paraId="6CBAAB97" w14:textId="77777777" w:rsidR="005429F9" w:rsidRPr="005429F9" w:rsidRDefault="005429F9" w:rsidP="005429F9">
      <w:pPr>
        <w:numPr>
          <w:ilvl w:val="0"/>
          <w:numId w:val="101"/>
        </w:numPr>
      </w:pPr>
      <w:r w:rsidRPr="005429F9">
        <w:t>Registra middleware de seguridad y CORS.</w:t>
      </w:r>
    </w:p>
    <w:p w14:paraId="5055B86A" w14:textId="77777777" w:rsidR="005429F9" w:rsidRPr="005429F9" w:rsidRDefault="005429F9" w:rsidP="005429F9">
      <w:pPr>
        <w:numPr>
          <w:ilvl w:val="0"/>
          <w:numId w:val="101"/>
        </w:numPr>
      </w:pPr>
      <w:r w:rsidRPr="005429F9">
        <w:t xml:space="preserve">Expone </w:t>
      </w:r>
      <w:proofErr w:type="spellStart"/>
      <w:r w:rsidRPr="005429F9">
        <w:t>endpoints</w:t>
      </w:r>
      <w:proofErr w:type="spellEnd"/>
      <w:r w:rsidRPr="005429F9">
        <w:t xml:space="preserve"> para estado y generación de texto.</w:t>
      </w:r>
    </w:p>
    <w:p w14:paraId="03909E64" w14:textId="77777777" w:rsidR="005429F9" w:rsidRPr="005429F9" w:rsidRDefault="005429F9" w:rsidP="005429F9">
      <w:r w:rsidRPr="005429F9">
        <w:t xml:space="preserve">En términos prácticos, la API actúa como una capa de inferencia sobre el modelo, de forma que el usuario no necesita interactuar directamente con </w:t>
      </w:r>
      <w:proofErr w:type="spellStart"/>
      <w:r w:rsidRPr="005429F9">
        <w:t>TensorFlow</w:t>
      </w:r>
      <w:proofErr w:type="spellEnd"/>
      <w:r w:rsidRPr="005429F9">
        <w:t xml:space="preserve"> ni con la lógica interna de </w:t>
      </w:r>
      <w:proofErr w:type="spellStart"/>
      <w:r w:rsidRPr="005429F9">
        <w:t>tokenización</w:t>
      </w:r>
      <w:proofErr w:type="spellEnd"/>
      <w:r w:rsidRPr="005429F9">
        <w:t>.</w:t>
      </w:r>
    </w:p>
    <w:p w14:paraId="5E191AAC" w14:textId="490CA8B6" w:rsidR="005429F9" w:rsidRPr="005429F9" w:rsidRDefault="00576422" w:rsidP="00EB5D9F">
      <w:pPr>
        <w:pStyle w:val="Ttulo2"/>
      </w:pPr>
      <w:bookmarkStart w:id="19" w:name="_Toc225615656"/>
      <w:r>
        <w:t>2</w:t>
      </w:r>
      <w:r w:rsidR="005429F9" w:rsidRPr="005429F9">
        <w:t>. Componentes principales</w:t>
      </w:r>
      <w:bookmarkEnd w:id="19"/>
    </w:p>
    <w:p w14:paraId="0421291B" w14:textId="17A46CA9" w:rsidR="005429F9" w:rsidRPr="005429F9" w:rsidRDefault="00576422" w:rsidP="00082A8E">
      <w:pPr>
        <w:pStyle w:val="Ttulo3"/>
      </w:pPr>
      <w:bookmarkStart w:id="20" w:name="_Toc225615657"/>
      <w:r>
        <w:t>2</w:t>
      </w:r>
      <w:r w:rsidR="005429F9" w:rsidRPr="005429F9">
        <w:t>.1</w:t>
      </w:r>
      <w:r>
        <w:t>.</w:t>
      </w:r>
      <w:r w:rsidR="005429F9" w:rsidRPr="005429F9">
        <w:t xml:space="preserve"> Framework de servicio</w:t>
      </w:r>
      <w:bookmarkEnd w:id="20"/>
    </w:p>
    <w:p w14:paraId="0732A483" w14:textId="77777777" w:rsidR="005429F9" w:rsidRPr="005429F9" w:rsidRDefault="005429F9" w:rsidP="005429F9">
      <w:r w:rsidRPr="005429F9">
        <w:t xml:space="preserve">El </w:t>
      </w:r>
      <w:proofErr w:type="spellStart"/>
      <w:r w:rsidRPr="005429F9">
        <w:t>framework</w:t>
      </w:r>
      <w:proofErr w:type="spellEnd"/>
      <w:r w:rsidRPr="005429F9">
        <w:t xml:space="preserve"> utilizado es </w:t>
      </w:r>
      <w:proofErr w:type="spellStart"/>
      <w:r w:rsidRPr="005429F9">
        <w:rPr>
          <w:b/>
          <w:bCs/>
        </w:rPr>
        <w:t>FastAPI</w:t>
      </w:r>
      <w:proofErr w:type="spellEnd"/>
      <w:r w:rsidRPr="005429F9">
        <w:t>, elegido por las siguientes ventajas:</w:t>
      </w:r>
    </w:p>
    <w:p w14:paraId="3CDDF5CE" w14:textId="43D654FF" w:rsidR="005429F9" w:rsidRPr="005429F9" w:rsidRDefault="005429F9" w:rsidP="005429F9">
      <w:pPr>
        <w:numPr>
          <w:ilvl w:val="0"/>
          <w:numId w:val="102"/>
        </w:numPr>
      </w:pPr>
      <w:r w:rsidRPr="005429F9">
        <w:t xml:space="preserve">definición clara de </w:t>
      </w:r>
      <w:proofErr w:type="spellStart"/>
      <w:r w:rsidRPr="005429F9">
        <w:t>endpoints</w:t>
      </w:r>
      <w:proofErr w:type="spellEnd"/>
      <w:r w:rsidR="00801E95">
        <w:t>.</w:t>
      </w:r>
    </w:p>
    <w:p w14:paraId="2A2BACDD" w14:textId="3EBC2272" w:rsidR="005429F9" w:rsidRPr="005429F9" w:rsidRDefault="005429F9" w:rsidP="005429F9">
      <w:pPr>
        <w:numPr>
          <w:ilvl w:val="0"/>
          <w:numId w:val="102"/>
        </w:numPr>
      </w:pPr>
      <w:r w:rsidRPr="005429F9">
        <w:lastRenderedPageBreak/>
        <w:t xml:space="preserve">validación automática de entrada con </w:t>
      </w:r>
      <w:proofErr w:type="spellStart"/>
      <w:r w:rsidRPr="005429F9">
        <w:t>Pydantic</w:t>
      </w:r>
      <w:proofErr w:type="spellEnd"/>
      <w:r w:rsidR="00801E95">
        <w:t>.</w:t>
      </w:r>
    </w:p>
    <w:p w14:paraId="689369A2" w14:textId="6BDF2D2B" w:rsidR="005429F9" w:rsidRPr="005429F9" w:rsidRDefault="005429F9" w:rsidP="005429F9">
      <w:pPr>
        <w:numPr>
          <w:ilvl w:val="0"/>
          <w:numId w:val="102"/>
        </w:numPr>
      </w:pPr>
      <w:r w:rsidRPr="005429F9">
        <w:t>documentación interactiva en </w:t>
      </w:r>
      <w:r w:rsidRPr="005429F9">
        <w:rPr>
          <w:highlight w:val="lightGray"/>
        </w:rPr>
        <w:t>/docs</w:t>
      </w:r>
      <w:r w:rsidR="00801E95">
        <w:t>.</w:t>
      </w:r>
    </w:p>
    <w:p w14:paraId="7A485366" w14:textId="5DEBAD05" w:rsidR="005429F9" w:rsidRPr="005429F9" w:rsidRDefault="005429F9" w:rsidP="005429F9">
      <w:pPr>
        <w:numPr>
          <w:ilvl w:val="0"/>
          <w:numId w:val="102"/>
        </w:numPr>
      </w:pPr>
      <w:r w:rsidRPr="005429F9">
        <w:t>integración sencilla con </w:t>
      </w:r>
      <w:proofErr w:type="spellStart"/>
      <w:r w:rsidRPr="005429F9">
        <w:rPr>
          <w:highlight w:val="lightGray"/>
        </w:rPr>
        <w:t>uvicorn</w:t>
      </w:r>
      <w:proofErr w:type="spellEnd"/>
      <w:r w:rsidRPr="005429F9">
        <w:t> para despliegue</w:t>
      </w:r>
      <w:r w:rsidR="00801E95">
        <w:t>.</w:t>
      </w:r>
    </w:p>
    <w:p w14:paraId="43B4714E" w14:textId="77777777" w:rsidR="005429F9" w:rsidRPr="005429F9" w:rsidRDefault="005429F9" w:rsidP="005429F9">
      <w:pPr>
        <w:numPr>
          <w:ilvl w:val="0"/>
          <w:numId w:val="102"/>
        </w:numPr>
      </w:pPr>
      <w:r w:rsidRPr="005429F9">
        <w:t>buen rendimiento para servicios ligeros de inferencia.</w:t>
      </w:r>
    </w:p>
    <w:p w14:paraId="7C6BA3E9" w14:textId="736040BE" w:rsidR="005429F9" w:rsidRPr="005429F9" w:rsidRDefault="00082A8E" w:rsidP="00082A8E">
      <w:pPr>
        <w:pStyle w:val="Ttulo3"/>
      </w:pPr>
      <w:bookmarkStart w:id="21" w:name="_Toc225615658"/>
      <w:r>
        <w:t>2</w:t>
      </w:r>
      <w:r w:rsidR="005429F9" w:rsidRPr="005429F9">
        <w:t>.2</w:t>
      </w:r>
      <w:r>
        <w:t>.</w:t>
      </w:r>
      <w:r w:rsidR="005429F9" w:rsidRPr="005429F9">
        <w:t xml:space="preserve"> Modelo y </w:t>
      </w:r>
      <w:proofErr w:type="spellStart"/>
      <w:r w:rsidR="005429F9" w:rsidRPr="005429F9">
        <w:t>tokenizador</w:t>
      </w:r>
      <w:bookmarkEnd w:id="21"/>
      <w:proofErr w:type="spellEnd"/>
    </w:p>
    <w:p w14:paraId="487C1509" w14:textId="77777777" w:rsidR="005429F9" w:rsidRPr="005429F9" w:rsidRDefault="005429F9" w:rsidP="005429F9">
      <w:r w:rsidRPr="005429F9">
        <w:t>La API depende de dos artefactos externos:</w:t>
      </w:r>
    </w:p>
    <w:p w14:paraId="5B3FC99E" w14:textId="2D798F8C" w:rsidR="005429F9" w:rsidRPr="005429F9" w:rsidRDefault="005429F9" w:rsidP="005429F9">
      <w:pPr>
        <w:numPr>
          <w:ilvl w:val="0"/>
          <w:numId w:val="103"/>
        </w:numPr>
      </w:pPr>
      <w:r w:rsidRPr="005429F9">
        <w:rPr>
          <w:highlight w:val="lightGray"/>
        </w:rPr>
        <w:t>output/</w:t>
      </w:r>
      <w:proofErr w:type="spellStart"/>
      <w:r w:rsidRPr="005429F9">
        <w:rPr>
          <w:highlight w:val="lightGray"/>
        </w:rPr>
        <w:t>model_final.keras</w:t>
      </w:r>
      <w:proofErr w:type="spellEnd"/>
      <w:r w:rsidRPr="005429F9">
        <w:t>: modelo entrenado de generación de texto</w:t>
      </w:r>
      <w:r w:rsidR="00082A8E">
        <w:t>.</w:t>
      </w:r>
    </w:p>
    <w:p w14:paraId="392699F3" w14:textId="77777777" w:rsidR="005429F9" w:rsidRPr="005429F9" w:rsidRDefault="005429F9" w:rsidP="005429F9">
      <w:pPr>
        <w:numPr>
          <w:ilvl w:val="0"/>
          <w:numId w:val="103"/>
        </w:numPr>
      </w:pPr>
      <w:r w:rsidRPr="005429F9">
        <w:rPr>
          <w:highlight w:val="lightGray"/>
        </w:rPr>
        <w:t>output/</w:t>
      </w:r>
      <w:proofErr w:type="spellStart"/>
      <w:r w:rsidRPr="005429F9">
        <w:rPr>
          <w:highlight w:val="lightGray"/>
        </w:rPr>
        <w:t>tokenizer.json</w:t>
      </w:r>
      <w:proofErr w:type="spellEnd"/>
      <w:r w:rsidRPr="005429F9">
        <w:t xml:space="preserve">: </w:t>
      </w:r>
      <w:proofErr w:type="spellStart"/>
      <w:r w:rsidRPr="005429F9">
        <w:t>tokenizador</w:t>
      </w:r>
      <w:proofErr w:type="spellEnd"/>
      <w:r w:rsidRPr="005429F9">
        <w:t xml:space="preserve"> serializado.</w:t>
      </w:r>
    </w:p>
    <w:p w14:paraId="18ECDA2B" w14:textId="77777777" w:rsidR="005429F9" w:rsidRPr="005429F9" w:rsidRDefault="005429F9" w:rsidP="005429F9">
      <w:r w:rsidRPr="005429F9">
        <w:t>Ambos deben existir antes de arrancar el servicio. Si alguno falta, la importación del módulo fallará al inicio, ya que la carga se realiza al arrancar la aplicación y no de forma diferida.</w:t>
      </w:r>
    </w:p>
    <w:p w14:paraId="517A63C2" w14:textId="5B9C7F53" w:rsidR="005429F9" w:rsidRPr="005429F9" w:rsidRDefault="00082A8E" w:rsidP="00082A8E">
      <w:pPr>
        <w:pStyle w:val="Ttulo3"/>
      </w:pPr>
      <w:bookmarkStart w:id="22" w:name="_Toc225615659"/>
      <w:r>
        <w:t>2</w:t>
      </w:r>
      <w:r w:rsidR="005429F9" w:rsidRPr="005429F9">
        <w:t>.3</w:t>
      </w:r>
      <w:r w:rsidR="00A1020A">
        <w:t>.</w:t>
      </w:r>
      <w:r w:rsidR="005429F9" w:rsidRPr="005429F9">
        <w:t xml:space="preserve"> Utilidades auxiliares</w:t>
      </w:r>
      <w:bookmarkEnd w:id="22"/>
    </w:p>
    <w:p w14:paraId="5F51F5E5" w14:textId="77777777" w:rsidR="005429F9" w:rsidRPr="005429F9" w:rsidRDefault="005429F9" w:rsidP="005429F9">
      <w:r w:rsidRPr="005429F9">
        <w:t>El archivo </w:t>
      </w:r>
      <w:r w:rsidRPr="005429F9">
        <w:rPr>
          <w:highlight w:val="lightGray"/>
        </w:rPr>
        <w:t>train_utils.py</w:t>
      </w:r>
      <w:r w:rsidRPr="005429F9">
        <w:t> aporta la clase </w:t>
      </w:r>
      <w:proofErr w:type="spellStart"/>
      <w:r w:rsidRPr="005429F9">
        <w:rPr>
          <w:highlight w:val="lightGray"/>
        </w:rPr>
        <w:t>TextTokenizer</w:t>
      </w:r>
      <w:proofErr w:type="spellEnd"/>
      <w:r w:rsidRPr="005429F9">
        <w:t>, utilizada para:</w:t>
      </w:r>
    </w:p>
    <w:p w14:paraId="66534C06" w14:textId="5D8DF5AB" w:rsidR="005429F9" w:rsidRPr="005429F9" w:rsidRDefault="005429F9" w:rsidP="005429F9">
      <w:pPr>
        <w:numPr>
          <w:ilvl w:val="0"/>
          <w:numId w:val="104"/>
        </w:numPr>
      </w:pPr>
      <w:r w:rsidRPr="005429F9">
        <w:t>convertir texto en secuencias numéricas</w:t>
      </w:r>
      <w:r w:rsidR="00E35C76">
        <w:t>.</w:t>
      </w:r>
    </w:p>
    <w:p w14:paraId="2498695C" w14:textId="3CF36FF8" w:rsidR="005429F9" w:rsidRPr="005429F9" w:rsidRDefault="005429F9" w:rsidP="005429F9">
      <w:pPr>
        <w:numPr>
          <w:ilvl w:val="0"/>
          <w:numId w:val="104"/>
        </w:numPr>
      </w:pPr>
      <w:r w:rsidRPr="005429F9">
        <w:t>reconstruir texto a partir de tokens generados</w:t>
      </w:r>
      <w:r w:rsidR="00E35C76">
        <w:t>.</w:t>
      </w:r>
    </w:p>
    <w:p w14:paraId="060EA679" w14:textId="77777777" w:rsidR="005429F9" w:rsidRPr="005429F9" w:rsidRDefault="005429F9" w:rsidP="005429F9">
      <w:pPr>
        <w:numPr>
          <w:ilvl w:val="0"/>
          <w:numId w:val="104"/>
        </w:numPr>
      </w:pPr>
      <w:r w:rsidRPr="005429F9">
        <w:t>acceder a tokens especiales como </w:t>
      </w:r>
      <w:r w:rsidRPr="005429F9">
        <w:rPr>
          <w:highlight w:val="lightGray"/>
        </w:rPr>
        <w:t>&lt;PAD&gt;</w:t>
      </w:r>
      <w:r w:rsidRPr="005429F9">
        <w:t>, </w:t>
      </w:r>
      <w:r w:rsidRPr="005429F9">
        <w:rPr>
          <w:highlight w:val="lightGray"/>
        </w:rPr>
        <w:t>&lt;UNK&gt;</w:t>
      </w:r>
      <w:r w:rsidRPr="005429F9">
        <w:t> y </w:t>
      </w:r>
      <w:r w:rsidRPr="005429F9">
        <w:rPr>
          <w:highlight w:val="lightGray"/>
        </w:rPr>
        <w:t>&lt;BOS&gt;</w:t>
      </w:r>
      <w:r w:rsidRPr="005429F9">
        <w:t>.</w:t>
      </w:r>
    </w:p>
    <w:p w14:paraId="7B151E56" w14:textId="5768791B" w:rsidR="005429F9" w:rsidRPr="005429F9" w:rsidRDefault="00082A8E" w:rsidP="00082A8E">
      <w:pPr>
        <w:pStyle w:val="Ttulo2"/>
      </w:pPr>
      <w:bookmarkStart w:id="23" w:name="_Toc225615660"/>
      <w:r>
        <w:t>3</w:t>
      </w:r>
      <w:r w:rsidR="005429F9" w:rsidRPr="005429F9">
        <w:t>. Seguridad implementada</w:t>
      </w:r>
      <w:bookmarkEnd w:id="23"/>
    </w:p>
    <w:p w14:paraId="64B3319C" w14:textId="621B4F97" w:rsidR="005429F9" w:rsidRPr="005429F9" w:rsidRDefault="00082A8E" w:rsidP="00E92D88">
      <w:pPr>
        <w:pStyle w:val="Ttulo3"/>
      </w:pPr>
      <w:bookmarkStart w:id="24" w:name="_Toc225615661"/>
      <w:r>
        <w:t>3</w:t>
      </w:r>
      <w:r w:rsidR="005429F9" w:rsidRPr="005429F9">
        <w:t>.1</w:t>
      </w:r>
      <w:r w:rsidR="00E35C76">
        <w:t>.</w:t>
      </w:r>
      <w:r w:rsidR="005429F9" w:rsidRPr="005429F9">
        <w:t xml:space="preserve"> Autenticación por API Key</w:t>
      </w:r>
      <w:bookmarkEnd w:id="24"/>
    </w:p>
    <w:p w14:paraId="498316CC" w14:textId="77777777" w:rsidR="005429F9" w:rsidRPr="005429F9" w:rsidRDefault="005429F9" w:rsidP="005429F9">
      <w:r w:rsidRPr="005429F9">
        <w:t xml:space="preserve">El acceso al </w:t>
      </w:r>
      <w:proofErr w:type="spellStart"/>
      <w:r w:rsidRPr="005429F9">
        <w:t>endpoint</w:t>
      </w:r>
      <w:proofErr w:type="spellEnd"/>
      <w:r w:rsidRPr="005429F9">
        <w:t xml:space="preserve"> de generación está protegido mediante el encabezado HTTP:</w:t>
      </w:r>
    </w:p>
    <w:p w14:paraId="450E63E1" w14:textId="77777777" w:rsidR="005429F9" w:rsidRPr="005429F9" w:rsidRDefault="005429F9" w:rsidP="00183F5C">
      <w:pPr>
        <w:pStyle w:val="Cdigo"/>
      </w:pPr>
      <w:r w:rsidRPr="005429F9">
        <w:t>X-API-Key</w:t>
      </w:r>
    </w:p>
    <w:p w14:paraId="541A8B6C" w14:textId="77777777" w:rsidR="005429F9" w:rsidRPr="005429F9" w:rsidRDefault="005429F9" w:rsidP="005429F9">
      <w:r w:rsidRPr="005429F9">
        <w:lastRenderedPageBreak/>
        <w:t>La validación se realiza comparando el valor recibido con la variable de entorno API_KEY.</w:t>
      </w:r>
    </w:p>
    <w:p w14:paraId="1963A287" w14:textId="77777777" w:rsidR="005429F9" w:rsidRPr="005429F9" w:rsidRDefault="005429F9" w:rsidP="005429F9">
      <w:r w:rsidRPr="005429F9">
        <w:t>Si la clave no existe o no coincide, la API responde con:</w:t>
      </w:r>
    </w:p>
    <w:p w14:paraId="1E5EC4ED" w14:textId="7F42709A" w:rsidR="005429F9" w:rsidRPr="005429F9" w:rsidRDefault="005429F9" w:rsidP="005429F9">
      <w:pPr>
        <w:numPr>
          <w:ilvl w:val="0"/>
          <w:numId w:val="105"/>
        </w:numPr>
      </w:pPr>
      <w:r w:rsidRPr="005429F9">
        <w:t>código </w:t>
      </w:r>
      <w:r w:rsidRPr="005429F9">
        <w:rPr>
          <w:highlight w:val="lightGray"/>
        </w:rPr>
        <w:t xml:space="preserve">401 </w:t>
      </w:r>
      <w:proofErr w:type="spellStart"/>
      <w:r w:rsidRPr="005429F9">
        <w:rPr>
          <w:highlight w:val="lightGray"/>
        </w:rPr>
        <w:t>Unauthorized</w:t>
      </w:r>
      <w:proofErr w:type="spellEnd"/>
      <w:r w:rsidR="00183F5C">
        <w:t>.</w:t>
      </w:r>
    </w:p>
    <w:p w14:paraId="34B56E32" w14:textId="77777777" w:rsidR="005429F9" w:rsidRPr="005429F9" w:rsidRDefault="005429F9" w:rsidP="005429F9">
      <w:pPr>
        <w:numPr>
          <w:ilvl w:val="0"/>
          <w:numId w:val="105"/>
        </w:numPr>
      </w:pPr>
      <w:r w:rsidRPr="005429F9">
        <w:t>mensaje: </w:t>
      </w:r>
      <w:r w:rsidRPr="005429F9">
        <w:rPr>
          <w:highlight w:val="lightGray"/>
        </w:rPr>
        <w:t>API Key inválida o ausente</w:t>
      </w:r>
      <w:r w:rsidRPr="005429F9">
        <w:t>.</w:t>
      </w:r>
    </w:p>
    <w:p w14:paraId="2F51538D" w14:textId="45B27D1F" w:rsidR="005429F9" w:rsidRPr="005429F9" w:rsidRDefault="00E92D88" w:rsidP="00E92D88">
      <w:pPr>
        <w:pStyle w:val="Ttulo3"/>
      </w:pPr>
      <w:bookmarkStart w:id="25" w:name="_Toc225615662"/>
      <w:r>
        <w:t>3</w:t>
      </w:r>
      <w:r w:rsidR="005429F9" w:rsidRPr="005429F9">
        <w:t>.2</w:t>
      </w:r>
      <w:r w:rsidR="00C26B77">
        <w:t>.</w:t>
      </w:r>
      <w:r w:rsidR="005429F9" w:rsidRPr="005429F9">
        <w:t xml:space="preserve"> Limitación de tasa</w:t>
      </w:r>
      <w:bookmarkEnd w:id="25"/>
    </w:p>
    <w:p w14:paraId="5DFF0477" w14:textId="77777777" w:rsidR="005429F9" w:rsidRPr="005429F9" w:rsidRDefault="005429F9" w:rsidP="00A3388B">
      <w:r w:rsidRPr="005429F9">
        <w:t>Se utiliza </w:t>
      </w:r>
      <w:proofErr w:type="spellStart"/>
      <w:r w:rsidRPr="005429F9">
        <w:t>slowapi</w:t>
      </w:r>
      <w:proofErr w:type="spellEnd"/>
      <w:r w:rsidRPr="005429F9">
        <w:t xml:space="preserve"> para restringir el número de peticiones al </w:t>
      </w:r>
      <w:proofErr w:type="spellStart"/>
      <w:r w:rsidRPr="005429F9">
        <w:t>endpoint</w:t>
      </w:r>
      <w:proofErr w:type="spellEnd"/>
      <w:r w:rsidRPr="005429F9">
        <w:t xml:space="preserve"> de generación. El límite se configura con la variable de entorno:</w:t>
      </w:r>
    </w:p>
    <w:p w14:paraId="1B5B2492" w14:textId="77777777" w:rsidR="005429F9" w:rsidRPr="005429F9" w:rsidRDefault="005429F9" w:rsidP="00C26B77">
      <w:pPr>
        <w:pStyle w:val="Cdigo"/>
      </w:pPr>
      <w:r w:rsidRPr="005429F9">
        <w:t>RATE_LIMIT</w:t>
      </w:r>
    </w:p>
    <w:p w14:paraId="1296B8A1" w14:textId="77777777" w:rsidR="005429F9" w:rsidRPr="005429F9" w:rsidRDefault="005429F9" w:rsidP="005429F9">
      <w:r w:rsidRPr="005429F9">
        <w:t>Por ejemplo, si </w:t>
      </w:r>
      <w:r w:rsidRPr="005429F9">
        <w:rPr>
          <w:highlight w:val="lightGray"/>
        </w:rPr>
        <w:t>RATE_LIMIT=10</w:t>
      </w:r>
      <w:r w:rsidRPr="005429F9">
        <w:t>, se permiten 10 solicitudes por minuto.</w:t>
      </w:r>
    </w:p>
    <w:p w14:paraId="3B35A5D2" w14:textId="77777777" w:rsidR="005429F9" w:rsidRPr="005429F9" w:rsidRDefault="005429F9" w:rsidP="005429F9">
      <w:r w:rsidRPr="005429F9">
        <w:t>Si </w:t>
      </w:r>
      <w:proofErr w:type="spellStart"/>
      <w:r w:rsidRPr="005429F9">
        <w:rPr>
          <w:highlight w:val="lightGray"/>
        </w:rPr>
        <w:t>slowapi</w:t>
      </w:r>
      <w:proofErr w:type="spellEnd"/>
      <w:r w:rsidRPr="005429F9">
        <w:t> no está instalado, el código utiliza una implementación de respaldo para no romper la ejecución, aunque en ese caso la limitación real no queda aplicada.</w:t>
      </w:r>
    </w:p>
    <w:p w14:paraId="14273F03" w14:textId="6B76ED0B" w:rsidR="005429F9" w:rsidRPr="005429F9" w:rsidRDefault="00A3388B" w:rsidP="00A3388B">
      <w:pPr>
        <w:pStyle w:val="Ttulo3"/>
      </w:pPr>
      <w:bookmarkStart w:id="26" w:name="_Toc225615663"/>
      <w:r>
        <w:t>3</w:t>
      </w:r>
      <w:r w:rsidR="005429F9" w:rsidRPr="005429F9">
        <w:t>.3</w:t>
      </w:r>
      <w:r w:rsidR="00C26B77">
        <w:t>.</w:t>
      </w:r>
      <w:r w:rsidR="005429F9" w:rsidRPr="005429F9">
        <w:t xml:space="preserve"> Encabezados de seguridad</w:t>
      </w:r>
      <w:bookmarkEnd w:id="26"/>
    </w:p>
    <w:p w14:paraId="40A901C6" w14:textId="77777777" w:rsidR="005429F9" w:rsidRPr="005429F9" w:rsidRDefault="005429F9" w:rsidP="005429F9">
      <w:r w:rsidRPr="005429F9">
        <w:t>Se añade un middleware HTTP que incorpora estos encabezados en cada respuesta:</w:t>
      </w:r>
    </w:p>
    <w:p w14:paraId="2EB5DECD" w14:textId="77777777" w:rsidR="005429F9" w:rsidRPr="005429F9" w:rsidRDefault="005429F9" w:rsidP="005429F9">
      <w:pPr>
        <w:numPr>
          <w:ilvl w:val="0"/>
          <w:numId w:val="106"/>
        </w:numPr>
        <w:rPr>
          <w:highlight w:val="lightGray"/>
        </w:rPr>
      </w:pPr>
      <w:r w:rsidRPr="005429F9">
        <w:rPr>
          <w:highlight w:val="lightGray"/>
        </w:rPr>
        <w:t>X-Content-</w:t>
      </w:r>
      <w:proofErr w:type="spellStart"/>
      <w:r w:rsidRPr="005429F9">
        <w:rPr>
          <w:highlight w:val="lightGray"/>
        </w:rPr>
        <w:t>Type</w:t>
      </w:r>
      <w:proofErr w:type="spellEnd"/>
      <w:r w:rsidRPr="005429F9">
        <w:rPr>
          <w:highlight w:val="lightGray"/>
        </w:rPr>
        <w:t>-</w:t>
      </w:r>
      <w:proofErr w:type="spellStart"/>
      <w:r w:rsidRPr="005429F9">
        <w:rPr>
          <w:highlight w:val="lightGray"/>
        </w:rPr>
        <w:t>Options</w:t>
      </w:r>
      <w:proofErr w:type="spellEnd"/>
      <w:r w:rsidRPr="005429F9">
        <w:rPr>
          <w:highlight w:val="lightGray"/>
        </w:rPr>
        <w:t xml:space="preserve">: </w:t>
      </w:r>
      <w:proofErr w:type="spellStart"/>
      <w:r w:rsidRPr="005429F9">
        <w:rPr>
          <w:highlight w:val="lightGray"/>
        </w:rPr>
        <w:t>nosniff</w:t>
      </w:r>
      <w:proofErr w:type="spellEnd"/>
    </w:p>
    <w:p w14:paraId="12311818" w14:textId="77777777" w:rsidR="005429F9" w:rsidRPr="005429F9" w:rsidRDefault="005429F9" w:rsidP="005429F9">
      <w:pPr>
        <w:numPr>
          <w:ilvl w:val="0"/>
          <w:numId w:val="106"/>
        </w:numPr>
        <w:rPr>
          <w:highlight w:val="lightGray"/>
        </w:rPr>
      </w:pPr>
      <w:r w:rsidRPr="005429F9">
        <w:rPr>
          <w:highlight w:val="lightGray"/>
        </w:rPr>
        <w:t>X-</w:t>
      </w:r>
      <w:proofErr w:type="gramStart"/>
      <w:r w:rsidRPr="005429F9">
        <w:rPr>
          <w:highlight w:val="lightGray"/>
        </w:rPr>
        <w:t>Frame</w:t>
      </w:r>
      <w:proofErr w:type="gramEnd"/>
      <w:r w:rsidRPr="005429F9">
        <w:rPr>
          <w:highlight w:val="lightGray"/>
        </w:rPr>
        <w:t>-</w:t>
      </w:r>
      <w:proofErr w:type="spellStart"/>
      <w:r w:rsidRPr="005429F9">
        <w:rPr>
          <w:highlight w:val="lightGray"/>
        </w:rPr>
        <w:t>Options</w:t>
      </w:r>
      <w:proofErr w:type="spellEnd"/>
      <w:r w:rsidRPr="005429F9">
        <w:rPr>
          <w:highlight w:val="lightGray"/>
        </w:rPr>
        <w:t>: DENY</w:t>
      </w:r>
    </w:p>
    <w:p w14:paraId="00761E59" w14:textId="77777777" w:rsidR="005429F9" w:rsidRPr="005429F9" w:rsidRDefault="005429F9" w:rsidP="005429F9">
      <w:pPr>
        <w:numPr>
          <w:ilvl w:val="0"/>
          <w:numId w:val="106"/>
        </w:numPr>
        <w:rPr>
          <w:highlight w:val="lightGray"/>
        </w:rPr>
      </w:pPr>
      <w:r w:rsidRPr="005429F9">
        <w:rPr>
          <w:highlight w:val="lightGray"/>
        </w:rPr>
        <w:t>X-XSS-</w:t>
      </w:r>
      <w:proofErr w:type="spellStart"/>
      <w:r w:rsidRPr="005429F9">
        <w:rPr>
          <w:highlight w:val="lightGray"/>
        </w:rPr>
        <w:t>Protection</w:t>
      </w:r>
      <w:proofErr w:type="spellEnd"/>
      <w:r w:rsidRPr="005429F9">
        <w:rPr>
          <w:highlight w:val="lightGray"/>
        </w:rPr>
        <w:t xml:space="preserve">: 1; </w:t>
      </w:r>
      <w:proofErr w:type="spellStart"/>
      <w:r w:rsidRPr="005429F9">
        <w:rPr>
          <w:highlight w:val="lightGray"/>
        </w:rPr>
        <w:t>mode</w:t>
      </w:r>
      <w:proofErr w:type="spellEnd"/>
      <w:r w:rsidRPr="005429F9">
        <w:rPr>
          <w:highlight w:val="lightGray"/>
        </w:rPr>
        <w:t>=block</w:t>
      </w:r>
    </w:p>
    <w:p w14:paraId="4E76F6B3" w14:textId="77777777" w:rsidR="005429F9" w:rsidRPr="005429F9" w:rsidRDefault="005429F9" w:rsidP="005429F9">
      <w:pPr>
        <w:numPr>
          <w:ilvl w:val="0"/>
          <w:numId w:val="106"/>
        </w:numPr>
        <w:rPr>
          <w:highlight w:val="lightGray"/>
        </w:rPr>
      </w:pPr>
      <w:r w:rsidRPr="005429F9">
        <w:rPr>
          <w:highlight w:val="lightGray"/>
        </w:rPr>
        <w:t>Cache-Control: no-store</w:t>
      </w:r>
    </w:p>
    <w:p w14:paraId="44E31DF9" w14:textId="77777777" w:rsidR="005429F9" w:rsidRPr="005429F9" w:rsidRDefault="005429F9" w:rsidP="005429F9">
      <w:r w:rsidRPr="005429F9">
        <w:t>Estos encabezados ayudan a reducir riesgos básicos de exposición en navegador y a evitar almacenamiento en caché de respuestas.</w:t>
      </w:r>
    </w:p>
    <w:p w14:paraId="5801C2CE" w14:textId="7C715E3A" w:rsidR="005429F9" w:rsidRPr="005429F9" w:rsidRDefault="00A3388B" w:rsidP="00A3388B">
      <w:pPr>
        <w:pStyle w:val="Ttulo2"/>
      </w:pPr>
      <w:bookmarkStart w:id="27" w:name="_Toc225615664"/>
      <w:r>
        <w:lastRenderedPageBreak/>
        <w:t>4</w:t>
      </w:r>
      <w:r w:rsidR="005429F9" w:rsidRPr="005429F9">
        <w:t xml:space="preserve">. </w:t>
      </w:r>
      <w:proofErr w:type="spellStart"/>
      <w:r w:rsidR="005429F9" w:rsidRPr="005429F9">
        <w:t>Endpoints</w:t>
      </w:r>
      <w:proofErr w:type="spellEnd"/>
      <w:r w:rsidR="005429F9" w:rsidRPr="005429F9">
        <w:t xml:space="preserve"> disponibles</w:t>
      </w:r>
      <w:bookmarkEnd w:id="27"/>
    </w:p>
    <w:p w14:paraId="569B4182" w14:textId="618CE71B" w:rsidR="005429F9" w:rsidRPr="005429F9" w:rsidRDefault="00A3388B" w:rsidP="00A3388B">
      <w:pPr>
        <w:pStyle w:val="Ttulo3"/>
      </w:pPr>
      <w:bookmarkStart w:id="28" w:name="_Toc225615665"/>
      <w:r>
        <w:t>4</w:t>
      </w:r>
      <w:r w:rsidR="005429F9" w:rsidRPr="005429F9">
        <w:t>.1</w:t>
      </w:r>
      <w:r>
        <w:t>.</w:t>
      </w:r>
      <w:r w:rsidR="005429F9" w:rsidRPr="005429F9">
        <w:t xml:space="preserve"> </w:t>
      </w:r>
      <w:proofErr w:type="spellStart"/>
      <w:r w:rsidR="005429F9" w:rsidRPr="005429F9">
        <w:t>Endpoint</w:t>
      </w:r>
      <w:proofErr w:type="spellEnd"/>
      <w:r w:rsidR="005429F9" w:rsidRPr="005429F9">
        <w:t xml:space="preserve"> raíz</w:t>
      </w:r>
      <w:bookmarkEnd w:id="28"/>
    </w:p>
    <w:p w14:paraId="1D2D0EEA" w14:textId="77777777" w:rsidR="005429F9" w:rsidRPr="005429F9" w:rsidRDefault="005429F9" w:rsidP="005429F9">
      <w:r w:rsidRPr="005429F9">
        <w:rPr>
          <w:b/>
          <w:bCs/>
        </w:rPr>
        <w:t>Ruta:</w:t>
      </w:r>
      <w:r w:rsidRPr="005429F9">
        <w:t> </w:t>
      </w:r>
      <w:r w:rsidRPr="005429F9">
        <w:rPr>
          <w:highlight w:val="lightGray"/>
        </w:rPr>
        <w:t>GET /</w:t>
      </w:r>
    </w:p>
    <w:p w14:paraId="64A1F60E" w14:textId="77777777" w:rsidR="005429F9" w:rsidRPr="005429F9" w:rsidRDefault="005429F9" w:rsidP="005429F9">
      <w:r w:rsidRPr="005429F9">
        <w:t>Devuelve una respuesta sencilla con el nombre de la API y el acceso a la documentación automática.</w:t>
      </w:r>
    </w:p>
    <w:p w14:paraId="34696921" w14:textId="77777777" w:rsidR="005429F9" w:rsidRPr="005429F9" w:rsidRDefault="005429F9" w:rsidP="003F0710">
      <w:r w:rsidRPr="005429F9">
        <w:t>Ejemplo de respuesta:</w:t>
      </w:r>
    </w:p>
    <w:p w14:paraId="4AF2DBFF" w14:textId="77777777" w:rsidR="005429F9" w:rsidRPr="005429F9" w:rsidRDefault="005429F9" w:rsidP="00A3388B">
      <w:pPr>
        <w:pStyle w:val="Cdigo"/>
      </w:pPr>
      <w:r w:rsidRPr="005429F9">
        <w:t>{</w:t>
      </w:r>
    </w:p>
    <w:p w14:paraId="61EEAAA3" w14:textId="77777777" w:rsidR="005429F9" w:rsidRPr="005429F9" w:rsidRDefault="005429F9" w:rsidP="00A3388B">
      <w:pPr>
        <w:pStyle w:val="Cdigo"/>
      </w:pPr>
      <w:r w:rsidRPr="005429F9">
        <w:t xml:space="preserve">  "</w:t>
      </w:r>
      <w:proofErr w:type="spellStart"/>
      <w:r w:rsidRPr="005429F9">
        <w:t>message</w:t>
      </w:r>
      <w:proofErr w:type="spellEnd"/>
      <w:r w:rsidRPr="005429F9">
        <w:t>": "API de Generación de Texto",</w:t>
      </w:r>
    </w:p>
    <w:p w14:paraId="1C1529BA" w14:textId="77777777" w:rsidR="005429F9" w:rsidRPr="005429F9" w:rsidRDefault="005429F9" w:rsidP="00A3388B">
      <w:pPr>
        <w:pStyle w:val="Cdigo"/>
      </w:pPr>
      <w:r w:rsidRPr="005429F9">
        <w:t xml:space="preserve">  "</w:t>
      </w:r>
      <w:proofErr w:type="spellStart"/>
      <w:r w:rsidRPr="005429F9">
        <w:t>docs</w:t>
      </w:r>
      <w:proofErr w:type="spellEnd"/>
      <w:r w:rsidRPr="005429F9">
        <w:t>": "/</w:t>
      </w:r>
      <w:proofErr w:type="spellStart"/>
      <w:r w:rsidRPr="005429F9">
        <w:t>docs</w:t>
      </w:r>
      <w:proofErr w:type="spellEnd"/>
      <w:r w:rsidRPr="005429F9">
        <w:t>"</w:t>
      </w:r>
    </w:p>
    <w:p w14:paraId="72EE775E" w14:textId="77777777" w:rsidR="005429F9" w:rsidRPr="005429F9" w:rsidRDefault="005429F9" w:rsidP="00A3388B">
      <w:pPr>
        <w:pStyle w:val="Cdigo"/>
      </w:pPr>
      <w:r w:rsidRPr="005429F9">
        <w:t>}</w:t>
      </w:r>
    </w:p>
    <w:p w14:paraId="41665732" w14:textId="47D694D0" w:rsidR="005429F9" w:rsidRPr="005429F9" w:rsidRDefault="00A3388B" w:rsidP="00A3388B">
      <w:pPr>
        <w:pStyle w:val="Ttulo3"/>
      </w:pPr>
      <w:bookmarkStart w:id="29" w:name="_Toc225615666"/>
      <w:r>
        <w:t>4</w:t>
      </w:r>
      <w:r w:rsidR="005429F9" w:rsidRPr="005429F9">
        <w:t>.2</w:t>
      </w:r>
      <w:r>
        <w:t>.</w:t>
      </w:r>
      <w:r w:rsidR="005429F9" w:rsidRPr="005429F9">
        <w:t xml:space="preserve"> </w:t>
      </w:r>
      <w:proofErr w:type="spellStart"/>
      <w:r w:rsidR="005429F9" w:rsidRPr="005429F9">
        <w:t>Endpoint</w:t>
      </w:r>
      <w:proofErr w:type="spellEnd"/>
      <w:r w:rsidR="005429F9" w:rsidRPr="005429F9">
        <w:t xml:space="preserve"> de salud</w:t>
      </w:r>
      <w:bookmarkEnd w:id="29"/>
    </w:p>
    <w:p w14:paraId="0E2BF15C" w14:textId="77777777" w:rsidR="005429F9" w:rsidRPr="005429F9" w:rsidRDefault="005429F9" w:rsidP="005429F9">
      <w:r w:rsidRPr="005429F9">
        <w:rPr>
          <w:b/>
          <w:bCs/>
        </w:rPr>
        <w:t>Ruta:</w:t>
      </w:r>
      <w:r w:rsidRPr="005429F9">
        <w:t> </w:t>
      </w:r>
      <w:r w:rsidRPr="005429F9">
        <w:rPr>
          <w:highlight w:val="lightGray"/>
        </w:rPr>
        <w:t>GET /</w:t>
      </w:r>
      <w:proofErr w:type="spellStart"/>
      <w:r w:rsidRPr="005429F9">
        <w:rPr>
          <w:highlight w:val="lightGray"/>
        </w:rPr>
        <w:t>health</w:t>
      </w:r>
      <w:proofErr w:type="spellEnd"/>
    </w:p>
    <w:p w14:paraId="46D701E1" w14:textId="77777777" w:rsidR="005429F9" w:rsidRPr="005429F9" w:rsidRDefault="005429F9" w:rsidP="005429F9">
      <w:r w:rsidRPr="005429F9">
        <w:t>Permite verificar que el servicio está activo y que la configuración principal se ha cargado correctamente.</w:t>
      </w:r>
    </w:p>
    <w:p w14:paraId="416FFC11" w14:textId="77777777" w:rsidR="005429F9" w:rsidRPr="005429F9" w:rsidRDefault="005429F9" w:rsidP="003F0710">
      <w:r w:rsidRPr="005429F9">
        <w:t>Ejemplo de respuesta:</w:t>
      </w:r>
    </w:p>
    <w:p w14:paraId="0025DE2A" w14:textId="77777777" w:rsidR="005429F9" w:rsidRPr="005429F9" w:rsidRDefault="005429F9" w:rsidP="00A3388B">
      <w:pPr>
        <w:pStyle w:val="Cdigo"/>
      </w:pPr>
      <w:r w:rsidRPr="005429F9">
        <w:t>{</w:t>
      </w:r>
    </w:p>
    <w:p w14:paraId="47C89765" w14:textId="77777777" w:rsidR="005429F9" w:rsidRPr="005429F9" w:rsidRDefault="005429F9" w:rsidP="00A3388B">
      <w:pPr>
        <w:pStyle w:val="Cdigo"/>
      </w:pPr>
      <w:r w:rsidRPr="005429F9">
        <w:t xml:space="preserve">  "</w:t>
      </w:r>
      <w:proofErr w:type="gramStart"/>
      <w:r w:rsidRPr="005429F9">
        <w:t>status</w:t>
      </w:r>
      <w:proofErr w:type="gramEnd"/>
      <w:r w:rsidRPr="005429F9">
        <w:t>": "ok",</w:t>
      </w:r>
    </w:p>
    <w:p w14:paraId="7564E8FD" w14:textId="77777777" w:rsidR="005429F9" w:rsidRPr="005429F9" w:rsidRDefault="005429F9" w:rsidP="00A3388B">
      <w:pPr>
        <w:pStyle w:val="Cdigo"/>
      </w:pPr>
      <w:r w:rsidRPr="005429F9">
        <w:t xml:space="preserve">  "</w:t>
      </w:r>
      <w:proofErr w:type="spellStart"/>
      <w:r w:rsidRPr="005429F9">
        <w:t>model_loaded</w:t>
      </w:r>
      <w:proofErr w:type="spellEnd"/>
      <w:r w:rsidRPr="005429F9">
        <w:t>": true,</w:t>
      </w:r>
    </w:p>
    <w:p w14:paraId="3B4B1E55" w14:textId="77777777" w:rsidR="005429F9" w:rsidRPr="005429F9" w:rsidRDefault="005429F9" w:rsidP="00A3388B">
      <w:pPr>
        <w:pStyle w:val="Cdigo"/>
      </w:pPr>
      <w:r w:rsidRPr="005429F9">
        <w:t xml:space="preserve">  "</w:t>
      </w:r>
      <w:proofErr w:type="spellStart"/>
      <w:r w:rsidRPr="005429F9">
        <w:t>tokenizer_loaded</w:t>
      </w:r>
      <w:proofErr w:type="spellEnd"/>
      <w:r w:rsidRPr="005429F9">
        <w:t>": true,</w:t>
      </w:r>
    </w:p>
    <w:p w14:paraId="4BD7766C" w14:textId="77777777" w:rsidR="005429F9" w:rsidRPr="005429F9" w:rsidRDefault="005429F9" w:rsidP="00A3388B">
      <w:pPr>
        <w:pStyle w:val="Cdigo"/>
      </w:pPr>
      <w:r w:rsidRPr="005429F9">
        <w:t xml:space="preserve">  "</w:t>
      </w:r>
      <w:proofErr w:type="spellStart"/>
      <w:r w:rsidRPr="005429F9">
        <w:t>rate_limiter_enabled</w:t>
      </w:r>
      <w:proofErr w:type="spellEnd"/>
      <w:r w:rsidRPr="005429F9">
        <w:t>": true</w:t>
      </w:r>
    </w:p>
    <w:p w14:paraId="23E6FB62" w14:textId="77777777" w:rsidR="005429F9" w:rsidRPr="005429F9" w:rsidRDefault="005429F9" w:rsidP="00A3388B">
      <w:pPr>
        <w:pStyle w:val="Cdigo"/>
      </w:pPr>
      <w:r w:rsidRPr="005429F9">
        <w:t>}</w:t>
      </w:r>
    </w:p>
    <w:p w14:paraId="6F469286" w14:textId="77777777" w:rsidR="005429F9" w:rsidRPr="005429F9" w:rsidRDefault="005429F9" w:rsidP="005429F9">
      <w:r w:rsidRPr="005429F9">
        <w:t xml:space="preserve">Este </w:t>
      </w:r>
      <w:proofErr w:type="spellStart"/>
      <w:r w:rsidRPr="005429F9">
        <w:t>endpoint</w:t>
      </w:r>
      <w:proofErr w:type="spellEnd"/>
      <w:r w:rsidRPr="005429F9">
        <w:t xml:space="preserve"> es útil para:</w:t>
      </w:r>
    </w:p>
    <w:p w14:paraId="01701A2A" w14:textId="1B194813" w:rsidR="005429F9" w:rsidRPr="005429F9" w:rsidRDefault="005429F9" w:rsidP="005429F9">
      <w:pPr>
        <w:numPr>
          <w:ilvl w:val="0"/>
          <w:numId w:val="107"/>
        </w:numPr>
      </w:pPr>
      <w:r w:rsidRPr="005429F9">
        <w:t>validación rápida tras el arranque</w:t>
      </w:r>
      <w:r w:rsidR="00C26B77">
        <w:t>.</w:t>
      </w:r>
    </w:p>
    <w:p w14:paraId="44A87DEC" w14:textId="6981C847" w:rsidR="005429F9" w:rsidRPr="005429F9" w:rsidRDefault="005429F9" w:rsidP="005429F9">
      <w:pPr>
        <w:numPr>
          <w:ilvl w:val="0"/>
          <w:numId w:val="107"/>
        </w:numPr>
      </w:pPr>
      <w:r w:rsidRPr="005429F9">
        <w:t>comprobación de despliegue en Docker</w:t>
      </w:r>
      <w:r w:rsidR="00C26B77">
        <w:t>.</w:t>
      </w:r>
    </w:p>
    <w:p w14:paraId="0EF39736" w14:textId="77777777" w:rsidR="005429F9" w:rsidRPr="005429F9" w:rsidRDefault="005429F9" w:rsidP="005429F9">
      <w:pPr>
        <w:numPr>
          <w:ilvl w:val="0"/>
          <w:numId w:val="107"/>
        </w:numPr>
      </w:pPr>
      <w:r w:rsidRPr="005429F9">
        <w:t>pruebas automáticas de disponibilidad.</w:t>
      </w:r>
    </w:p>
    <w:p w14:paraId="31FCB4B5" w14:textId="188E5565" w:rsidR="005429F9" w:rsidRPr="005429F9" w:rsidRDefault="00A4761E" w:rsidP="00A3388B">
      <w:pPr>
        <w:pStyle w:val="Ttulo3"/>
      </w:pPr>
      <w:bookmarkStart w:id="30" w:name="_Toc225615667"/>
      <w:r>
        <w:lastRenderedPageBreak/>
        <w:t>4</w:t>
      </w:r>
      <w:r w:rsidR="005429F9" w:rsidRPr="005429F9">
        <w:t>.3</w:t>
      </w:r>
      <w:r w:rsidR="00A3388B">
        <w:t>.</w:t>
      </w:r>
      <w:r w:rsidR="005429F9" w:rsidRPr="005429F9">
        <w:t xml:space="preserve"> </w:t>
      </w:r>
      <w:proofErr w:type="spellStart"/>
      <w:r w:rsidR="005429F9" w:rsidRPr="005429F9">
        <w:t>Endpoint</w:t>
      </w:r>
      <w:proofErr w:type="spellEnd"/>
      <w:r w:rsidR="005429F9" w:rsidRPr="005429F9">
        <w:t xml:space="preserve"> de generación</w:t>
      </w:r>
      <w:bookmarkEnd w:id="30"/>
    </w:p>
    <w:p w14:paraId="46AD3F2C" w14:textId="77777777" w:rsidR="005429F9" w:rsidRPr="005429F9" w:rsidRDefault="005429F9" w:rsidP="005429F9">
      <w:r w:rsidRPr="005429F9">
        <w:rPr>
          <w:b/>
          <w:bCs/>
        </w:rPr>
        <w:t>Ruta:</w:t>
      </w:r>
      <w:r w:rsidRPr="005429F9">
        <w:t> </w:t>
      </w:r>
      <w:r w:rsidRPr="005429F9">
        <w:rPr>
          <w:highlight w:val="lightGray"/>
        </w:rPr>
        <w:t>POST /</w:t>
      </w:r>
      <w:proofErr w:type="spellStart"/>
      <w:r w:rsidRPr="005429F9">
        <w:rPr>
          <w:highlight w:val="lightGray"/>
        </w:rPr>
        <w:t>generate</w:t>
      </w:r>
      <w:proofErr w:type="spellEnd"/>
    </w:p>
    <w:p w14:paraId="7F5D5665" w14:textId="77777777" w:rsidR="005429F9" w:rsidRPr="005429F9" w:rsidRDefault="005429F9" w:rsidP="005429F9">
      <w:r w:rsidRPr="005429F9">
        <w:t xml:space="preserve">Este es el </w:t>
      </w:r>
      <w:proofErr w:type="spellStart"/>
      <w:r w:rsidRPr="005429F9">
        <w:t>endpoint</w:t>
      </w:r>
      <w:proofErr w:type="spellEnd"/>
      <w:r w:rsidRPr="005429F9">
        <w:t xml:space="preserve"> principal del sistema. Requiere autenticación por </w:t>
      </w:r>
      <w:r w:rsidRPr="005429F9">
        <w:rPr>
          <w:highlight w:val="lightGray"/>
        </w:rPr>
        <w:t>X-API-Key</w:t>
      </w:r>
      <w:r w:rsidRPr="005429F9">
        <w:t>.</w:t>
      </w:r>
    </w:p>
    <w:p w14:paraId="3AC8519C" w14:textId="77777777" w:rsidR="005429F9" w:rsidRPr="005429F9" w:rsidRDefault="005429F9" w:rsidP="005429F9">
      <w:pPr>
        <w:rPr>
          <w:b/>
          <w:bCs/>
        </w:rPr>
      </w:pPr>
      <w:r w:rsidRPr="005429F9">
        <w:rPr>
          <w:b/>
          <w:bCs/>
        </w:rPr>
        <w:t>Cuerpo de entrada</w:t>
      </w:r>
    </w:p>
    <w:p w14:paraId="31EF9D52" w14:textId="77777777" w:rsidR="005429F9" w:rsidRPr="005429F9" w:rsidRDefault="005429F9" w:rsidP="00255241">
      <w:pPr>
        <w:pStyle w:val="Cdigo"/>
      </w:pPr>
      <w:r w:rsidRPr="005429F9">
        <w:t>{</w:t>
      </w:r>
    </w:p>
    <w:p w14:paraId="50732FD9" w14:textId="77777777" w:rsidR="005429F9" w:rsidRPr="005429F9" w:rsidRDefault="005429F9" w:rsidP="00255241">
      <w:pPr>
        <w:pStyle w:val="Cdigo"/>
      </w:pPr>
      <w:r w:rsidRPr="005429F9">
        <w:t xml:space="preserve">  "</w:t>
      </w:r>
      <w:proofErr w:type="spellStart"/>
      <w:r w:rsidRPr="005429F9">
        <w:t>seed</w:t>
      </w:r>
      <w:proofErr w:type="spellEnd"/>
      <w:r w:rsidRPr="005429F9">
        <w:t>": "el conocimiento",</w:t>
      </w:r>
    </w:p>
    <w:p w14:paraId="6DFF8899" w14:textId="77777777" w:rsidR="005429F9" w:rsidRPr="005429F9" w:rsidRDefault="005429F9" w:rsidP="00255241">
      <w:pPr>
        <w:pStyle w:val="Cdigo"/>
      </w:pPr>
      <w:r w:rsidRPr="005429F9">
        <w:t xml:space="preserve">  "</w:t>
      </w:r>
      <w:proofErr w:type="spellStart"/>
      <w:r w:rsidRPr="005429F9">
        <w:t>n_words</w:t>
      </w:r>
      <w:proofErr w:type="spellEnd"/>
      <w:r w:rsidRPr="005429F9">
        <w:t>": 30,</w:t>
      </w:r>
    </w:p>
    <w:p w14:paraId="7F283D94" w14:textId="77777777" w:rsidR="005429F9" w:rsidRPr="005429F9" w:rsidRDefault="005429F9" w:rsidP="00255241">
      <w:pPr>
        <w:pStyle w:val="Cdigo"/>
      </w:pPr>
      <w:r w:rsidRPr="005429F9">
        <w:t xml:space="preserve">  "</w:t>
      </w:r>
      <w:proofErr w:type="spellStart"/>
      <w:r w:rsidRPr="005429F9">
        <w:t>strategy</w:t>
      </w:r>
      <w:proofErr w:type="spellEnd"/>
      <w:r w:rsidRPr="005429F9">
        <w:t>": "</w:t>
      </w:r>
      <w:proofErr w:type="spellStart"/>
      <w:r w:rsidRPr="005429F9">
        <w:t>top_k</w:t>
      </w:r>
      <w:proofErr w:type="spellEnd"/>
      <w:r w:rsidRPr="005429F9">
        <w:t>",</w:t>
      </w:r>
    </w:p>
    <w:p w14:paraId="45CF5B77" w14:textId="77777777" w:rsidR="005429F9" w:rsidRPr="005429F9" w:rsidRDefault="005429F9" w:rsidP="00255241">
      <w:pPr>
        <w:pStyle w:val="Cdigo"/>
      </w:pPr>
      <w:r w:rsidRPr="005429F9">
        <w:t xml:space="preserve">  "</w:t>
      </w:r>
      <w:proofErr w:type="spellStart"/>
      <w:r w:rsidRPr="005429F9">
        <w:t>temperature</w:t>
      </w:r>
      <w:proofErr w:type="spellEnd"/>
      <w:r w:rsidRPr="005429F9">
        <w:t>": 0.9,</w:t>
      </w:r>
    </w:p>
    <w:p w14:paraId="3EF4B215" w14:textId="77777777" w:rsidR="005429F9" w:rsidRPr="005429F9" w:rsidRDefault="005429F9" w:rsidP="00255241">
      <w:pPr>
        <w:pStyle w:val="Cdigo"/>
      </w:pPr>
      <w:r w:rsidRPr="005429F9">
        <w:t xml:space="preserve">  "</w:t>
      </w:r>
      <w:proofErr w:type="spellStart"/>
      <w:r w:rsidRPr="005429F9">
        <w:t>top_k</w:t>
      </w:r>
      <w:proofErr w:type="spellEnd"/>
      <w:r w:rsidRPr="005429F9">
        <w:t>": 40</w:t>
      </w:r>
    </w:p>
    <w:p w14:paraId="4C609EE7" w14:textId="77777777" w:rsidR="005429F9" w:rsidRPr="005429F9" w:rsidRDefault="005429F9" w:rsidP="00255241">
      <w:pPr>
        <w:pStyle w:val="Cdigo"/>
      </w:pPr>
      <w:r w:rsidRPr="005429F9">
        <w:t>}</w:t>
      </w:r>
    </w:p>
    <w:p w14:paraId="31BCE480" w14:textId="77777777" w:rsidR="005429F9" w:rsidRPr="005429F9" w:rsidRDefault="005429F9" w:rsidP="005429F9">
      <w:pPr>
        <w:rPr>
          <w:b/>
          <w:bCs/>
        </w:rPr>
      </w:pPr>
      <w:r w:rsidRPr="005429F9">
        <w:rPr>
          <w:b/>
          <w:bCs/>
        </w:rPr>
        <w:t>Parámetros admitidos</w:t>
      </w:r>
    </w:p>
    <w:p w14:paraId="3696E183" w14:textId="77777777" w:rsidR="005429F9" w:rsidRPr="005429F9" w:rsidRDefault="005429F9" w:rsidP="005429F9">
      <w:pPr>
        <w:numPr>
          <w:ilvl w:val="0"/>
          <w:numId w:val="108"/>
        </w:numPr>
      </w:pPr>
      <w:proofErr w:type="spellStart"/>
      <w:r w:rsidRPr="005429F9">
        <w:rPr>
          <w:highlight w:val="lightGray"/>
        </w:rPr>
        <w:t>seed</w:t>
      </w:r>
      <w:proofErr w:type="spellEnd"/>
      <w:r w:rsidRPr="005429F9">
        <w:t>: texto inicial desde el que comienza la generación.</w:t>
      </w:r>
    </w:p>
    <w:p w14:paraId="55561E5A" w14:textId="77777777" w:rsidR="005429F9" w:rsidRPr="005429F9" w:rsidRDefault="005429F9" w:rsidP="005429F9">
      <w:pPr>
        <w:numPr>
          <w:ilvl w:val="0"/>
          <w:numId w:val="108"/>
        </w:numPr>
      </w:pPr>
      <w:proofErr w:type="spellStart"/>
      <w:r w:rsidRPr="005429F9">
        <w:rPr>
          <w:highlight w:val="lightGray"/>
        </w:rPr>
        <w:t>n_words</w:t>
      </w:r>
      <w:proofErr w:type="spellEnd"/>
      <w:r w:rsidRPr="005429F9">
        <w:t>: número de palabras a generar. Rango permitido: de 1 a 200.</w:t>
      </w:r>
    </w:p>
    <w:p w14:paraId="63D752A3" w14:textId="77777777" w:rsidR="005429F9" w:rsidRPr="005429F9" w:rsidRDefault="005429F9" w:rsidP="005429F9">
      <w:pPr>
        <w:numPr>
          <w:ilvl w:val="0"/>
          <w:numId w:val="108"/>
        </w:numPr>
      </w:pPr>
      <w:proofErr w:type="spellStart"/>
      <w:r w:rsidRPr="005429F9">
        <w:rPr>
          <w:highlight w:val="lightGray"/>
        </w:rPr>
        <w:t>strategy</w:t>
      </w:r>
      <w:proofErr w:type="spellEnd"/>
      <w:r w:rsidRPr="005429F9">
        <w:t>: estrategia de decodificación. Valores válidos:</w:t>
      </w:r>
    </w:p>
    <w:p w14:paraId="568A1F4A" w14:textId="77777777" w:rsidR="005429F9" w:rsidRPr="005429F9" w:rsidRDefault="005429F9" w:rsidP="005429F9">
      <w:pPr>
        <w:numPr>
          <w:ilvl w:val="1"/>
          <w:numId w:val="108"/>
        </w:numPr>
        <w:rPr>
          <w:highlight w:val="lightGray"/>
        </w:rPr>
      </w:pPr>
      <w:proofErr w:type="spellStart"/>
      <w:r w:rsidRPr="005429F9">
        <w:rPr>
          <w:highlight w:val="lightGray"/>
        </w:rPr>
        <w:t>greedy</w:t>
      </w:r>
      <w:proofErr w:type="spellEnd"/>
    </w:p>
    <w:p w14:paraId="0BDF3F30" w14:textId="77777777" w:rsidR="005429F9" w:rsidRPr="005429F9" w:rsidRDefault="005429F9" w:rsidP="005429F9">
      <w:pPr>
        <w:numPr>
          <w:ilvl w:val="1"/>
          <w:numId w:val="108"/>
        </w:numPr>
        <w:rPr>
          <w:highlight w:val="lightGray"/>
        </w:rPr>
      </w:pPr>
      <w:proofErr w:type="spellStart"/>
      <w:r w:rsidRPr="005429F9">
        <w:rPr>
          <w:highlight w:val="lightGray"/>
        </w:rPr>
        <w:t>sampling</w:t>
      </w:r>
      <w:proofErr w:type="spellEnd"/>
    </w:p>
    <w:p w14:paraId="0E87DE18" w14:textId="77777777" w:rsidR="005429F9" w:rsidRPr="005429F9" w:rsidRDefault="005429F9" w:rsidP="005429F9">
      <w:pPr>
        <w:numPr>
          <w:ilvl w:val="1"/>
          <w:numId w:val="108"/>
        </w:numPr>
        <w:rPr>
          <w:highlight w:val="lightGray"/>
        </w:rPr>
      </w:pPr>
      <w:proofErr w:type="spellStart"/>
      <w:r w:rsidRPr="005429F9">
        <w:rPr>
          <w:highlight w:val="lightGray"/>
        </w:rPr>
        <w:t>top_k</w:t>
      </w:r>
      <w:proofErr w:type="spellEnd"/>
    </w:p>
    <w:p w14:paraId="0D600767" w14:textId="77777777" w:rsidR="005429F9" w:rsidRPr="005429F9" w:rsidRDefault="005429F9" w:rsidP="005429F9">
      <w:pPr>
        <w:numPr>
          <w:ilvl w:val="0"/>
          <w:numId w:val="108"/>
        </w:numPr>
      </w:pPr>
      <w:proofErr w:type="spellStart"/>
      <w:r w:rsidRPr="005429F9">
        <w:rPr>
          <w:highlight w:val="lightGray"/>
        </w:rPr>
        <w:t>temperature</w:t>
      </w:r>
      <w:proofErr w:type="spellEnd"/>
      <w:r w:rsidRPr="005429F9">
        <w:t>: controla la aleatoriedad del muestreo. Rango: de 0.1 a 2.0.</w:t>
      </w:r>
    </w:p>
    <w:p w14:paraId="3808B53D" w14:textId="77777777" w:rsidR="005429F9" w:rsidRPr="005429F9" w:rsidRDefault="005429F9" w:rsidP="005429F9">
      <w:pPr>
        <w:numPr>
          <w:ilvl w:val="0"/>
          <w:numId w:val="108"/>
        </w:numPr>
      </w:pPr>
      <w:proofErr w:type="spellStart"/>
      <w:r w:rsidRPr="005429F9">
        <w:rPr>
          <w:highlight w:val="lightGray"/>
        </w:rPr>
        <w:t>top_k</w:t>
      </w:r>
      <w:proofErr w:type="spellEnd"/>
      <w:r w:rsidRPr="005429F9">
        <w:t>: tamaño del subconjunto de tokens candidatos cuando la estrategia es </w:t>
      </w:r>
      <w:proofErr w:type="spellStart"/>
      <w:r w:rsidRPr="005429F9">
        <w:t>top_k</w:t>
      </w:r>
      <w:proofErr w:type="spellEnd"/>
      <w:r w:rsidRPr="005429F9">
        <w:t>.</w:t>
      </w:r>
    </w:p>
    <w:p w14:paraId="411DAF31" w14:textId="77777777" w:rsidR="005429F9" w:rsidRPr="005429F9" w:rsidRDefault="005429F9" w:rsidP="005429F9">
      <w:pPr>
        <w:rPr>
          <w:b/>
          <w:bCs/>
        </w:rPr>
      </w:pPr>
      <w:r w:rsidRPr="005429F9">
        <w:rPr>
          <w:b/>
          <w:bCs/>
        </w:rPr>
        <w:t>Respuesta esperada</w:t>
      </w:r>
    </w:p>
    <w:p w14:paraId="2AD6AFF6" w14:textId="77777777" w:rsidR="005429F9" w:rsidRPr="005429F9" w:rsidRDefault="005429F9" w:rsidP="00255241">
      <w:pPr>
        <w:pStyle w:val="Cdigo"/>
      </w:pPr>
      <w:r w:rsidRPr="005429F9">
        <w:t>{</w:t>
      </w:r>
    </w:p>
    <w:p w14:paraId="09293CF3" w14:textId="77777777" w:rsidR="005429F9" w:rsidRPr="005429F9" w:rsidRDefault="005429F9" w:rsidP="00255241">
      <w:pPr>
        <w:pStyle w:val="Cdigo"/>
      </w:pPr>
      <w:r w:rsidRPr="005429F9">
        <w:t xml:space="preserve">  "</w:t>
      </w:r>
      <w:proofErr w:type="spellStart"/>
      <w:r w:rsidRPr="005429F9">
        <w:t>seed</w:t>
      </w:r>
      <w:proofErr w:type="spellEnd"/>
      <w:r w:rsidRPr="005429F9">
        <w:t>": "el conocimiento",</w:t>
      </w:r>
    </w:p>
    <w:p w14:paraId="0E13DBD2" w14:textId="77777777" w:rsidR="005429F9" w:rsidRPr="005429F9" w:rsidRDefault="005429F9" w:rsidP="00255241">
      <w:pPr>
        <w:pStyle w:val="Cdigo"/>
      </w:pPr>
      <w:r w:rsidRPr="005429F9">
        <w:t xml:space="preserve">  "</w:t>
      </w:r>
      <w:proofErr w:type="spellStart"/>
      <w:r w:rsidRPr="005429F9">
        <w:t>generated_text</w:t>
      </w:r>
      <w:proofErr w:type="spellEnd"/>
      <w:r w:rsidRPr="005429F9">
        <w:t>": "el conocimiento ...",</w:t>
      </w:r>
    </w:p>
    <w:p w14:paraId="2AE4BAD7" w14:textId="77777777" w:rsidR="005429F9" w:rsidRPr="005429F9" w:rsidRDefault="005429F9" w:rsidP="00255241">
      <w:pPr>
        <w:pStyle w:val="Cdigo"/>
      </w:pPr>
      <w:r w:rsidRPr="005429F9">
        <w:t xml:space="preserve">  "</w:t>
      </w:r>
      <w:proofErr w:type="spellStart"/>
      <w:r w:rsidRPr="005429F9">
        <w:t>strategy</w:t>
      </w:r>
      <w:proofErr w:type="spellEnd"/>
      <w:r w:rsidRPr="005429F9">
        <w:t>": "</w:t>
      </w:r>
      <w:proofErr w:type="spellStart"/>
      <w:r w:rsidRPr="005429F9">
        <w:t>top_k</w:t>
      </w:r>
      <w:proofErr w:type="spellEnd"/>
      <w:r w:rsidRPr="005429F9">
        <w:t>",</w:t>
      </w:r>
    </w:p>
    <w:p w14:paraId="23E0A2BF" w14:textId="77777777" w:rsidR="005429F9" w:rsidRPr="005429F9" w:rsidRDefault="005429F9" w:rsidP="00255241">
      <w:pPr>
        <w:pStyle w:val="Cdigo"/>
      </w:pPr>
      <w:r w:rsidRPr="005429F9">
        <w:t xml:space="preserve">  "</w:t>
      </w:r>
      <w:proofErr w:type="spellStart"/>
      <w:r w:rsidRPr="005429F9">
        <w:t>n_words_generated</w:t>
      </w:r>
      <w:proofErr w:type="spellEnd"/>
      <w:r w:rsidRPr="005429F9">
        <w:t>": 30,</w:t>
      </w:r>
    </w:p>
    <w:p w14:paraId="7BD04EA7" w14:textId="77777777" w:rsidR="005429F9" w:rsidRPr="005429F9" w:rsidRDefault="005429F9" w:rsidP="00255241">
      <w:pPr>
        <w:pStyle w:val="Cdigo"/>
      </w:pPr>
      <w:r w:rsidRPr="005429F9">
        <w:lastRenderedPageBreak/>
        <w:t xml:space="preserve">  "</w:t>
      </w:r>
      <w:proofErr w:type="spellStart"/>
      <w:r w:rsidRPr="005429F9">
        <w:t>elapsed_ms</w:t>
      </w:r>
      <w:proofErr w:type="spellEnd"/>
      <w:r w:rsidRPr="005429F9">
        <w:t>": 152.37</w:t>
      </w:r>
    </w:p>
    <w:p w14:paraId="016651A3" w14:textId="77777777" w:rsidR="005429F9" w:rsidRPr="005429F9" w:rsidRDefault="005429F9" w:rsidP="00255241">
      <w:pPr>
        <w:pStyle w:val="Cdigo"/>
      </w:pPr>
      <w:r w:rsidRPr="005429F9">
        <w:t>}</w:t>
      </w:r>
    </w:p>
    <w:p w14:paraId="4D567C28" w14:textId="77777777" w:rsidR="005429F9" w:rsidRPr="005429F9" w:rsidRDefault="005429F9" w:rsidP="005429F9">
      <w:pPr>
        <w:rPr>
          <w:b/>
          <w:bCs/>
        </w:rPr>
      </w:pPr>
      <w:r w:rsidRPr="005429F9">
        <w:rPr>
          <w:b/>
          <w:bCs/>
        </w:rPr>
        <w:t>Validación de entrada</w:t>
      </w:r>
    </w:p>
    <w:p w14:paraId="09E5EF3D" w14:textId="77777777" w:rsidR="005429F9" w:rsidRPr="005429F9" w:rsidRDefault="005429F9" w:rsidP="005429F9">
      <w:r w:rsidRPr="005429F9">
        <w:t xml:space="preserve">La API utiliza modelos </w:t>
      </w:r>
      <w:proofErr w:type="spellStart"/>
      <w:r w:rsidRPr="005429F9">
        <w:t>Pydantic</w:t>
      </w:r>
      <w:proofErr w:type="spellEnd"/>
      <w:r w:rsidRPr="005429F9">
        <w:t xml:space="preserve"> para validar automáticamente:</w:t>
      </w:r>
    </w:p>
    <w:p w14:paraId="5517BAE5" w14:textId="5FD387A3" w:rsidR="005429F9" w:rsidRPr="005429F9" w:rsidRDefault="005429F9" w:rsidP="005429F9">
      <w:pPr>
        <w:numPr>
          <w:ilvl w:val="0"/>
          <w:numId w:val="109"/>
        </w:numPr>
      </w:pPr>
      <w:r w:rsidRPr="005429F9">
        <w:t>longitud mínima y máxima del texto de entrada</w:t>
      </w:r>
      <w:r w:rsidR="00324C80">
        <w:t>.</w:t>
      </w:r>
    </w:p>
    <w:p w14:paraId="0A69C4D4" w14:textId="20A197BC" w:rsidR="005429F9" w:rsidRPr="005429F9" w:rsidRDefault="005429F9" w:rsidP="005429F9">
      <w:pPr>
        <w:numPr>
          <w:ilvl w:val="0"/>
          <w:numId w:val="109"/>
        </w:numPr>
      </w:pPr>
      <w:r w:rsidRPr="005429F9">
        <w:t>rangos numéricos permitidos</w:t>
      </w:r>
      <w:r w:rsidR="00324C80">
        <w:t>.</w:t>
      </w:r>
    </w:p>
    <w:p w14:paraId="16B0A022" w14:textId="79C7B636" w:rsidR="005429F9" w:rsidRPr="005429F9" w:rsidRDefault="005429F9" w:rsidP="005429F9">
      <w:pPr>
        <w:numPr>
          <w:ilvl w:val="0"/>
          <w:numId w:val="109"/>
        </w:numPr>
      </w:pPr>
      <w:r w:rsidRPr="005429F9">
        <w:t>estrategias válidas de generación</w:t>
      </w:r>
      <w:r w:rsidR="00D77D0B">
        <w:t>.</w:t>
      </w:r>
    </w:p>
    <w:p w14:paraId="10FBE4CA" w14:textId="77777777" w:rsidR="005429F9" w:rsidRPr="005429F9" w:rsidRDefault="005429F9" w:rsidP="005429F9">
      <w:r w:rsidRPr="005429F9">
        <w:t>Esto reduce errores de uso y evita que lleguen al modelo valores mal formados.</w:t>
      </w:r>
    </w:p>
    <w:p w14:paraId="2A84C1D9" w14:textId="04134E6A" w:rsidR="005429F9" w:rsidRPr="005429F9" w:rsidRDefault="00255241" w:rsidP="00255241">
      <w:pPr>
        <w:pStyle w:val="Ttulo2"/>
      </w:pPr>
      <w:bookmarkStart w:id="31" w:name="_Toc225615668"/>
      <w:r>
        <w:t>5</w:t>
      </w:r>
      <w:r w:rsidR="005429F9" w:rsidRPr="005429F9">
        <w:t>. Lógica de generación de texto</w:t>
      </w:r>
      <w:bookmarkEnd w:id="31"/>
    </w:p>
    <w:p w14:paraId="420D589B" w14:textId="77777777" w:rsidR="005429F9" w:rsidRPr="005429F9" w:rsidRDefault="005429F9" w:rsidP="005429F9">
      <w:r w:rsidRPr="005429F9">
        <w:t>La generación se apoya en dos funciones internas:</w:t>
      </w:r>
    </w:p>
    <w:p w14:paraId="150D03AF" w14:textId="276EBE4A" w:rsidR="005429F9" w:rsidRPr="005429F9" w:rsidRDefault="00255241" w:rsidP="00255241">
      <w:pPr>
        <w:pStyle w:val="Ttulo3"/>
      </w:pPr>
      <w:bookmarkStart w:id="32" w:name="_Toc225615669"/>
      <w:r>
        <w:t>5</w:t>
      </w:r>
      <w:r w:rsidR="005429F9" w:rsidRPr="005429F9">
        <w:t>.1</w:t>
      </w:r>
      <w:r w:rsidR="00A4761E">
        <w:t>.</w:t>
      </w:r>
      <w:r w:rsidR="005429F9" w:rsidRPr="005429F9">
        <w:t> _</w:t>
      </w:r>
      <w:proofErr w:type="spellStart"/>
      <w:r w:rsidR="005429F9" w:rsidRPr="005429F9">
        <w:t>next_token_probs</w:t>
      </w:r>
      <w:bookmarkEnd w:id="32"/>
      <w:proofErr w:type="spellEnd"/>
    </w:p>
    <w:p w14:paraId="2F530E17" w14:textId="77777777" w:rsidR="005429F9" w:rsidRPr="005429F9" w:rsidRDefault="005429F9" w:rsidP="005429F9">
      <w:r w:rsidRPr="005429F9">
        <w:t>Esta función:</w:t>
      </w:r>
    </w:p>
    <w:p w14:paraId="20506711" w14:textId="69844057" w:rsidR="005429F9" w:rsidRPr="005429F9" w:rsidRDefault="005429F9" w:rsidP="005429F9">
      <w:pPr>
        <w:numPr>
          <w:ilvl w:val="0"/>
          <w:numId w:val="110"/>
        </w:numPr>
      </w:pPr>
      <w:r w:rsidRPr="005429F9">
        <w:t>ejecuta la predicción del modelo</w:t>
      </w:r>
      <w:r w:rsidR="00255241">
        <w:t>.</w:t>
      </w:r>
    </w:p>
    <w:p w14:paraId="478EC16E" w14:textId="0CCADF6B" w:rsidR="005429F9" w:rsidRPr="005429F9" w:rsidRDefault="005429F9" w:rsidP="005429F9">
      <w:pPr>
        <w:numPr>
          <w:ilvl w:val="0"/>
          <w:numId w:val="110"/>
        </w:numPr>
      </w:pPr>
      <w:r w:rsidRPr="005429F9">
        <w:t>obtiene la distribución de probabilidad del siguiente token</w:t>
      </w:r>
      <w:r w:rsidR="00255241">
        <w:t>.</w:t>
      </w:r>
    </w:p>
    <w:p w14:paraId="4A9F7306" w14:textId="0B66CEE3" w:rsidR="005429F9" w:rsidRPr="005429F9" w:rsidRDefault="005429F9" w:rsidP="005429F9">
      <w:pPr>
        <w:numPr>
          <w:ilvl w:val="0"/>
          <w:numId w:val="110"/>
        </w:numPr>
      </w:pPr>
      <w:r w:rsidRPr="005429F9">
        <w:t>bloquea tokens especiales no deseados</w:t>
      </w:r>
      <w:r w:rsidR="00255241">
        <w:t>.</w:t>
      </w:r>
    </w:p>
    <w:p w14:paraId="620C93C1" w14:textId="77777777" w:rsidR="005429F9" w:rsidRPr="005429F9" w:rsidRDefault="005429F9" w:rsidP="005429F9">
      <w:pPr>
        <w:numPr>
          <w:ilvl w:val="0"/>
          <w:numId w:val="110"/>
        </w:numPr>
      </w:pPr>
      <w:proofErr w:type="spellStart"/>
      <w:r w:rsidRPr="005429F9">
        <w:t>renormaliza</w:t>
      </w:r>
      <w:proofErr w:type="spellEnd"/>
      <w:r w:rsidRPr="005429F9">
        <w:t xml:space="preserve"> las probabilidades restantes.</w:t>
      </w:r>
    </w:p>
    <w:p w14:paraId="178D4681" w14:textId="77777777" w:rsidR="005429F9" w:rsidRPr="005429F9" w:rsidRDefault="005429F9" w:rsidP="005429F9">
      <w:r w:rsidRPr="005429F9">
        <w:t xml:space="preserve">Bloquear tokens como </w:t>
      </w:r>
      <w:proofErr w:type="spellStart"/>
      <w:r w:rsidRPr="005429F9">
        <w:t>padding</w:t>
      </w:r>
      <w:proofErr w:type="spellEnd"/>
      <w:r w:rsidRPr="005429F9">
        <w:t xml:space="preserve"> o desconocidos mejora la limpieza de la salida generada.</w:t>
      </w:r>
    </w:p>
    <w:p w14:paraId="21D69237" w14:textId="5E86D201" w:rsidR="005429F9" w:rsidRPr="005429F9" w:rsidRDefault="00692FF6" w:rsidP="00692FF6">
      <w:pPr>
        <w:pStyle w:val="Ttulo3"/>
      </w:pPr>
      <w:bookmarkStart w:id="33" w:name="_Toc225615670"/>
      <w:r>
        <w:t>5</w:t>
      </w:r>
      <w:r w:rsidR="005429F9" w:rsidRPr="005429F9">
        <w:t>.2</w:t>
      </w:r>
      <w:r w:rsidR="00A4761E">
        <w:t>.</w:t>
      </w:r>
      <w:r w:rsidR="005429F9" w:rsidRPr="005429F9">
        <w:t> _</w:t>
      </w:r>
      <w:proofErr w:type="spellStart"/>
      <w:r w:rsidR="005429F9" w:rsidRPr="005429F9">
        <w:t>generate</w:t>
      </w:r>
      <w:bookmarkEnd w:id="33"/>
      <w:proofErr w:type="spellEnd"/>
    </w:p>
    <w:p w14:paraId="3FB4092B" w14:textId="77777777" w:rsidR="005429F9" w:rsidRPr="005429F9" w:rsidRDefault="005429F9" w:rsidP="005429F9">
      <w:r w:rsidRPr="005429F9">
        <w:t xml:space="preserve">Esta función realiza la generación </w:t>
      </w:r>
      <w:proofErr w:type="spellStart"/>
      <w:r w:rsidRPr="005429F9">
        <w:t>autoregresiva</w:t>
      </w:r>
      <w:proofErr w:type="spellEnd"/>
      <w:r w:rsidRPr="005429F9">
        <w:t xml:space="preserve"> palabra por palabra:</w:t>
      </w:r>
    </w:p>
    <w:p w14:paraId="78D09182" w14:textId="36305E86" w:rsidR="005429F9" w:rsidRPr="005429F9" w:rsidRDefault="005429F9" w:rsidP="005429F9">
      <w:pPr>
        <w:numPr>
          <w:ilvl w:val="0"/>
          <w:numId w:val="111"/>
        </w:numPr>
      </w:pPr>
      <w:proofErr w:type="spellStart"/>
      <w:r w:rsidRPr="005429F9">
        <w:t>tokeniza</w:t>
      </w:r>
      <w:proofErr w:type="spellEnd"/>
      <w:r w:rsidRPr="005429F9">
        <w:t xml:space="preserve"> la semilla</w:t>
      </w:r>
      <w:r w:rsidR="00692FF6">
        <w:t>.</w:t>
      </w:r>
    </w:p>
    <w:p w14:paraId="746B0EBA" w14:textId="3D21401C" w:rsidR="005429F9" w:rsidRPr="005429F9" w:rsidRDefault="005429F9" w:rsidP="005429F9">
      <w:pPr>
        <w:numPr>
          <w:ilvl w:val="0"/>
          <w:numId w:val="111"/>
        </w:numPr>
      </w:pPr>
      <w:r w:rsidRPr="005429F9">
        <w:lastRenderedPageBreak/>
        <w:t>ajusta la longitud de entrada al tamaño esperado por el modelo</w:t>
      </w:r>
      <w:r w:rsidR="00692FF6">
        <w:t>.</w:t>
      </w:r>
    </w:p>
    <w:p w14:paraId="4A20E1FE" w14:textId="4208F048" w:rsidR="005429F9" w:rsidRPr="005429F9" w:rsidRDefault="005429F9" w:rsidP="005429F9">
      <w:pPr>
        <w:numPr>
          <w:ilvl w:val="0"/>
          <w:numId w:val="111"/>
        </w:numPr>
      </w:pPr>
      <w:r w:rsidRPr="005429F9">
        <w:t>predice el siguiente token</w:t>
      </w:r>
      <w:r w:rsidR="00692FF6">
        <w:t>.</w:t>
      </w:r>
    </w:p>
    <w:p w14:paraId="6A8AA0D1" w14:textId="767D7753" w:rsidR="005429F9" w:rsidRPr="005429F9" w:rsidRDefault="005429F9" w:rsidP="005429F9">
      <w:pPr>
        <w:numPr>
          <w:ilvl w:val="0"/>
          <w:numId w:val="111"/>
        </w:numPr>
      </w:pPr>
      <w:r w:rsidRPr="005429F9">
        <w:t>elige el token según la estrategia seleccionada</w:t>
      </w:r>
      <w:r w:rsidR="00692FF6">
        <w:t>.</w:t>
      </w:r>
    </w:p>
    <w:p w14:paraId="63486012" w14:textId="2A502B16" w:rsidR="005429F9" w:rsidRPr="005429F9" w:rsidRDefault="005429F9" w:rsidP="005429F9">
      <w:pPr>
        <w:numPr>
          <w:ilvl w:val="0"/>
          <w:numId w:val="111"/>
        </w:numPr>
      </w:pPr>
      <w:r w:rsidRPr="005429F9">
        <w:t>repite el proceso hasta alcanzar </w:t>
      </w:r>
      <w:proofErr w:type="spellStart"/>
      <w:r w:rsidRPr="005429F9">
        <w:rPr>
          <w:highlight w:val="lightGray"/>
        </w:rPr>
        <w:t>n_words</w:t>
      </w:r>
      <w:proofErr w:type="spellEnd"/>
      <w:r w:rsidR="00692FF6">
        <w:t>.</w:t>
      </w:r>
    </w:p>
    <w:p w14:paraId="6A9A6CD3" w14:textId="5061B1C5" w:rsidR="005429F9" w:rsidRPr="005429F9" w:rsidRDefault="005429F9" w:rsidP="005429F9">
      <w:pPr>
        <w:numPr>
          <w:ilvl w:val="0"/>
          <w:numId w:val="111"/>
        </w:numPr>
      </w:pPr>
      <w:r w:rsidRPr="005429F9">
        <w:t>decodifica el resultado final a texto</w:t>
      </w:r>
      <w:r w:rsidR="00692FF6">
        <w:t>.</w:t>
      </w:r>
    </w:p>
    <w:p w14:paraId="414DD622" w14:textId="0FF03877" w:rsidR="005429F9" w:rsidRPr="005429F9" w:rsidRDefault="00692FF6" w:rsidP="00692FF6">
      <w:pPr>
        <w:pStyle w:val="Ttulo2"/>
      </w:pPr>
      <w:bookmarkStart w:id="34" w:name="_Toc225615671"/>
      <w:r>
        <w:t>6</w:t>
      </w:r>
      <w:r w:rsidR="005429F9" w:rsidRPr="005429F9">
        <w:t>. Estrategias de decodificación</w:t>
      </w:r>
      <w:bookmarkEnd w:id="34"/>
    </w:p>
    <w:p w14:paraId="621CBD60" w14:textId="77777777" w:rsidR="005429F9" w:rsidRPr="005429F9" w:rsidRDefault="005429F9" w:rsidP="005429F9">
      <w:r w:rsidRPr="005429F9">
        <w:t>La API implementa tres estrategias para seleccionar el siguiente token:</w:t>
      </w:r>
    </w:p>
    <w:p w14:paraId="039A02B7" w14:textId="652369F7" w:rsidR="005429F9" w:rsidRPr="005429F9" w:rsidRDefault="00692FF6" w:rsidP="00692FF6">
      <w:pPr>
        <w:pStyle w:val="Ttulo3"/>
      </w:pPr>
      <w:bookmarkStart w:id="35" w:name="_Toc225615672"/>
      <w:r>
        <w:t>6</w:t>
      </w:r>
      <w:r w:rsidR="005429F9" w:rsidRPr="005429F9">
        <w:t>.1</w:t>
      </w:r>
      <w:r>
        <w:t>.</w:t>
      </w:r>
      <w:r w:rsidR="005429F9" w:rsidRPr="005429F9">
        <w:t xml:space="preserve"> Greedy</w:t>
      </w:r>
      <w:bookmarkEnd w:id="35"/>
    </w:p>
    <w:p w14:paraId="4666DD1A" w14:textId="77777777" w:rsidR="005429F9" w:rsidRPr="005429F9" w:rsidRDefault="005429F9" w:rsidP="005429F9">
      <w:r w:rsidRPr="005429F9">
        <w:t>Selecciona siempre el token con mayor probabilidad.</w:t>
      </w:r>
    </w:p>
    <w:p w14:paraId="733D183E" w14:textId="77777777" w:rsidR="005429F9" w:rsidRPr="005429F9" w:rsidRDefault="005429F9" w:rsidP="005429F9">
      <w:r w:rsidRPr="005429F9">
        <w:rPr>
          <w:b/>
          <w:bCs/>
        </w:rPr>
        <w:t>Ventaja:</w:t>
      </w:r>
      <w:r w:rsidRPr="005429F9">
        <w:t> salida estable y determinista.</w:t>
      </w:r>
    </w:p>
    <w:p w14:paraId="09D7EEA6" w14:textId="77777777" w:rsidR="005429F9" w:rsidRPr="005429F9" w:rsidRDefault="005429F9" w:rsidP="005429F9">
      <w:r w:rsidRPr="005429F9">
        <w:rPr>
          <w:b/>
          <w:bCs/>
        </w:rPr>
        <w:t>Desventaja:</w:t>
      </w:r>
      <w:r w:rsidRPr="005429F9">
        <w:t> puede generar texto menos diverso y más repetitivo.</w:t>
      </w:r>
    </w:p>
    <w:p w14:paraId="3BEB0DFA" w14:textId="0181AEE0" w:rsidR="005429F9" w:rsidRPr="005429F9" w:rsidRDefault="00B84303" w:rsidP="00692FF6">
      <w:pPr>
        <w:pStyle w:val="Ttulo3"/>
      </w:pPr>
      <w:bookmarkStart w:id="36" w:name="_Toc225615673"/>
      <w:r>
        <w:t>6</w:t>
      </w:r>
      <w:r w:rsidR="005429F9" w:rsidRPr="005429F9">
        <w:t>.2</w:t>
      </w:r>
      <w:r w:rsidR="00692FF6">
        <w:t>.</w:t>
      </w:r>
      <w:r w:rsidR="005429F9" w:rsidRPr="005429F9">
        <w:t xml:space="preserve"> </w:t>
      </w:r>
      <w:proofErr w:type="spellStart"/>
      <w:r w:rsidR="005429F9" w:rsidRPr="005429F9">
        <w:t>Sampling</w:t>
      </w:r>
      <w:bookmarkEnd w:id="36"/>
      <w:proofErr w:type="spellEnd"/>
    </w:p>
    <w:p w14:paraId="43840816" w14:textId="77777777" w:rsidR="005429F9" w:rsidRPr="005429F9" w:rsidRDefault="005429F9" w:rsidP="005429F9">
      <w:r w:rsidRPr="005429F9">
        <w:t>Realiza muestreo sobre toda la distribución de probabilidad, ajustada por temperatura.</w:t>
      </w:r>
    </w:p>
    <w:p w14:paraId="3B370CC8" w14:textId="77777777" w:rsidR="005429F9" w:rsidRPr="005429F9" w:rsidRDefault="005429F9" w:rsidP="005429F9">
      <w:r w:rsidRPr="005429F9">
        <w:rPr>
          <w:b/>
          <w:bCs/>
        </w:rPr>
        <w:t>Ventaja:</w:t>
      </w:r>
      <w:r w:rsidRPr="005429F9">
        <w:t> mayor variedad textual.</w:t>
      </w:r>
    </w:p>
    <w:p w14:paraId="49F237DC" w14:textId="77777777" w:rsidR="005429F9" w:rsidRPr="005429F9" w:rsidRDefault="005429F9" w:rsidP="005429F9">
      <w:r w:rsidRPr="005429F9">
        <w:rPr>
          <w:b/>
          <w:bCs/>
        </w:rPr>
        <w:t>Desventaja:</w:t>
      </w:r>
      <w:r w:rsidRPr="005429F9">
        <w:t> puede introducir incoherencias si la temperatura es alta.</w:t>
      </w:r>
    </w:p>
    <w:p w14:paraId="6C55DFA4" w14:textId="168158B3" w:rsidR="005429F9" w:rsidRPr="005429F9" w:rsidRDefault="00B84303" w:rsidP="00692FF6">
      <w:pPr>
        <w:pStyle w:val="Ttulo3"/>
      </w:pPr>
      <w:bookmarkStart w:id="37" w:name="_Toc225615674"/>
      <w:r>
        <w:t>6</w:t>
      </w:r>
      <w:r w:rsidR="005429F9" w:rsidRPr="005429F9">
        <w:t>.3</w:t>
      </w:r>
      <w:r w:rsidR="00692FF6">
        <w:t>.</w:t>
      </w:r>
      <w:r w:rsidR="005429F9" w:rsidRPr="005429F9">
        <w:t xml:space="preserve"> Top-k</w:t>
      </w:r>
      <w:bookmarkEnd w:id="37"/>
    </w:p>
    <w:p w14:paraId="357185EC" w14:textId="77777777" w:rsidR="005429F9" w:rsidRPr="005429F9" w:rsidRDefault="005429F9" w:rsidP="005429F9">
      <w:r w:rsidRPr="005429F9">
        <w:t>Restringe la selección a los k tokens más probables y luego aplica muestreo.</w:t>
      </w:r>
    </w:p>
    <w:p w14:paraId="5F2B8593" w14:textId="77777777" w:rsidR="005429F9" w:rsidRPr="005429F9" w:rsidRDefault="005429F9" w:rsidP="005429F9">
      <w:r w:rsidRPr="005429F9">
        <w:rPr>
          <w:b/>
          <w:bCs/>
        </w:rPr>
        <w:t>Ventaja:</w:t>
      </w:r>
      <w:r w:rsidRPr="005429F9">
        <w:t> equilibrio entre coherencia y diversidad.</w:t>
      </w:r>
    </w:p>
    <w:p w14:paraId="23B04640" w14:textId="77777777" w:rsidR="005429F9" w:rsidRPr="005429F9" w:rsidRDefault="005429F9" w:rsidP="005429F9">
      <w:r w:rsidRPr="005429F9">
        <w:rPr>
          <w:b/>
          <w:bCs/>
        </w:rPr>
        <w:t>Desventaja:</w:t>
      </w:r>
      <w:r w:rsidRPr="005429F9">
        <w:t> requiere ajustar adecuadamente </w:t>
      </w:r>
      <w:proofErr w:type="spellStart"/>
      <w:r w:rsidRPr="005429F9">
        <w:t>top_k</w:t>
      </w:r>
      <w:proofErr w:type="spellEnd"/>
      <w:r w:rsidRPr="005429F9">
        <w:t> y </w:t>
      </w:r>
      <w:proofErr w:type="spellStart"/>
      <w:r w:rsidRPr="005429F9">
        <w:t>temperature</w:t>
      </w:r>
      <w:proofErr w:type="spellEnd"/>
      <w:r w:rsidRPr="005429F9">
        <w:t>.</w:t>
      </w:r>
    </w:p>
    <w:p w14:paraId="3C83C3AA" w14:textId="2A7DEEAA" w:rsidR="005429F9" w:rsidRPr="005429F9" w:rsidRDefault="00B84303" w:rsidP="00B84303">
      <w:pPr>
        <w:pStyle w:val="Ttulo2"/>
      </w:pPr>
      <w:bookmarkStart w:id="38" w:name="_Toc225615675"/>
      <w:r>
        <w:lastRenderedPageBreak/>
        <w:t>7</w:t>
      </w:r>
      <w:r w:rsidR="005429F9" w:rsidRPr="005429F9">
        <w:t>. Ejecución local de la API</w:t>
      </w:r>
      <w:bookmarkEnd w:id="38"/>
    </w:p>
    <w:p w14:paraId="25F6365D" w14:textId="77777777" w:rsidR="005429F9" w:rsidRPr="005429F9" w:rsidRDefault="005429F9" w:rsidP="005429F9">
      <w:r w:rsidRPr="005429F9">
        <w:t>Una vez instaladas las dependencias del archivo requirements.txt, puede arrancarse el servicio localmente con:</w:t>
      </w:r>
    </w:p>
    <w:p w14:paraId="71904CF2" w14:textId="77777777" w:rsidR="005429F9" w:rsidRPr="005429F9" w:rsidRDefault="005429F9" w:rsidP="00E969E7">
      <w:pPr>
        <w:pStyle w:val="Cdigo"/>
      </w:pPr>
      <w:proofErr w:type="spellStart"/>
      <w:r w:rsidRPr="005429F9">
        <w:t>uvicorn</w:t>
      </w:r>
      <w:proofErr w:type="spellEnd"/>
      <w:r w:rsidRPr="005429F9">
        <w:t xml:space="preserve"> </w:t>
      </w:r>
      <w:proofErr w:type="spellStart"/>
      <w:r w:rsidRPr="005429F9">
        <w:t>api_simple:</w:t>
      </w:r>
      <w:proofErr w:type="gramStart"/>
      <w:r w:rsidRPr="005429F9">
        <w:t>app</w:t>
      </w:r>
      <w:proofErr w:type="spellEnd"/>
      <w:proofErr w:type="gramEnd"/>
      <w:r w:rsidRPr="005429F9">
        <w:t xml:space="preserve"> --host 0.0.0.0 --</w:t>
      </w:r>
      <w:proofErr w:type="spellStart"/>
      <w:r w:rsidRPr="005429F9">
        <w:t>port</w:t>
      </w:r>
      <w:proofErr w:type="spellEnd"/>
      <w:r w:rsidRPr="005429F9">
        <w:t xml:space="preserve"> 8000</w:t>
      </w:r>
    </w:p>
    <w:p w14:paraId="47E4E4D6" w14:textId="77777777" w:rsidR="005429F9" w:rsidRPr="005429F9" w:rsidRDefault="005429F9" w:rsidP="005429F9">
      <w:r w:rsidRPr="005429F9">
        <w:t>Si se desea configurar variables de entorno antes de iniciar:</w:t>
      </w:r>
    </w:p>
    <w:p w14:paraId="332BC893" w14:textId="77777777" w:rsidR="005429F9" w:rsidRPr="005429F9" w:rsidRDefault="005429F9" w:rsidP="005429F9">
      <w:pPr>
        <w:rPr>
          <w:b/>
          <w:bCs/>
        </w:rPr>
      </w:pPr>
      <w:r w:rsidRPr="005429F9">
        <w:rPr>
          <w:b/>
          <w:bCs/>
        </w:rPr>
        <w:t>En PowerShell</w:t>
      </w:r>
    </w:p>
    <w:p w14:paraId="31BA7948" w14:textId="77777777" w:rsidR="005429F9" w:rsidRPr="005429F9" w:rsidRDefault="005429F9" w:rsidP="00F53C96">
      <w:pPr>
        <w:pStyle w:val="Cdigo"/>
      </w:pPr>
      <w:r w:rsidRPr="005429F9">
        <w:t>$</w:t>
      </w:r>
      <w:proofErr w:type="spellStart"/>
      <w:r w:rsidRPr="005429F9">
        <w:t>env:API_KEY</w:t>
      </w:r>
      <w:proofErr w:type="spellEnd"/>
      <w:r w:rsidRPr="005429F9">
        <w:t>="</w:t>
      </w:r>
      <w:proofErr w:type="spellStart"/>
      <w:r w:rsidRPr="005429F9">
        <w:t>tu_clave_segura</w:t>
      </w:r>
      <w:proofErr w:type="spellEnd"/>
      <w:r w:rsidRPr="005429F9">
        <w:t>"</w:t>
      </w:r>
    </w:p>
    <w:p w14:paraId="59CB9CBE" w14:textId="77777777" w:rsidR="005429F9" w:rsidRPr="005429F9" w:rsidRDefault="005429F9" w:rsidP="00F53C96">
      <w:pPr>
        <w:pStyle w:val="Cdigo"/>
      </w:pPr>
      <w:r w:rsidRPr="005429F9">
        <w:t>$</w:t>
      </w:r>
      <w:proofErr w:type="spellStart"/>
      <w:r w:rsidRPr="005429F9">
        <w:t>env:RATE_LIMIT</w:t>
      </w:r>
      <w:proofErr w:type="spellEnd"/>
      <w:r w:rsidRPr="005429F9">
        <w:t>="10"</w:t>
      </w:r>
    </w:p>
    <w:p w14:paraId="7348F9D7" w14:textId="77777777" w:rsidR="005429F9" w:rsidRPr="005429F9" w:rsidRDefault="005429F9" w:rsidP="00F53C96">
      <w:pPr>
        <w:pStyle w:val="Cdigo"/>
      </w:pPr>
      <w:proofErr w:type="spellStart"/>
      <w:r w:rsidRPr="005429F9">
        <w:t>uvicorn</w:t>
      </w:r>
      <w:proofErr w:type="spellEnd"/>
      <w:r w:rsidRPr="005429F9">
        <w:t xml:space="preserve"> </w:t>
      </w:r>
      <w:proofErr w:type="spellStart"/>
      <w:r w:rsidRPr="005429F9">
        <w:t>api_simple:</w:t>
      </w:r>
      <w:proofErr w:type="gramStart"/>
      <w:r w:rsidRPr="005429F9">
        <w:t>app</w:t>
      </w:r>
      <w:proofErr w:type="spellEnd"/>
      <w:proofErr w:type="gramEnd"/>
      <w:r w:rsidRPr="005429F9">
        <w:t xml:space="preserve"> --host 0.0.0.0 --</w:t>
      </w:r>
      <w:proofErr w:type="spellStart"/>
      <w:r w:rsidRPr="005429F9">
        <w:t>port</w:t>
      </w:r>
      <w:proofErr w:type="spellEnd"/>
      <w:r w:rsidRPr="005429F9">
        <w:t xml:space="preserve"> 8000</w:t>
      </w:r>
    </w:p>
    <w:p w14:paraId="51A59E9F" w14:textId="77777777" w:rsidR="005429F9" w:rsidRPr="005429F9" w:rsidRDefault="005429F9" w:rsidP="005429F9">
      <w:r w:rsidRPr="005429F9">
        <w:t>Después del arranque, la documentación interactiva queda accesible en:</w:t>
      </w:r>
    </w:p>
    <w:p w14:paraId="59C31ACB" w14:textId="77777777" w:rsidR="005429F9" w:rsidRPr="005429F9" w:rsidRDefault="005429F9" w:rsidP="005429F9">
      <w:pPr>
        <w:numPr>
          <w:ilvl w:val="0"/>
          <w:numId w:val="112"/>
        </w:numPr>
        <w:rPr>
          <w:highlight w:val="lightGray"/>
        </w:rPr>
      </w:pPr>
      <w:r w:rsidRPr="005429F9">
        <w:rPr>
          <w:highlight w:val="lightGray"/>
        </w:rPr>
        <w:t>http://localhost:8000/docs</w:t>
      </w:r>
    </w:p>
    <w:p w14:paraId="2CE7C034" w14:textId="1D1129D2" w:rsidR="005429F9" w:rsidRPr="005429F9" w:rsidRDefault="004172B1" w:rsidP="004172B1">
      <w:pPr>
        <w:pStyle w:val="Ttulo2"/>
      </w:pPr>
      <w:bookmarkStart w:id="39" w:name="_Toc225615676"/>
      <w:r>
        <w:t>8</w:t>
      </w:r>
      <w:r w:rsidR="005429F9" w:rsidRPr="005429F9">
        <w:t>. Ejemplo de consumo de la API</w:t>
      </w:r>
      <w:bookmarkEnd w:id="39"/>
    </w:p>
    <w:p w14:paraId="51C5584A" w14:textId="792EC56C" w:rsidR="005429F9" w:rsidRPr="005429F9" w:rsidRDefault="00F53C96" w:rsidP="004172B1">
      <w:pPr>
        <w:pStyle w:val="Ttulo3"/>
      </w:pPr>
      <w:bookmarkStart w:id="40" w:name="_Toc225615677"/>
      <w:r>
        <w:t>8</w:t>
      </w:r>
      <w:r w:rsidR="005429F9" w:rsidRPr="005429F9">
        <w:t>.1</w:t>
      </w:r>
      <w:r>
        <w:t>.</w:t>
      </w:r>
      <w:r w:rsidR="005429F9" w:rsidRPr="005429F9">
        <w:t xml:space="preserve"> Petición con </w:t>
      </w:r>
      <w:proofErr w:type="spellStart"/>
      <w:r w:rsidR="005429F9" w:rsidRPr="005429F9">
        <w:t>curl</w:t>
      </w:r>
      <w:bookmarkEnd w:id="40"/>
      <w:proofErr w:type="spellEnd"/>
    </w:p>
    <w:p w14:paraId="1AD90113" w14:textId="77777777" w:rsidR="005429F9" w:rsidRPr="005429F9" w:rsidRDefault="005429F9" w:rsidP="004172B1">
      <w:pPr>
        <w:pStyle w:val="Cdigo"/>
      </w:pPr>
      <w:proofErr w:type="spellStart"/>
      <w:r w:rsidRPr="005429F9">
        <w:t>curl</w:t>
      </w:r>
      <w:proofErr w:type="spellEnd"/>
      <w:r w:rsidRPr="005429F9">
        <w:t xml:space="preserve"> -X POST "http://localhost:8000/</w:t>
      </w:r>
      <w:proofErr w:type="spellStart"/>
      <w:r w:rsidRPr="005429F9">
        <w:t>generate</w:t>
      </w:r>
      <w:proofErr w:type="spellEnd"/>
      <w:r w:rsidRPr="005429F9">
        <w:t>" \</w:t>
      </w:r>
    </w:p>
    <w:p w14:paraId="120B08DA" w14:textId="77777777" w:rsidR="005429F9" w:rsidRPr="005429F9" w:rsidRDefault="005429F9" w:rsidP="004172B1">
      <w:pPr>
        <w:pStyle w:val="Cdigo"/>
      </w:pPr>
      <w:r w:rsidRPr="005429F9">
        <w:t xml:space="preserve">  -H "Content-</w:t>
      </w:r>
      <w:proofErr w:type="spellStart"/>
      <w:r w:rsidRPr="005429F9">
        <w:t>Type</w:t>
      </w:r>
      <w:proofErr w:type="spellEnd"/>
      <w:r w:rsidRPr="005429F9">
        <w:t xml:space="preserve">: </w:t>
      </w:r>
      <w:proofErr w:type="spellStart"/>
      <w:r w:rsidRPr="005429F9">
        <w:t>application</w:t>
      </w:r>
      <w:proofErr w:type="spellEnd"/>
      <w:r w:rsidRPr="005429F9">
        <w:t>/</w:t>
      </w:r>
      <w:proofErr w:type="spellStart"/>
      <w:r w:rsidRPr="005429F9">
        <w:t>json</w:t>
      </w:r>
      <w:proofErr w:type="spellEnd"/>
      <w:r w:rsidRPr="005429F9">
        <w:t>" \</w:t>
      </w:r>
    </w:p>
    <w:p w14:paraId="4C5F4998" w14:textId="77777777" w:rsidR="005429F9" w:rsidRPr="005429F9" w:rsidRDefault="005429F9" w:rsidP="004172B1">
      <w:pPr>
        <w:pStyle w:val="Cdigo"/>
      </w:pPr>
      <w:r w:rsidRPr="005429F9">
        <w:t xml:space="preserve">  -H "X-API-Key: </w:t>
      </w:r>
      <w:proofErr w:type="spellStart"/>
      <w:r w:rsidRPr="005429F9">
        <w:t>tu_clave_segura</w:t>
      </w:r>
      <w:proofErr w:type="spellEnd"/>
      <w:r w:rsidRPr="005429F9">
        <w:t>" \</w:t>
      </w:r>
    </w:p>
    <w:p w14:paraId="7E97211C" w14:textId="77777777" w:rsidR="005429F9" w:rsidRPr="005429F9" w:rsidRDefault="005429F9" w:rsidP="004172B1">
      <w:pPr>
        <w:pStyle w:val="Cdigo"/>
      </w:pPr>
      <w:r w:rsidRPr="005429F9">
        <w:t xml:space="preserve">  -d '{</w:t>
      </w:r>
    </w:p>
    <w:p w14:paraId="06DE27A9" w14:textId="77777777" w:rsidR="005429F9" w:rsidRPr="005429F9" w:rsidRDefault="005429F9" w:rsidP="004172B1">
      <w:pPr>
        <w:pStyle w:val="Cdigo"/>
      </w:pPr>
      <w:r w:rsidRPr="005429F9">
        <w:t xml:space="preserve">    "</w:t>
      </w:r>
      <w:proofErr w:type="spellStart"/>
      <w:r w:rsidRPr="005429F9">
        <w:t>seed</w:t>
      </w:r>
      <w:proofErr w:type="spellEnd"/>
      <w:r w:rsidRPr="005429F9">
        <w:t>": "la inteligencia artificial",</w:t>
      </w:r>
    </w:p>
    <w:p w14:paraId="13A434DF" w14:textId="77777777" w:rsidR="005429F9" w:rsidRPr="005429F9" w:rsidRDefault="005429F9" w:rsidP="004172B1">
      <w:pPr>
        <w:pStyle w:val="Cdigo"/>
      </w:pPr>
      <w:r w:rsidRPr="005429F9">
        <w:t xml:space="preserve">    "</w:t>
      </w:r>
      <w:proofErr w:type="spellStart"/>
      <w:r w:rsidRPr="005429F9">
        <w:t>n_words</w:t>
      </w:r>
      <w:proofErr w:type="spellEnd"/>
      <w:r w:rsidRPr="005429F9">
        <w:t>": 20,</w:t>
      </w:r>
    </w:p>
    <w:p w14:paraId="1D8D0483" w14:textId="77777777" w:rsidR="005429F9" w:rsidRPr="005429F9" w:rsidRDefault="005429F9" w:rsidP="004172B1">
      <w:pPr>
        <w:pStyle w:val="Cdigo"/>
      </w:pPr>
      <w:r w:rsidRPr="005429F9">
        <w:t xml:space="preserve">    "</w:t>
      </w:r>
      <w:proofErr w:type="spellStart"/>
      <w:r w:rsidRPr="005429F9">
        <w:t>strategy</w:t>
      </w:r>
      <w:proofErr w:type="spellEnd"/>
      <w:r w:rsidRPr="005429F9">
        <w:t>": "</w:t>
      </w:r>
      <w:proofErr w:type="spellStart"/>
      <w:r w:rsidRPr="005429F9">
        <w:t>sampling</w:t>
      </w:r>
      <w:proofErr w:type="spellEnd"/>
      <w:r w:rsidRPr="005429F9">
        <w:t>",</w:t>
      </w:r>
    </w:p>
    <w:p w14:paraId="45F2E397" w14:textId="77777777" w:rsidR="005429F9" w:rsidRPr="005429F9" w:rsidRDefault="005429F9" w:rsidP="004172B1">
      <w:pPr>
        <w:pStyle w:val="Cdigo"/>
      </w:pPr>
      <w:r w:rsidRPr="005429F9">
        <w:t xml:space="preserve">    "</w:t>
      </w:r>
      <w:proofErr w:type="spellStart"/>
      <w:r w:rsidRPr="005429F9">
        <w:t>temperature</w:t>
      </w:r>
      <w:proofErr w:type="spellEnd"/>
      <w:r w:rsidRPr="005429F9">
        <w:t>": 0.8,</w:t>
      </w:r>
    </w:p>
    <w:p w14:paraId="1211F512" w14:textId="77777777" w:rsidR="005429F9" w:rsidRPr="005429F9" w:rsidRDefault="005429F9" w:rsidP="004172B1">
      <w:pPr>
        <w:pStyle w:val="Cdigo"/>
      </w:pPr>
      <w:r w:rsidRPr="005429F9">
        <w:t xml:space="preserve">    "</w:t>
      </w:r>
      <w:proofErr w:type="spellStart"/>
      <w:r w:rsidRPr="005429F9">
        <w:t>top_k</w:t>
      </w:r>
      <w:proofErr w:type="spellEnd"/>
      <w:r w:rsidRPr="005429F9">
        <w:t>": 40</w:t>
      </w:r>
    </w:p>
    <w:p w14:paraId="55F36584" w14:textId="77777777" w:rsidR="005429F9" w:rsidRPr="005429F9" w:rsidRDefault="005429F9" w:rsidP="004172B1">
      <w:pPr>
        <w:pStyle w:val="Cdigo"/>
      </w:pPr>
      <w:r w:rsidRPr="005429F9">
        <w:t xml:space="preserve">  }'</w:t>
      </w:r>
    </w:p>
    <w:p w14:paraId="758A58B5" w14:textId="30CD8185" w:rsidR="005429F9" w:rsidRPr="005429F9" w:rsidRDefault="00F53C96" w:rsidP="00F53C96">
      <w:pPr>
        <w:pStyle w:val="Ttulo3"/>
      </w:pPr>
      <w:bookmarkStart w:id="41" w:name="_Toc225615678"/>
      <w:r>
        <w:t>8</w:t>
      </w:r>
      <w:r w:rsidR="005429F9" w:rsidRPr="005429F9">
        <w:t>.2</w:t>
      </w:r>
      <w:r>
        <w:t>.</w:t>
      </w:r>
      <w:r w:rsidR="005429F9" w:rsidRPr="005429F9">
        <w:t xml:space="preserve"> Petición con PowerShell</w:t>
      </w:r>
      <w:bookmarkEnd w:id="41"/>
    </w:p>
    <w:p w14:paraId="577A1D33" w14:textId="77777777" w:rsidR="005429F9" w:rsidRPr="005429F9" w:rsidRDefault="005429F9" w:rsidP="00F53C96">
      <w:pPr>
        <w:pStyle w:val="Cdigo"/>
      </w:pPr>
      <w:r w:rsidRPr="005429F9">
        <w:t>$</w:t>
      </w:r>
      <w:proofErr w:type="spellStart"/>
      <w:r w:rsidRPr="005429F9">
        <w:t>headers</w:t>
      </w:r>
      <w:proofErr w:type="spellEnd"/>
      <w:r w:rsidRPr="005429F9">
        <w:t xml:space="preserve"> = @{</w:t>
      </w:r>
    </w:p>
    <w:p w14:paraId="02BF1AB4" w14:textId="77777777" w:rsidR="005429F9" w:rsidRPr="005429F9" w:rsidRDefault="005429F9" w:rsidP="00F53C96">
      <w:pPr>
        <w:pStyle w:val="Cdigo"/>
      </w:pPr>
      <w:r w:rsidRPr="005429F9">
        <w:t xml:space="preserve">  "Content-</w:t>
      </w:r>
      <w:proofErr w:type="spellStart"/>
      <w:r w:rsidRPr="005429F9">
        <w:t>Type</w:t>
      </w:r>
      <w:proofErr w:type="spellEnd"/>
      <w:r w:rsidRPr="005429F9">
        <w:t>" = "</w:t>
      </w:r>
      <w:proofErr w:type="spellStart"/>
      <w:r w:rsidRPr="005429F9">
        <w:t>application</w:t>
      </w:r>
      <w:proofErr w:type="spellEnd"/>
      <w:r w:rsidRPr="005429F9">
        <w:t>/</w:t>
      </w:r>
      <w:proofErr w:type="spellStart"/>
      <w:r w:rsidRPr="005429F9">
        <w:t>json</w:t>
      </w:r>
      <w:proofErr w:type="spellEnd"/>
      <w:r w:rsidRPr="005429F9">
        <w:t>"</w:t>
      </w:r>
    </w:p>
    <w:p w14:paraId="78701173" w14:textId="77777777" w:rsidR="005429F9" w:rsidRPr="005429F9" w:rsidRDefault="005429F9" w:rsidP="00F53C96">
      <w:pPr>
        <w:pStyle w:val="Cdigo"/>
      </w:pPr>
      <w:r w:rsidRPr="005429F9">
        <w:t xml:space="preserve">  "X-API-Key" = "</w:t>
      </w:r>
      <w:proofErr w:type="spellStart"/>
      <w:r w:rsidRPr="005429F9">
        <w:t>tu_clave_segura</w:t>
      </w:r>
      <w:proofErr w:type="spellEnd"/>
      <w:r w:rsidRPr="005429F9">
        <w:t>"</w:t>
      </w:r>
    </w:p>
    <w:p w14:paraId="7E5A7378" w14:textId="77777777" w:rsidR="005429F9" w:rsidRPr="005429F9" w:rsidRDefault="005429F9" w:rsidP="00F53C96">
      <w:pPr>
        <w:pStyle w:val="Cdigo"/>
      </w:pPr>
      <w:r w:rsidRPr="005429F9">
        <w:lastRenderedPageBreak/>
        <w:t>}</w:t>
      </w:r>
    </w:p>
    <w:p w14:paraId="6F0CBBC0" w14:textId="77777777" w:rsidR="005429F9" w:rsidRPr="005429F9" w:rsidRDefault="005429F9" w:rsidP="00F53C96">
      <w:pPr>
        <w:pStyle w:val="Cdigo"/>
      </w:pPr>
    </w:p>
    <w:p w14:paraId="568BAA03" w14:textId="77777777" w:rsidR="005429F9" w:rsidRPr="005429F9" w:rsidRDefault="005429F9" w:rsidP="00F53C96">
      <w:pPr>
        <w:pStyle w:val="Cdigo"/>
      </w:pPr>
      <w:r w:rsidRPr="005429F9">
        <w:t>$</w:t>
      </w:r>
      <w:proofErr w:type="spellStart"/>
      <w:r w:rsidRPr="005429F9">
        <w:t>body</w:t>
      </w:r>
      <w:proofErr w:type="spellEnd"/>
      <w:r w:rsidRPr="005429F9">
        <w:t xml:space="preserve"> = @{</w:t>
      </w:r>
    </w:p>
    <w:p w14:paraId="47061945" w14:textId="77777777" w:rsidR="005429F9" w:rsidRPr="005429F9" w:rsidRDefault="005429F9" w:rsidP="00F53C96">
      <w:pPr>
        <w:pStyle w:val="Cdigo"/>
      </w:pPr>
      <w:r w:rsidRPr="005429F9">
        <w:t xml:space="preserve">  </w:t>
      </w:r>
      <w:proofErr w:type="spellStart"/>
      <w:r w:rsidRPr="005429F9">
        <w:t>seed</w:t>
      </w:r>
      <w:proofErr w:type="spellEnd"/>
      <w:r w:rsidRPr="005429F9">
        <w:t xml:space="preserve"> = "la inteligencia artificial"</w:t>
      </w:r>
    </w:p>
    <w:p w14:paraId="50044049" w14:textId="77777777" w:rsidR="005429F9" w:rsidRPr="005429F9" w:rsidRDefault="005429F9" w:rsidP="00F53C96">
      <w:pPr>
        <w:pStyle w:val="Cdigo"/>
      </w:pPr>
      <w:r w:rsidRPr="005429F9">
        <w:t xml:space="preserve">  </w:t>
      </w:r>
      <w:proofErr w:type="spellStart"/>
      <w:r w:rsidRPr="005429F9">
        <w:t>n_words</w:t>
      </w:r>
      <w:proofErr w:type="spellEnd"/>
      <w:r w:rsidRPr="005429F9">
        <w:t xml:space="preserve"> = 20</w:t>
      </w:r>
    </w:p>
    <w:p w14:paraId="4E2310A7" w14:textId="77777777" w:rsidR="005429F9" w:rsidRPr="005429F9" w:rsidRDefault="005429F9" w:rsidP="00F53C96">
      <w:pPr>
        <w:pStyle w:val="Cdigo"/>
      </w:pPr>
      <w:r w:rsidRPr="005429F9">
        <w:t xml:space="preserve">  </w:t>
      </w:r>
      <w:proofErr w:type="spellStart"/>
      <w:r w:rsidRPr="005429F9">
        <w:t>strategy</w:t>
      </w:r>
      <w:proofErr w:type="spellEnd"/>
      <w:r w:rsidRPr="005429F9">
        <w:t xml:space="preserve"> = "</w:t>
      </w:r>
      <w:proofErr w:type="spellStart"/>
      <w:r w:rsidRPr="005429F9">
        <w:t>sampling</w:t>
      </w:r>
      <w:proofErr w:type="spellEnd"/>
      <w:r w:rsidRPr="005429F9">
        <w:t>"</w:t>
      </w:r>
    </w:p>
    <w:p w14:paraId="3242B23B" w14:textId="77777777" w:rsidR="005429F9" w:rsidRPr="005429F9" w:rsidRDefault="005429F9" w:rsidP="00F53C96">
      <w:pPr>
        <w:pStyle w:val="Cdigo"/>
      </w:pPr>
      <w:r w:rsidRPr="005429F9">
        <w:t xml:space="preserve">  </w:t>
      </w:r>
      <w:proofErr w:type="spellStart"/>
      <w:r w:rsidRPr="005429F9">
        <w:t>temperature</w:t>
      </w:r>
      <w:proofErr w:type="spellEnd"/>
      <w:r w:rsidRPr="005429F9">
        <w:t xml:space="preserve"> = 0.8</w:t>
      </w:r>
    </w:p>
    <w:p w14:paraId="43BC59ED" w14:textId="77777777" w:rsidR="005429F9" w:rsidRPr="005429F9" w:rsidRDefault="005429F9" w:rsidP="00F53C96">
      <w:pPr>
        <w:pStyle w:val="Cdigo"/>
      </w:pPr>
      <w:r w:rsidRPr="005429F9">
        <w:t xml:space="preserve">  </w:t>
      </w:r>
      <w:proofErr w:type="spellStart"/>
      <w:r w:rsidRPr="005429F9">
        <w:t>top_k</w:t>
      </w:r>
      <w:proofErr w:type="spellEnd"/>
      <w:r w:rsidRPr="005429F9">
        <w:t xml:space="preserve"> = 40</w:t>
      </w:r>
    </w:p>
    <w:p w14:paraId="2BD2A06E" w14:textId="77777777" w:rsidR="005429F9" w:rsidRPr="005429F9" w:rsidRDefault="005429F9" w:rsidP="00F53C96">
      <w:pPr>
        <w:pStyle w:val="Cdigo"/>
      </w:pPr>
      <w:r w:rsidRPr="005429F9">
        <w:t xml:space="preserve">} | </w:t>
      </w:r>
      <w:proofErr w:type="spellStart"/>
      <w:r w:rsidRPr="005429F9">
        <w:t>ConvertTo-Json</w:t>
      </w:r>
      <w:proofErr w:type="spellEnd"/>
    </w:p>
    <w:p w14:paraId="4A6172CD" w14:textId="77777777" w:rsidR="005429F9" w:rsidRPr="005429F9" w:rsidRDefault="005429F9" w:rsidP="00F53C96">
      <w:pPr>
        <w:pStyle w:val="Cdigo"/>
      </w:pPr>
    </w:p>
    <w:p w14:paraId="177E1052" w14:textId="77777777" w:rsidR="005429F9" w:rsidRDefault="005429F9" w:rsidP="00F53C96">
      <w:pPr>
        <w:pStyle w:val="Cdigo"/>
      </w:pPr>
      <w:proofErr w:type="spellStart"/>
      <w:r w:rsidRPr="005429F9">
        <w:t>Invoke-RestMethod</w:t>
      </w:r>
      <w:proofErr w:type="spellEnd"/>
      <w:r w:rsidRPr="005429F9">
        <w:t xml:space="preserve"> -Method Post -Uri "http://localhost:8000/</w:t>
      </w:r>
      <w:proofErr w:type="spellStart"/>
      <w:r w:rsidRPr="005429F9">
        <w:t>generate</w:t>
      </w:r>
      <w:proofErr w:type="spellEnd"/>
      <w:r w:rsidRPr="005429F9">
        <w:t>" -</w:t>
      </w:r>
      <w:proofErr w:type="spellStart"/>
      <w:r w:rsidRPr="005429F9">
        <w:t>Headers</w:t>
      </w:r>
      <w:proofErr w:type="spellEnd"/>
      <w:r w:rsidRPr="005429F9">
        <w:t xml:space="preserve"> $</w:t>
      </w:r>
      <w:proofErr w:type="spellStart"/>
      <w:r w:rsidRPr="005429F9">
        <w:t>headers</w:t>
      </w:r>
      <w:proofErr w:type="spellEnd"/>
      <w:r w:rsidRPr="005429F9">
        <w:t xml:space="preserve"> -Body $</w:t>
      </w:r>
      <w:proofErr w:type="spellStart"/>
      <w:r w:rsidRPr="005429F9">
        <w:t>body</w:t>
      </w:r>
      <w:proofErr w:type="spellEnd"/>
    </w:p>
    <w:p w14:paraId="479E5BD1" w14:textId="77777777" w:rsidR="00D17BF1" w:rsidRDefault="00D17BF1" w:rsidP="00D17BF1"/>
    <w:p w14:paraId="4D8F910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 </w:t>
      </w:r>
      <w:proofErr w:type="spellStart"/>
      <w:r w:rsidRPr="007B78AB">
        <w:rPr>
          <w:rFonts w:ascii="Consolas" w:eastAsia="Times New Roman" w:hAnsi="Consolas" w:cs="Times New Roman"/>
          <w:color w:val="6A9955"/>
          <w:sz w:val="20"/>
          <w:szCs w:val="20"/>
          <w:lang w:eastAsia="es-ES"/>
        </w:rPr>
        <w:t>coding</w:t>
      </w:r>
      <w:proofErr w:type="spellEnd"/>
      <w:r w:rsidRPr="007B78AB">
        <w:rPr>
          <w:rFonts w:ascii="Consolas" w:eastAsia="Times New Roman" w:hAnsi="Consolas" w:cs="Times New Roman"/>
          <w:color w:val="6A9955"/>
          <w:sz w:val="20"/>
          <w:szCs w:val="20"/>
          <w:lang w:eastAsia="es-ES"/>
        </w:rPr>
        <w:t>: utf-8 -*-</w:t>
      </w:r>
    </w:p>
    <w:p w14:paraId="17BAFF0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w:t>
      </w:r>
    </w:p>
    <w:p w14:paraId="7BD6685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PRÁCTICA 4: Entrenamiento, Evaluación y Despliegue.</w:t>
      </w:r>
    </w:p>
    <w:p w14:paraId="6B6D9F4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API de Generación de Texto con </w:t>
      </w:r>
      <w:proofErr w:type="spellStart"/>
      <w:r w:rsidRPr="007B78AB">
        <w:rPr>
          <w:rFonts w:ascii="Consolas" w:eastAsia="Times New Roman" w:hAnsi="Consolas" w:cs="Times New Roman"/>
          <w:color w:val="CE9178"/>
          <w:sz w:val="20"/>
          <w:szCs w:val="20"/>
          <w:lang w:eastAsia="es-ES"/>
        </w:rPr>
        <w:t>FastAPI</w:t>
      </w:r>
      <w:proofErr w:type="spellEnd"/>
    </w:p>
    <w:p w14:paraId="67855B1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Programación de Inteligencia Artificial</w:t>
      </w:r>
    </w:p>
    <w:p w14:paraId="0205310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C372DB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Este módulo implementa una API </w:t>
      </w:r>
      <w:proofErr w:type="spellStart"/>
      <w:r w:rsidRPr="007B78AB">
        <w:rPr>
          <w:rFonts w:ascii="Consolas" w:eastAsia="Times New Roman" w:hAnsi="Consolas" w:cs="Times New Roman"/>
          <w:color w:val="CE9178"/>
          <w:sz w:val="20"/>
          <w:szCs w:val="20"/>
          <w:lang w:eastAsia="es-ES"/>
        </w:rPr>
        <w:t>RESTful</w:t>
      </w:r>
      <w:proofErr w:type="spellEnd"/>
      <w:r w:rsidRPr="007B78AB">
        <w:rPr>
          <w:rFonts w:ascii="Consolas" w:eastAsia="Times New Roman" w:hAnsi="Consolas" w:cs="Times New Roman"/>
          <w:color w:val="CE9178"/>
          <w:sz w:val="20"/>
          <w:szCs w:val="20"/>
          <w:lang w:eastAsia="es-ES"/>
        </w:rPr>
        <w:t xml:space="preserve"> para generar texto utilizando un modelo de lenguaje entrenado. La API ofrece un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para generar texto a partir de una semilla dada, con opciones de configuración para la estrategia de generación y el número de palabras a generar. Se incluyen medidas de seguridad como autenticación por API Key y limitación de tasa para proteger el servicio.</w:t>
      </w:r>
    </w:p>
    <w:p w14:paraId="0BE2951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E7E4D4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DESARROLLADO POR:   José A. Rodríguez López</w:t>
      </w:r>
    </w:p>
    <w:p w14:paraId="1E675FE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FECHA: 27 de </w:t>
      </w:r>
      <w:proofErr w:type="gramStart"/>
      <w:r w:rsidRPr="007B78AB">
        <w:rPr>
          <w:rFonts w:ascii="Consolas" w:eastAsia="Times New Roman" w:hAnsi="Consolas" w:cs="Times New Roman"/>
          <w:color w:val="CE9178"/>
          <w:sz w:val="20"/>
          <w:szCs w:val="20"/>
          <w:lang w:eastAsia="es-ES"/>
        </w:rPr>
        <w:t>Marzo</w:t>
      </w:r>
      <w:proofErr w:type="gramEnd"/>
      <w:r w:rsidRPr="007B78AB">
        <w:rPr>
          <w:rFonts w:ascii="Consolas" w:eastAsia="Times New Roman" w:hAnsi="Consolas" w:cs="Times New Roman"/>
          <w:color w:val="CE9178"/>
          <w:sz w:val="20"/>
          <w:szCs w:val="20"/>
          <w:lang w:eastAsia="es-ES"/>
        </w:rPr>
        <w:t>, 2026</w:t>
      </w:r>
    </w:p>
    <w:p w14:paraId="7ED7FDB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PROYECTO: Programación de Inteligencia Artificial</w:t>
      </w:r>
    </w:p>
    <w:p w14:paraId="3F2CF73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w:t>
      </w:r>
    </w:p>
    <w:p w14:paraId="3B142F7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w:t>
      </w:r>
    </w:p>
    <w:p w14:paraId="106E2DE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DE3641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fastapi</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FastAPI</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HTTPException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Security </w:t>
      </w:r>
      <w:r w:rsidRPr="007B78AB">
        <w:rPr>
          <w:rFonts w:ascii="Consolas" w:eastAsia="Times New Roman" w:hAnsi="Consolas" w:cs="Times New Roman"/>
          <w:color w:val="6A9955"/>
          <w:sz w:val="20"/>
          <w:szCs w:val="20"/>
          <w:lang w:eastAsia="es-ES"/>
        </w:rPr>
        <w:t xml:space="preserve"># Librerías de </w:t>
      </w:r>
      <w:proofErr w:type="spellStart"/>
      <w:r w:rsidRPr="007B78AB">
        <w:rPr>
          <w:rFonts w:ascii="Consolas" w:eastAsia="Times New Roman" w:hAnsi="Consolas" w:cs="Times New Roman"/>
          <w:color w:val="6A9955"/>
          <w:sz w:val="20"/>
          <w:szCs w:val="20"/>
          <w:lang w:eastAsia="es-ES"/>
        </w:rPr>
        <w:t>FastAPI</w:t>
      </w:r>
      <w:proofErr w:type="spellEnd"/>
      <w:r w:rsidRPr="007B78AB">
        <w:rPr>
          <w:rFonts w:ascii="Consolas" w:eastAsia="Times New Roman" w:hAnsi="Consolas" w:cs="Times New Roman"/>
          <w:color w:val="6A9955"/>
          <w:sz w:val="20"/>
          <w:szCs w:val="20"/>
          <w:lang w:eastAsia="es-ES"/>
        </w:rPr>
        <w:t xml:space="preserve"> para crear la API, manejar excepciones, solicitudes y seguridad</w:t>
      </w:r>
    </w:p>
    <w:p w14:paraId="47846FA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fastapi.middleware.cors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CORSMiddleware</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Librería para manejar CORS (Cross-</w:t>
      </w:r>
      <w:proofErr w:type="spellStart"/>
      <w:r w:rsidRPr="007B78AB">
        <w:rPr>
          <w:rFonts w:ascii="Consolas" w:eastAsia="Times New Roman" w:hAnsi="Consolas" w:cs="Times New Roman"/>
          <w:color w:val="6A9955"/>
          <w:sz w:val="20"/>
          <w:szCs w:val="20"/>
          <w:lang w:eastAsia="es-ES"/>
        </w:rPr>
        <w:t>Origin</w:t>
      </w:r>
      <w:proofErr w:type="spellEnd"/>
      <w:r w:rsidRPr="007B78AB">
        <w:rPr>
          <w:rFonts w:ascii="Consolas" w:eastAsia="Times New Roman" w:hAnsi="Consolas" w:cs="Times New Roman"/>
          <w:color w:val="6A9955"/>
          <w:sz w:val="20"/>
          <w:szCs w:val="20"/>
          <w:lang w:eastAsia="es-ES"/>
        </w:rPr>
        <w:t xml:space="preserve"> </w:t>
      </w:r>
      <w:proofErr w:type="spellStart"/>
      <w:r w:rsidRPr="007B78AB">
        <w:rPr>
          <w:rFonts w:ascii="Consolas" w:eastAsia="Times New Roman" w:hAnsi="Consolas" w:cs="Times New Roman"/>
          <w:color w:val="6A9955"/>
          <w:sz w:val="20"/>
          <w:szCs w:val="20"/>
          <w:lang w:eastAsia="es-ES"/>
        </w:rPr>
        <w:t>Resource</w:t>
      </w:r>
      <w:proofErr w:type="spellEnd"/>
      <w:r w:rsidRPr="007B78AB">
        <w:rPr>
          <w:rFonts w:ascii="Consolas" w:eastAsia="Times New Roman" w:hAnsi="Consolas" w:cs="Times New Roman"/>
          <w:color w:val="6A9955"/>
          <w:sz w:val="20"/>
          <w:szCs w:val="20"/>
          <w:lang w:eastAsia="es-ES"/>
        </w:rPr>
        <w:t xml:space="preserve"> </w:t>
      </w:r>
      <w:proofErr w:type="spellStart"/>
      <w:r w:rsidRPr="007B78AB">
        <w:rPr>
          <w:rFonts w:ascii="Consolas" w:eastAsia="Times New Roman" w:hAnsi="Consolas" w:cs="Times New Roman"/>
          <w:color w:val="6A9955"/>
          <w:sz w:val="20"/>
          <w:szCs w:val="20"/>
          <w:lang w:eastAsia="es-ES"/>
        </w:rPr>
        <w:t>Sharing</w:t>
      </w:r>
      <w:proofErr w:type="spellEnd"/>
      <w:r w:rsidRPr="007B78AB">
        <w:rPr>
          <w:rFonts w:ascii="Consolas" w:eastAsia="Times New Roman" w:hAnsi="Consolas" w:cs="Times New Roman"/>
          <w:color w:val="6A9955"/>
          <w:sz w:val="20"/>
          <w:szCs w:val="20"/>
          <w:lang w:eastAsia="es-ES"/>
        </w:rPr>
        <w:t>)</w:t>
      </w:r>
    </w:p>
    <w:p w14:paraId="3EBCE9B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fastapi.security.api_key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APIKeyHeader</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Librería para manejar autenticación por API Key</w:t>
      </w:r>
    </w:p>
    <w:p w14:paraId="705F996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fastapi.responses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JSONResponse</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Librería para enviar respuestas JSON</w:t>
      </w:r>
    </w:p>
    <w:p w14:paraId="1E8BEE0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pydantic</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BaseModel</w:t>
      </w:r>
      <w:proofErr w:type="spellEnd"/>
      <w:r w:rsidRPr="007B78AB">
        <w:rPr>
          <w:rFonts w:ascii="Consolas" w:eastAsia="Times New Roman" w:hAnsi="Consolas" w:cs="Times New Roman"/>
          <w:color w:val="D4D4D4"/>
          <w:sz w:val="20"/>
          <w:szCs w:val="20"/>
          <w:lang w:eastAsia="es-ES"/>
        </w:rPr>
        <w:t xml:space="preserve">, Field, </w:t>
      </w:r>
      <w:proofErr w:type="spellStart"/>
      <w:r w:rsidRPr="007B78AB">
        <w:rPr>
          <w:rFonts w:ascii="Consolas" w:eastAsia="Times New Roman" w:hAnsi="Consolas" w:cs="Times New Roman"/>
          <w:color w:val="D4D4D4"/>
          <w:sz w:val="20"/>
          <w:szCs w:val="20"/>
          <w:lang w:eastAsia="es-ES"/>
        </w:rPr>
        <w:t>field_validator</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Librerías de </w:t>
      </w:r>
      <w:proofErr w:type="spellStart"/>
      <w:r w:rsidRPr="007B78AB">
        <w:rPr>
          <w:rFonts w:ascii="Consolas" w:eastAsia="Times New Roman" w:hAnsi="Consolas" w:cs="Times New Roman"/>
          <w:color w:val="6A9955"/>
          <w:sz w:val="20"/>
          <w:szCs w:val="20"/>
          <w:lang w:eastAsia="es-ES"/>
        </w:rPr>
        <w:t>Pydantic</w:t>
      </w:r>
      <w:proofErr w:type="spellEnd"/>
      <w:r w:rsidRPr="007B78AB">
        <w:rPr>
          <w:rFonts w:ascii="Consolas" w:eastAsia="Times New Roman" w:hAnsi="Consolas" w:cs="Times New Roman"/>
          <w:color w:val="6A9955"/>
          <w:sz w:val="20"/>
          <w:szCs w:val="20"/>
          <w:lang w:eastAsia="es-ES"/>
        </w:rPr>
        <w:t xml:space="preserve"> para definir modelos de datos y validación de campos</w:t>
      </w:r>
    </w:p>
    <w:p w14:paraId="7937BA5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lastRenderedPageBreak/>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numpy</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as</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np</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Librería para manejar </w:t>
      </w:r>
      <w:proofErr w:type="spellStart"/>
      <w:r w:rsidRPr="007B78AB">
        <w:rPr>
          <w:rFonts w:ascii="Consolas" w:eastAsia="Times New Roman" w:hAnsi="Consolas" w:cs="Times New Roman"/>
          <w:color w:val="6A9955"/>
          <w:sz w:val="20"/>
          <w:szCs w:val="20"/>
          <w:lang w:eastAsia="es-ES"/>
        </w:rPr>
        <w:t>arrays</w:t>
      </w:r>
      <w:proofErr w:type="spellEnd"/>
      <w:r w:rsidRPr="007B78AB">
        <w:rPr>
          <w:rFonts w:ascii="Consolas" w:eastAsia="Times New Roman" w:hAnsi="Consolas" w:cs="Times New Roman"/>
          <w:color w:val="6A9955"/>
          <w:sz w:val="20"/>
          <w:szCs w:val="20"/>
          <w:lang w:eastAsia="es-ES"/>
        </w:rPr>
        <w:t xml:space="preserve"> y operaciones numéricas, utilizada para procesar las probabilidades de generación de texto</w:t>
      </w:r>
    </w:p>
    <w:p w14:paraId="69F48B1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tensorflow</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as</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tf</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Librería para cargar el modelo de lenguaje entrenado y realizar predicciones</w:t>
      </w:r>
    </w:p>
    <w:p w14:paraId="658922B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train_utils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TextTokenizer</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Importación de la clase </w:t>
      </w:r>
      <w:proofErr w:type="spellStart"/>
      <w:r w:rsidRPr="007B78AB">
        <w:rPr>
          <w:rFonts w:ascii="Consolas" w:eastAsia="Times New Roman" w:hAnsi="Consolas" w:cs="Times New Roman"/>
          <w:color w:val="6A9955"/>
          <w:sz w:val="20"/>
          <w:szCs w:val="20"/>
          <w:lang w:eastAsia="es-ES"/>
        </w:rPr>
        <w:t>TextTokenizer</w:t>
      </w:r>
      <w:proofErr w:type="spellEnd"/>
      <w:r w:rsidRPr="007B78AB">
        <w:rPr>
          <w:rFonts w:ascii="Consolas" w:eastAsia="Times New Roman" w:hAnsi="Consolas" w:cs="Times New Roman"/>
          <w:color w:val="6A9955"/>
          <w:sz w:val="20"/>
          <w:szCs w:val="20"/>
          <w:lang w:eastAsia="es-ES"/>
        </w:rPr>
        <w:t xml:space="preserve"> desde el módulo </w:t>
      </w:r>
      <w:proofErr w:type="spellStart"/>
      <w:r w:rsidRPr="007B78AB">
        <w:rPr>
          <w:rFonts w:ascii="Consolas" w:eastAsia="Times New Roman" w:hAnsi="Consolas" w:cs="Times New Roman"/>
          <w:color w:val="6A9955"/>
          <w:sz w:val="20"/>
          <w:szCs w:val="20"/>
          <w:lang w:eastAsia="es-ES"/>
        </w:rPr>
        <w:t>train_utils</w:t>
      </w:r>
      <w:proofErr w:type="spellEnd"/>
      <w:r w:rsidRPr="007B78AB">
        <w:rPr>
          <w:rFonts w:ascii="Consolas" w:eastAsia="Times New Roman" w:hAnsi="Consolas" w:cs="Times New Roman"/>
          <w:color w:val="6A9955"/>
          <w:sz w:val="20"/>
          <w:szCs w:val="20"/>
          <w:lang w:eastAsia="es-ES"/>
        </w:rPr>
        <w:t xml:space="preserve">, utilizada para </w:t>
      </w:r>
      <w:proofErr w:type="spellStart"/>
      <w:r w:rsidRPr="007B78AB">
        <w:rPr>
          <w:rFonts w:ascii="Consolas" w:eastAsia="Times New Roman" w:hAnsi="Consolas" w:cs="Times New Roman"/>
          <w:color w:val="6A9955"/>
          <w:sz w:val="20"/>
          <w:szCs w:val="20"/>
          <w:lang w:eastAsia="es-ES"/>
        </w:rPr>
        <w:t>tokenizar</w:t>
      </w:r>
      <w:proofErr w:type="spellEnd"/>
      <w:r w:rsidRPr="007B78AB">
        <w:rPr>
          <w:rFonts w:ascii="Consolas" w:eastAsia="Times New Roman" w:hAnsi="Consolas" w:cs="Times New Roman"/>
          <w:color w:val="6A9955"/>
          <w:sz w:val="20"/>
          <w:szCs w:val="20"/>
          <w:lang w:eastAsia="es-ES"/>
        </w:rPr>
        <w:t xml:space="preserve"> y </w:t>
      </w:r>
      <w:proofErr w:type="spellStart"/>
      <w:r w:rsidRPr="007B78AB">
        <w:rPr>
          <w:rFonts w:ascii="Consolas" w:eastAsia="Times New Roman" w:hAnsi="Consolas" w:cs="Times New Roman"/>
          <w:color w:val="6A9955"/>
          <w:sz w:val="20"/>
          <w:szCs w:val="20"/>
          <w:lang w:eastAsia="es-ES"/>
        </w:rPr>
        <w:t>detokenizar</w:t>
      </w:r>
      <w:proofErr w:type="spellEnd"/>
      <w:r w:rsidRPr="007B78AB">
        <w:rPr>
          <w:rFonts w:ascii="Consolas" w:eastAsia="Times New Roman" w:hAnsi="Consolas" w:cs="Times New Roman"/>
          <w:color w:val="6A9955"/>
          <w:sz w:val="20"/>
          <w:szCs w:val="20"/>
          <w:lang w:eastAsia="es-ES"/>
        </w:rPr>
        <w:t xml:space="preserve"> texto</w:t>
      </w:r>
    </w:p>
    <w:p w14:paraId="590577C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os </w:t>
      </w:r>
      <w:r w:rsidRPr="007B78AB">
        <w:rPr>
          <w:rFonts w:ascii="Consolas" w:eastAsia="Times New Roman" w:hAnsi="Consolas" w:cs="Times New Roman"/>
          <w:color w:val="6A9955"/>
          <w:sz w:val="20"/>
          <w:szCs w:val="20"/>
          <w:lang w:eastAsia="es-ES"/>
        </w:rPr>
        <w:t># Librería para manejar variables de entorno, utilizada para configurar la API Key y el límite de tasa desde el entorno de ejecución</w:t>
      </w:r>
    </w:p>
    <w:p w14:paraId="41D1216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time </w:t>
      </w:r>
      <w:r w:rsidRPr="007B78AB">
        <w:rPr>
          <w:rFonts w:ascii="Consolas" w:eastAsia="Times New Roman" w:hAnsi="Consolas" w:cs="Times New Roman"/>
          <w:color w:val="6A9955"/>
          <w:sz w:val="20"/>
          <w:szCs w:val="20"/>
          <w:lang w:eastAsia="es-ES"/>
        </w:rPr>
        <w:t># Librería para medir el tiempo de generación de texto, utilizada para calcular el tiempo transcurrido en la generación de texto y devolverlo en la respuesta</w:t>
      </w:r>
    </w:p>
    <w:p w14:paraId="0EFC306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BD9EF8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w:t>
      </w:r>
      <w:proofErr w:type="spellStart"/>
      <w:r w:rsidRPr="007B78AB">
        <w:rPr>
          <w:rFonts w:ascii="Consolas" w:eastAsia="Times New Roman" w:hAnsi="Consolas" w:cs="Times New Roman"/>
          <w:color w:val="6A9955"/>
          <w:sz w:val="20"/>
          <w:szCs w:val="20"/>
          <w:lang w:eastAsia="es-ES"/>
        </w:rPr>
        <w:t>slowapi</w:t>
      </w:r>
      <w:proofErr w:type="spellEnd"/>
      <w:r w:rsidRPr="007B78AB">
        <w:rPr>
          <w:rFonts w:ascii="Consolas" w:eastAsia="Times New Roman" w:hAnsi="Consolas" w:cs="Times New Roman"/>
          <w:color w:val="6A9955"/>
          <w:sz w:val="20"/>
          <w:szCs w:val="20"/>
          <w:lang w:eastAsia="es-ES"/>
        </w:rPr>
        <w:t xml:space="preserve"> es opcional en entornos donde no esté instalado.</w:t>
      </w:r>
    </w:p>
    <w:p w14:paraId="72C60D0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569CD6"/>
          <w:sz w:val="20"/>
          <w:szCs w:val="20"/>
          <w:lang w:eastAsia="es-ES"/>
        </w:rPr>
        <w:t>try</w:t>
      </w:r>
      <w:r w:rsidRPr="007B78AB">
        <w:rPr>
          <w:rFonts w:ascii="Consolas" w:eastAsia="Times New Roman" w:hAnsi="Consolas" w:cs="Times New Roman"/>
          <w:color w:val="D4D4D4"/>
          <w:sz w:val="20"/>
          <w:szCs w:val="20"/>
          <w:lang w:eastAsia="es-ES"/>
        </w:rPr>
        <w:t>:</w:t>
      </w:r>
    </w:p>
    <w:p w14:paraId="32EE34A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slowapi</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Limiter</w:t>
      </w:r>
      <w:proofErr w:type="spellEnd"/>
      <w:r w:rsidRPr="007B78AB">
        <w:rPr>
          <w:rFonts w:ascii="Consolas" w:eastAsia="Times New Roman" w:hAnsi="Consolas" w:cs="Times New Roman"/>
          <w:color w:val="D4D4D4"/>
          <w:sz w:val="20"/>
          <w:szCs w:val="20"/>
          <w:lang w:eastAsia="es-ES"/>
        </w:rPr>
        <w:t>, _</w:t>
      </w:r>
      <w:proofErr w:type="spellStart"/>
      <w:r w:rsidRPr="007B78AB">
        <w:rPr>
          <w:rFonts w:ascii="Consolas" w:eastAsia="Times New Roman" w:hAnsi="Consolas" w:cs="Times New Roman"/>
          <w:color w:val="D4D4D4"/>
          <w:sz w:val="20"/>
          <w:szCs w:val="20"/>
          <w:lang w:eastAsia="es-ES"/>
        </w:rPr>
        <w:t>rate_limit_exceeded_handler</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Librerías de </w:t>
      </w:r>
      <w:proofErr w:type="spellStart"/>
      <w:r w:rsidRPr="007B78AB">
        <w:rPr>
          <w:rFonts w:ascii="Consolas" w:eastAsia="Times New Roman" w:hAnsi="Consolas" w:cs="Times New Roman"/>
          <w:color w:val="6A9955"/>
          <w:sz w:val="20"/>
          <w:szCs w:val="20"/>
          <w:lang w:eastAsia="es-ES"/>
        </w:rPr>
        <w:t>slowapi</w:t>
      </w:r>
      <w:proofErr w:type="spellEnd"/>
      <w:r w:rsidRPr="007B78AB">
        <w:rPr>
          <w:rFonts w:ascii="Consolas" w:eastAsia="Times New Roman" w:hAnsi="Consolas" w:cs="Times New Roman"/>
          <w:color w:val="6A9955"/>
          <w:sz w:val="20"/>
          <w:szCs w:val="20"/>
          <w:lang w:eastAsia="es-ES"/>
        </w:rPr>
        <w:t xml:space="preserve"> para implementar limitación de tasa (</w:t>
      </w:r>
      <w:proofErr w:type="spellStart"/>
      <w:r w:rsidRPr="007B78AB">
        <w:rPr>
          <w:rFonts w:ascii="Consolas" w:eastAsia="Times New Roman" w:hAnsi="Consolas" w:cs="Times New Roman"/>
          <w:color w:val="6A9955"/>
          <w:sz w:val="20"/>
          <w:szCs w:val="20"/>
          <w:lang w:eastAsia="es-ES"/>
        </w:rPr>
        <w:t>rate</w:t>
      </w:r>
      <w:proofErr w:type="spellEnd"/>
      <w:r w:rsidRPr="007B78AB">
        <w:rPr>
          <w:rFonts w:ascii="Consolas" w:eastAsia="Times New Roman" w:hAnsi="Consolas" w:cs="Times New Roman"/>
          <w:color w:val="6A9955"/>
          <w:sz w:val="20"/>
          <w:szCs w:val="20"/>
          <w:lang w:eastAsia="es-ES"/>
        </w:rPr>
        <w:t xml:space="preserve"> </w:t>
      </w:r>
      <w:proofErr w:type="spellStart"/>
      <w:r w:rsidRPr="007B78AB">
        <w:rPr>
          <w:rFonts w:ascii="Consolas" w:eastAsia="Times New Roman" w:hAnsi="Consolas" w:cs="Times New Roman"/>
          <w:color w:val="6A9955"/>
          <w:sz w:val="20"/>
          <w:szCs w:val="20"/>
          <w:lang w:eastAsia="es-ES"/>
        </w:rPr>
        <w:t>limiting</w:t>
      </w:r>
      <w:proofErr w:type="spellEnd"/>
      <w:r w:rsidRPr="007B78AB">
        <w:rPr>
          <w:rFonts w:ascii="Consolas" w:eastAsia="Times New Roman" w:hAnsi="Consolas" w:cs="Times New Roman"/>
          <w:color w:val="6A9955"/>
          <w:sz w:val="20"/>
          <w:szCs w:val="20"/>
          <w:lang w:eastAsia="es-ES"/>
        </w:rPr>
        <w:t>) en la API, protegiendo el servicio contra abusos y sobrecargas</w:t>
      </w:r>
    </w:p>
    <w:p w14:paraId="7767FC8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slowapi.errors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RateLimitExceeded</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Excepción que se lanza cuando se excede el límite de tasa</w:t>
      </w:r>
    </w:p>
    <w:p w14:paraId="6B4EE66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from</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slowapi.util</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import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get_remote_address</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Función para obtener la dirección IP del cliente, utilizada para aplicar la limitación de tasa basada en la IP</w:t>
      </w:r>
    </w:p>
    <w:p w14:paraId="4CE931D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SLOWAPI_AVAILABLE = </w:t>
      </w:r>
      <w:r w:rsidRPr="007B78AB">
        <w:rPr>
          <w:rFonts w:ascii="Consolas" w:eastAsia="Times New Roman" w:hAnsi="Consolas" w:cs="Times New Roman"/>
          <w:color w:val="569CD6"/>
          <w:sz w:val="20"/>
          <w:szCs w:val="20"/>
          <w:lang w:eastAsia="es-ES"/>
        </w:rPr>
        <w:t>True</w:t>
      </w:r>
    </w:p>
    <w:p w14:paraId="2928EE4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except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ModuleNotFoundError</w:t>
      </w:r>
      <w:proofErr w:type="spellEnd"/>
      <w:r w:rsidRPr="007B78AB">
        <w:rPr>
          <w:rFonts w:ascii="Consolas" w:eastAsia="Times New Roman" w:hAnsi="Consolas" w:cs="Times New Roman"/>
          <w:color w:val="D4D4D4"/>
          <w:sz w:val="20"/>
          <w:szCs w:val="20"/>
          <w:lang w:eastAsia="es-ES"/>
        </w:rPr>
        <w:t>:</w:t>
      </w:r>
    </w:p>
    <w:p w14:paraId="2249DAF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SLOWAPI_AVAILABLE = </w:t>
      </w:r>
      <w:r w:rsidRPr="007B78AB">
        <w:rPr>
          <w:rFonts w:ascii="Consolas" w:eastAsia="Times New Roman" w:hAnsi="Consolas" w:cs="Times New Roman"/>
          <w:color w:val="569CD6"/>
          <w:sz w:val="20"/>
          <w:szCs w:val="20"/>
          <w:lang w:eastAsia="es-ES"/>
        </w:rPr>
        <w:t>False</w:t>
      </w:r>
    </w:p>
    <w:p w14:paraId="0662AA1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2235B0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class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RateLimitExceeded</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Exception</w:t>
      </w:r>
      <w:proofErr w:type="spellEnd"/>
      <w:r w:rsidRPr="007B78AB">
        <w:rPr>
          <w:rFonts w:ascii="Consolas" w:eastAsia="Times New Roman" w:hAnsi="Consolas" w:cs="Times New Roman"/>
          <w:color w:val="D4D4D4"/>
          <w:sz w:val="20"/>
          <w:szCs w:val="20"/>
          <w:lang w:eastAsia="es-ES"/>
        </w:rPr>
        <w:t>):</w:t>
      </w:r>
    </w:p>
    <w:p w14:paraId="71687B0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50459B8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Excepción ficticia para manejar casos donde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 xml:space="preserve"> no está disponible</w:t>
      </w:r>
    </w:p>
    <w:p w14:paraId="196D7DE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18843FF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Exception</w:t>
      </w:r>
      <w:proofErr w:type="spellEnd"/>
      <w:r w:rsidRPr="007B78AB">
        <w:rPr>
          <w:rFonts w:ascii="Consolas" w:eastAsia="Times New Roman" w:hAnsi="Consolas" w:cs="Times New Roman"/>
          <w:color w:val="CE9178"/>
          <w:sz w:val="20"/>
          <w:szCs w:val="20"/>
          <w:lang w:eastAsia="es-ES"/>
        </w:rPr>
        <w:t xml:space="preserve">: La clase base de excepciones en Python, utilizada para definir una excepción personalizada que se lanzará cuando se exceda el límite de tasa, aunque en este caso no se aplicará realmente debido a la ausencia de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w:t>
      </w:r>
    </w:p>
    <w:p w14:paraId="2497BFC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6CA4FA3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pass</w:t>
      </w:r>
      <w:proofErr w:type="spellEnd"/>
    </w:p>
    <w:p w14:paraId="1020611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53A212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get_remote_address</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w:t>
      </w:r>
    </w:p>
    <w:p w14:paraId="62168E9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1668096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Función ficticia para obtener la dirección IP del cliente cuando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 xml:space="preserve"> no está disponible.</w:t>
      </w:r>
    </w:p>
    <w:p w14:paraId="303D54C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3BEA8ED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La solicitud HTTP entrante.</w:t>
      </w:r>
    </w:p>
    <w:p w14:paraId="3076B68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5546475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Una cadena fija "local" para indicar que la limitación de tasa no se está aplicando realmente.</w:t>
      </w:r>
    </w:p>
    <w:p w14:paraId="042CBC9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434AAAD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lastRenderedPageBreak/>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"local"</w:t>
      </w:r>
    </w:p>
    <w:p w14:paraId="2289D63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CEC1EC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_</w:t>
      </w:r>
      <w:proofErr w:type="spellStart"/>
      <w:r w:rsidRPr="007B78AB">
        <w:rPr>
          <w:rFonts w:ascii="Consolas" w:eastAsia="Times New Roman" w:hAnsi="Consolas" w:cs="Times New Roman"/>
          <w:color w:val="D4D4D4"/>
          <w:sz w:val="20"/>
          <w:szCs w:val="20"/>
          <w:lang w:eastAsia="es-ES"/>
        </w:rPr>
        <w:t>rate_limit_exceeded_handler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exc</w:t>
      </w:r>
      <w:proofErr w:type="spellEnd"/>
      <w:r w:rsidRPr="007B78AB">
        <w:rPr>
          <w:rFonts w:ascii="Consolas" w:eastAsia="Times New Roman" w:hAnsi="Consolas" w:cs="Times New Roman"/>
          <w:color w:val="D4D4D4"/>
          <w:sz w:val="20"/>
          <w:szCs w:val="20"/>
          <w:lang w:eastAsia="es-ES"/>
        </w:rPr>
        <w:t>):</w:t>
      </w:r>
    </w:p>
    <w:p w14:paraId="29666D0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59705A4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Manejador ficticio para cuando se excede el límite de tasa y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 xml:space="preserve"> no está disponible.</w:t>
      </w:r>
    </w:p>
    <w:p w14:paraId="46439E3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2B18C68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La solicitud HTTP que causó la excepción.</w:t>
      </w:r>
    </w:p>
    <w:p w14:paraId="7085AF4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exc</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Exception</w:t>
      </w:r>
      <w:proofErr w:type="spellEnd"/>
      <w:r w:rsidRPr="007B78AB">
        <w:rPr>
          <w:rFonts w:ascii="Consolas" w:eastAsia="Times New Roman" w:hAnsi="Consolas" w:cs="Times New Roman"/>
          <w:color w:val="CE9178"/>
          <w:sz w:val="20"/>
          <w:szCs w:val="20"/>
          <w:lang w:eastAsia="es-ES"/>
        </w:rPr>
        <w:t>): La excepción que se lanzó.</w:t>
      </w:r>
    </w:p>
    <w:p w14:paraId="53A2A03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20E870D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JSONResponse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status_code</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429</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content</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detail</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 xml:space="preserve">"Rate </w:t>
      </w:r>
      <w:proofErr w:type="spellStart"/>
      <w:r w:rsidRPr="007B78AB">
        <w:rPr>
          <w:rFonts w:ascii="Consolas" w:eastAsia="Times New Roman" w:hAnsi="Consolas" w:cs="Times New Roman"/>
          <w:color w:val="CE9178"/>
          <w:sz w:val="20"/>
          <w:szCs w:val="20"/>
          <w:lang w:eastAsia="es-ES"/>
        </w:rPr>
        <w:t>limit</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exceeded</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103C9C7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04ACD2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class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Limiter</w:t>
      </w:r>
      <w:proofErr w:type="spellEnd"/>
      <w:r w:rsidRPr="007B78AB">
        <w:rPr>
          <w:rFonts w:ascii="Consolas" w:eastAsia="Times New Roman" w:hAnsi="Consolas" w:cs="Times New Roman"/>
          <w:color w:val="D4D4D4"/>
          <w:sz w:val="20"/>
          <w:szCs w:val="20"/>
          <w:lang w:eastAsia="es-ES"/>
        </w:rPr>
        <w:t>:</w:t>
      </w:r>
    </w:p>
    <w:p w14:paraId="50AD482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22B5EB1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Clase ficticia para manejar la limitación de tasa cuando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 xml:space="preserve"> no está disponible.</w:t>
      </w:r>
    </w:p>
    <w:p w14:paraId="3808C14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42EC68A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__</w:t>
      </w:r>
      <w:proofErr w:type="spellStart"/>
      <w:r w:rsidRPr="007B78AB">
        <w:rPr>
          <w:rFonts w:ascii="Consolas" w:eastAsia="Times New Roman" w:hAnsi="Consolas" w:cs="Times New Roman"/>
          <w:color w:val="D4D4D4"/>
          <w:sz w:val="20"/>
          <w:szCs w:val="20"/>
          <w:lang w:eastAsia="es-ES"/>
        </w:rPr>
        <w:t>init</w:t>
      </w:r>
      <w:proofErr w:type="spellEnd"/>
      <w:r w:rsidRPr="007B78AB">
        <w:rPr>
          <w:rFonts w:ascii="Consolas" w:eastAsia="Times New Roman" w:hAnsi="Consolas" w:cs="Times New Roman"/>
          <w:color w:val="D4D4D4"/>
          <w:sz w:val="20"/>
          <w:szCs w:val="20"/>
          <w:lang w:eastAsia="es-ES"/>
        </w:rPr>
        <w:t>__(</w:t>
      </w:r>
      <w:proofErr w:type="spellStart"/>
      <w:r w:rsidRPr="007B78AB">
        <w:rPr>
          <w:rFonts w:ascii="Consolas" w:eastAsia="Times New Roman" w:hAnsi="Consolas" w:cs="Times New Roman"/>
          <w:color w:val="D4D4D4"/>
          <w:sz w:val="20"/>
          <w:szCs w:val="20"/>
          <w:lang w:eastAsia="es-ES"/>
        </w:rPr>
        <w:t>self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key_func</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569CD6"/>
          <w:sz w:val="20"/>
          <w:szCs w:val="20"/>
          <w:lang w:eastAsia="es-ES"/>
        </w:rPr>
        <w:t>None</w:t>
      </w:r>
      <w:proofErr w:type="spellEnd"/>
      <w:r w:rsidRPr="007B78AB">
        <w:rPr>
          <w:rFonts w:ascii="Consolas" w:eastAsia="Times New Roman" w:hAnsi="Consolas" w:cs="Times New Roman"/>
          <w:color w:val="D4D4D4"/>
          <w:sz w:val="20"/>
          <w:szCs w:val="20"/>
          <w:lang w:eastAsia="es-ES"/>
        </w:rPr>
        <w:t>):</w:t>
      </w:r>
    </w:p>
    <w:p w14:paraId="0278E6E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733E0F6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Inicializa el limitador de tasa con una función de clave personalizada, aunque en este caso no hará nada debido a la ausencia de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w:t>
      </w:r>
    </w:p>
    <w:p w14:paraId="2EE15E6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16EE5AC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key_func</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callable</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optional</w:t>
      </w:r>
      <w:proofErr w:type="spellEnd"/>
      <w:r w:rsidRPr="007B78AB">
        <w:rPr>
          <w:rFonts w:ascii="Consolas" w:eastAsia="Times New Roman" w:hAnsi="Consolas" w:cs="Times New Roman"/>
          <w:color w:val="CE9178"/>
          <w:sz w:val="20"/>
          <w:szCs w:val="20"/>
          <w:lang w:eastAsia="es-ES"/>
        </w:rPr>
        <w:t xml:space="preserve">): Una función que toma una solicitud y devuelve una clave única para aplicar la limitación de tasa, como la dirección IP del cliente. En este caso, se puede proporcionar una función personalizada, pero no se aplicará realmente debido a la ausencia de </w:t>
      </w:r>
      <w:proofErr w:type="spellStart"/>
      <w:r w:rsidRPr="007B78AB">
        <w:rPr>
          <w:rFonts w:ascii="Consolas" w:eastAsia="Times New Roman" w:hAnsi="Consolas" w:cs="Times New Roman"/>
          <w:color w:val="CE9178"/>
          <w:sz w:val="20"/>
          <w:szCs w:val="20"/>
          <w:lang w:eastAsia="es-ES"/>
        </w:rPr>
        <w:t>slowapi</w:t>
      </w:r>
      <w:proofErr w:type="spellEnd"/>
    </w:p>
    <w:p w14:paraId="511D25D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6642512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self</w:t>
      </w:r>
      <w:r w:rsidRPr="007B78AB">
        <w:rPr>
          <w:rFonts w:ascii="Consolas" w:eastAsia="Times New Roman" w:hAnsi="Consolas" w:cs="Times New Roman"/>
          <w:color w:val="D4D4D4"/>
          <w:sz w:val="20"/>
          <w:szCs w:val="20"/>
          <w:lang w:eastAsia="es-ES"/>
        </w:rPr>
        <w:t>.key_func</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key_func</w:t>
      </w:r>
      <w:proofErr w:type="spellEnd"/>
    </w:p>
    <w:p w14:paraId="192FEBA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E7159F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limit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self</w:t>
      </w:r>
      <w:proofErr w:type="spellEnd"/>
      <w:r w:rsidRPr="007B78AB">
        <w:rPr>
          <w:rFonts w:ascii="Consolas" w:eastAsia="Times New Roman" w:hAnsi="Consolas" w:cs="Times New Roman"/>
          <w:color w:val="D4D4D4"/>
          <w:sz w:val="20"/>
          <w:szCs w:val="20"/>
          <w:lang w:eastAsia="es-ES"/>
        </w:rPr>
        <w:t>, _rule):</w:t>
      </w:r>
    </w:p>
    <w:p w14:paraId="3D96085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3FCACBB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Decorador ficticio para aplicar la limitación de tasa a un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aunque en este caso no hará nada debido a la ausencia de </w:t>
      </w:r>
      <w:proofErr w:type="spellStart"/>
      <w:r w:rsidRPr="007B78AB">
        <w:rPr>
          <w:rFonts w:ascii="Consolas" w:eastAsia="Times New Roman" w:hAnsi="Consolas" w:cs="Times New Roman"/>
          <w:color w:val="CE9178"/>
          <w:sz w:val="20"/>
          <w:szCs w:val="20"/>
          <w:lang w:eastAsia="es-ES"/>
        </w:rPr>
        <w:t>slowapi</w:t>
      </w:r>
      <w:proofErr w:type="spellEnd"/>
      <w:r w:rsidRPr="007B78AB">
        <w:rPr>
          <w:rFonts w:ascii="Consolas" w:eastAsia="Times New Roman" w:hAnsi="Consolas" w:cs="Times New Roman"/>
          <w:color w:val="CE9178"/>
          <w:sz w:val="20"/>
          <w:szCs w:val="20"/>
          <w:lang w:eastAsia="es-ES"/>
        </w:rPr>
        <w:t>.</w:t>
      </w:r>
    </w:p>
    <w:p w14:paraId="61F7259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61691AF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_rule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regla de limitación de tasa, por ejemplo "10/minute".</w:t>
      </w:r>
    </w:p>
    <w:p w14:paraId="183B85A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3E82A23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decorator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func</w:t>
      </w:r>
      <w:proofErr w:type="spellEnd"/>
      <w:r w:rsidRPr="007B78AB">
        <w:rPr>
          <w:rFonts w:ascii="Consolas" w:eastAsia="Times New Roman" w:hAnsi="Consolas" w:cs="Times New Roman"/>
          <w:color w:val="D4D4D4"/>
          <w:sz w:val="20"/>
          <w:szCs w:val="20"/>
          <w:lang w:eastAsia="es-ES"/>
        </w:rPr>
        <w:t>):</w:t>
      </w:r>
    </w:p>
    <w:p w14:paraId="3497112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func</w:t>
      </w:r>
    </w:p>
    <w:p w14:paraId="227A870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199BF7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decorator</w:t>
      </w:r>
      <w:proofErr w:type="spellEnd"/>
    </w:p>
    <w:p w14:paraId="12527E50" w14:textId="77777777" w:rsidR="007B78AB" w:rsidRPr="007B78AB" w:rsidRDefault="007B78AB" w:rsidP="007B78AB">
      <w:pPr>
        <w:shd w:val="clear" w:color="auto" w:fill="1E1E1E"/>
        <w:spacing w:before="0" w:after="240" w:line="285" w:lineRule="atLeast"/>
        <w:ind w:firstLine="0"/>
        <w:jc w:val="left"/>
        <w:rPr>
          <w:rFonts w:ascii="Consolas" w:eastAsia="Times New Roman" w:hAnsi="Consolas" w:cs="Times New Roman"/>
          <w:color w:val="D4D4D4"/>
          <w:sz w:val="20"/>
          <w:szCs w:val="20"/>
          <w:lang w:eastAsia="es-ES"/>
        </w:rPr>
      </w:pPr>
    </w:p>
    <w:p w14:paraId="01C48D3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API_KEY = </w:t>
      </w:r>
      <w:proofErr w:type="spellStart"/>
      <w:r w:rsidRPr="007B78AB">
        <w:rPr>
          <w:rFonts w:ascii="Consolas" w:eastAsia="Times New Roman" w:hAnsi="Consolas" w:cs="Times New Roman"/>
          <w:color w:val="D4D4D4"/>
          <w:sz w:val="20"/>
          <w:szCs w:val="20"/>
          <w:lang w:eastAsia="es-ES"/>
        </w:rPr>
        <w:t>os.getenv</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"API_KEY"</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"%KhJh-yj44k[</w:t>
      </w:r>
      <w:proofErr w:type="spellStart"/>
      <w:r w:rsidRPr="007B78AB">
        <w:rPr>
          <w:rFonts w:ascii="Consolas" w:eastAsia="Times New Roman" w:hAnsi="Consolas" w:cs="Times New Roman"/>
          <w:color w:val="CE9178"/>
          <w:sz w:val="20"/>
          <w:szCs w:val="20"/>
          <w:lang w:eastAsia="es-ES"/>
        </w:rPr>
        <w:t>RMuJpy</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La clave de API se obtiene de una variable de entorno, con un valor predeterminado para desarrollo. En </w:t>
      </w:r>
      <w:r w:rsidRPr="007B78AB">
        <w:rPr>
          <w:rFonts w:ascii="Consolas" w:eastAsia="Times New Roman" w:hAnsi="Consolas" w:cs="Times New Roman"/>
          <w:color w:val="6A9955"/>
          <w:sz w:val="20"/>
          <w:szCs w:val="20"/>
          <w:lang w:eastAsia="es-ES"/>
        </w:rPr>
        <w:lastRenderedPageBreak/>
        <w:t>producción, se recomienda establecer esta variable de entorno a un valor seguro y único para proteger el acceso a la API.</w:t>
      </w:r>
    </w:p>
    <w:p w14:paraId="6C6B569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RATE_LIMIT = </w:t>
      </w:r>
      <w:proofErr w:type="spellStart"/>
      <w:r w:rsidRPr="007B78AB">
        <w:rPr>
          <w:rFonts w:ascii="Consolas" w:eastAsia="Times New Roman" w:hAnsi="Consolas" w:cs="Times New Roman"/>
          <w:color w:val="D4D4D4"/>
          <w:sz w:val="20"/>
          <w:szCs w:val="20"/>
          <w:lang w:eastAsia="es-ES"/>
        </w:rPr>
        <w:t>os.getenv</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"RATE_LIMIT"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"10"</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El límite de tasa. En producción, se recomienda ajustar este valor según las necesidades del servicio y la capacidad del servidor para manejar solicitudes concurrentes.</w:t>
      </w:r>
    </w:p>
    <w:p w14:paraId="6CE6D61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MODEL_PATH = </w:t>
      </w:r>
      <w:r w:rsidRPr="007B78AB">
        <w:rPr>
          <w:rFonts w:ascii="Consolas" w:eastAsia="Times New Roman" w:hAnsi="Consolas" w:cs="Times New Roman"/>
          <w:color w:val="CE9178"/>
          <w:sz w:val="20"/>
          <w:szCs w:val="20"/>
          <w:lang w:eastAsia="es-ES"/>
        </w:rPr>
        <w:t>"output/</w:t>
      </w:r>
      <w:proofErr w:type="spellStart"/>
      <w:r w:rsidRPr="007B78AB">
        <w:rPr>
          <w:rFonts w:ascii="Consolas" w:eastAsia="Times New Roman" w:hAnsi="Consolas" w:cs="Times New Roman"/>
          <w:color w:val="CE9178"/>
          <w:sz w:val="20"/>
          <w:szCs w:val="20"/>
          <w:lang w:eastAsia="es-ES"/>
        </w:rPr>
        <w:t>model_final.keras</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La ruta al modelo de lenguaje </w:t>
      </w:r>
    </w:p>
    <w:p w14:paraId="6EB060C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TOKENIZER_PATH = </w:t>
      </w:r>
      <w:r w:rsidRPr="007B78AB">
        <w:rPr>
          <w:rFonts w:ascii="Consolas" w:eastAsia="Times New Roman" w:hAnsi="Consolas" w:cs="Times New Roman"/>
          <w:color w:val="CE9178"/>
          <w:sz w:val="20"/>
          <w:szCs w:val="20"/>
          <w:lang w:eastAsia="es-ES"/>
        </w:rPr>
        <w:t>"output/</w:t>
      </w:r>
      <w:proofErr w:type="spellStart"/>
      <w:r w:rsidRPr="007B78AB">
        <w:rPr>
          <w:rFonts w:ascii="Consolas" w:eastAsia="Times New Roman" w:hAnsi="Consolas" w:cs="Times New Roman"/>
          <w:color w:val="CE9178"/>
          <w:sz w:val="20"/>
          <w:szCs w:val="20"/>
          <w:lang w:eastAsia="es-ES"/>
        </w:rPr>
        <w:t>tokenizer.json</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6A9955"/>
          <w:sz w:val="20"/>
          <w:szCs w:val="20"/>
          <w:lang w:eastAsia="es-ES"/>
        </w:rPr>
        <w:t xml:space="preserve"># La ruta al </w:t>
      </w:r>
      <w:proofErr w:type="spellStart"/>
      <w:r w:rsidRPr="007B78AB">
        <w:rPr>
          <w:rFonts w:ascii="Consolas" w:eastAsia="Times New Roman" w:hAnsi="Consolas" w:cs="Times New Roman"/>
          <w:color w:val="6A9955"/>
          <w:sz w:val="20"/>
          <w:szCs w:val="20"/>
          <w:lang w:eastAsia="es-ES"/>
        </w:rPr>
        <w:t>tokenizador</w:t>
      </w:r>
      <w:proofErr w:type="spellEnd"/>
      <w:r w:rsidRPr="007B78AB">
        <w:rPr>
          <w:rFonts w:ascii="Consolas" w:eastAsia="Times New Roman" w:hAnsi="Consolas" w:cs="Times New Roman"/>
          <w:color w:val="6A9955"/>
          <w:sz w:val="20"/>
          <w:szCs w:val="20"/>
          <w:lang w:eastAsia="es-ES"/>
        </w:rPr>
        <w:t xml:space="preserve"> </w:t>
      </w:r>
    </w:p>
    <w:p w14:paraId="7F7EDC6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0DA81A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Cargar el modelo y el </w:t>
      </w:r>
      <w:proofErr w:type="spellStart"/>
      <w:r w:rsidRPr="007B78AB">
        <w:rPr>
          <w:rFonts w:ascii="Consolas" w:eastAsia="Times New Roman" w:hAnsi="Consolas" w:cs="Times New Roman"/>
          <w:color w:val="6A9955"/>
          <w:sz w:val="20"/>
          <w:szCs w:val="20"/>
          <w:lang w:eastAsia="es-ES"/>
        </w:rPr>
        <w:t>tokenizador</w:t>
      </w:r>
      <w:proofErr w:type="spellEnd"/>
      <w:r w:rsidRPr="007B78AB">
        <w:rPr>
          <w:rFonts w:ascii="Consolas" w:eastAsia="Times New Roman" w:hAnsi="Consolas" w:cs="Times New Roman"/>
          <w:color w:val="6A9955"/>
          <w:sz w:val="20"/>
          <w:szCs w:val="20"/>
          <w:lang w:eastAsia="es-ES"/>
        </w:rPr>
        <w:t xml:space="preserve"> al iniciar la aplicación.</w:t>
      </w:r>
    </w:p>
    <w:p w14:paraId="19ADF2D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model</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tf.keras.models.load_model</w:t>
      </w:r>
      <w:proofErr w:type="spellEnd"/>
      <w:r w:rsidRPr="007B78AB">
        <w:rPr>
          <w:rFonts w:ascii="Consolas" w:eastAsia="Times New Roman" w:hAnsi="Consolas" w:cs="Times New Roman"/>
          <w:color w:val="D4D4D4"/>
          <w:sz w:val="20"/>
          <w:szCs w:val="20"/>
          <w:lang w:eastAsia="es-ES"/>
        </w:rPr>
        <w:t>(MODEL_PATH)</w:t>
      </w:r>
    </w:p>
    <w:p w14:paraId="4148E00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tokenizer</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TextTokenizer.load</w:t>
      </w:r>
      <w:proofErr w:type="spellEnd"/>
      <w:r w:rsidRPr="007B78AB">
        <w:rPr>
          <w:rFonts w:ascii="Consolas" w:eastAsia="Times New Roman" w:hAnsi="Consolas" w:cs="Times New Roman"/>
          <w:color w:val="D4D4D4"/>
          <w:sz w:val="20"/>
          <w:szCs w:val="20"/>
          <w:lang w:eastAsia="es-ES"/>
        </w:rPr>
        <w:t>(TOKENIZER_PATH)</w:t>
      </w:r>
    </w:p>
    <w:p w14:paraId="23C7CE9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seq_len</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model.input_shape</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1</w:t>
      </w:r>
      <w:r w:rsidRPr="007B78AB">
        <w:rPr>
          <w:rFonts w:ascii="Consolas" w:eastAsia="Times New Roman" w:hAnsi="Consolas" w:cs="Times New Roman"/>
          <w:color w:val="D4D4D4"/>
          <w:sz w:val="20"/>
          <w:szCs w:val="20"/>
          <w:lang w:eastAsia="es-ES"/>
        </w:rPr>
        <w:t>]</w:t>
      </w:r>
    </w:p>
    <w:p w14:paraId="434DC42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96B270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Configuración de la aplicación </w:t>
      </w:r>
      <w:proofErr w:type="spellStart"/>
      <w:r w:rsidRPr="007B78AB">
        <w:rPr>
          <w:rFonts w:ascii="Consolas" w:eastAsia="Times New Roman" w:hAnsi="Consolas" w:cs="Times New Roman"/>
          <w:color w:val="6A9955"/>
          <w:sz w:val="20"/>
          <w:szCs w:val="20"/>
          <w:lang w:eastAsia="es-ES"/>
        </w:rPr>
        <w:t>FastAPI</w:t>
      </w:r>
      <w:proofErr w:type="spellEnd"/>
      <w:r w:rsidRPr="007B78AB">
        <w:rPr>
          <w:rFonts w:ascii="Consolas" w:eastAsia="Times New Roman" w:hAnsi="Consolas" w:cs="Times New Roman"/>
          <w:color w:val="6A9955"/>
          <w:sz w:val="20"/>
          <w:szCs w:val="20"/>
          <w:lang w:eastAsia="es-ES"/>
        </w:rPr>
        <w:t>, incluyendo limitación de tasa, manejo de excepciones y middleware para seguridad y CORS.</w:t>
      </w:r>
    </w:p>
    <w:p w14:paraId="3EC5BC2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limiter</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Limiter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key_func</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get_remote_address</w:t>
      </w:r>
      <w:proofErr w:type="spellEnd"/>
      <w:r w:rsidRPr="007B78AB">
        <w:rPr>
          <w:rFonts w:ascii="Consolas" w:eastAsia="Times New Roman" w:hAnsi="Consolas" w:cs="Times New Roman"/>
          <w:color w:val="D4D4D4"/>
          <w:sz w:val="20"/>
          <w:szCs w:val="20"/>
          <w:lang w:eastAsia="es-ES"/>
        </w:rPr>
        <w:t>)</w:t>
      </w:r>
    </w:p>
    <w:p w14:paraId="42CFA78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gramStart"/>
      <w:r w:rsidRPr="007B78AB">
        <w:rPr>
          <w:rFonts w:ascii="Consolas" w:eastAsia="Times New Roman" w:hAnsi="Consolas" w:cs="Times New Roman"/>
          <w:color w:val="D4D4D4"/>
          <w:sz w:val="20"/>
          <w:szCs w:val="20"/>
          <w:lang w:eastAsia="es-ES"/>
        </w:rPr>
        <w:t>app</w:t>
      </w:r>
      <w:proofErr w:type="gram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FastAPI</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title</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"API de Generación de Texto"</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version</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"1.0.0"</w:t>
      </w:r>
      <w:r w:rsidRPr="007B78AB">
        <w:rPr>
          <w:rFonts w:ascii="Consolas" w:eastAsia="Times New Roman" w:hAnsi="Consolas" w:cs="Times New Roman"/>
          <w:color w:val="D4D4D4"/>
          <w:sz w:val="20"/>
          <w:szCs w:val="20"/>
          <w:lang w:eastAsia="es-ES"/>
        </w:rPr>
        <w:t>)</w:t>
      </w:r>
    </w:p>
    <w:p w14:paraId="335B39A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app.state.limiter</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limiter</w:t>
      </w:r>
      <w:proofErr w:type="spellEnd"/>
    </w:p>
    <w:p w14:paraId="4DBF209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app.add_exception_handler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RateLimitExceeded</w:t>
      </w:r>
      <w:proofErr w:type="spellEnd"/>
      <w:r w:rsidRPr="007B78AB">
        <w:rPr>
          <w:rFonts w:ascii="Consolas" w:eastAsia="Times New Roman" w:hAnsi="Consolas" w:cs="Times New Roman"/>
          <w:color w:val="D4D4D4"/>
          <w:sz w:val="20"/>
          <w:szCs w:val="20"/>
          <w:lang w:eastAsia="es-ES"/>
        </w:rPr>
        <w:t>, _</w:t>
      </w:r>
      <w:proofErr w:type="spellStart"/>
      <w:r w:rsidRPr="007B78AB">
        <w:rPr>
          <w:rFonts w:ascii="Consolas" w:eastAsia="Times New Roman" w:hAnsi="Consolas" w:cs="Times New Roman"/>
          <w:color w:val="D4D4D4"/>
          <w:sz w:val="20"/>
          <w:szCs w:val="20"/>
          <w:lang w:eastAsia="es-ES"/>
        </w:rPr>
        <w:t>rate_limit_exceeded_handler</w:t>
      </w:r>
      <w:proofErr w:type="spellEnd"/>
      <w:r w:rsidRPr="007B78AB">
        <w:rPr>
          <w:rFonts w:ascii="Consolas" w:eastAsia="Times New Roman" w:hAnsi="Consolas" w:cs="Times New Roman"/>
          <w:color w:val="D4D4D4"/>
          <w:sz w:val="20"/>
          <w:szCs w:val="20"/>
          <w:lang w:eastAsia="es-ES"/>
        </w:rPr>
        <w:t>)</w:t>
      </w:r>
    </w:p>
    <w:p w14:paraId="385337A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app.add_middleware</w:t>
      </w:r>
      <w:proofErr w:type="spellEnd"/>
      <w:r w:rsidRPr="007B78AB">
        <w:rPr>
          <w:rFonts w:ascii="Consolas" w:eastAsia="Times New Roman" w:hAnsi="Consolas" w:cs="Times New Roman"/>
          <w:color w:val="D4D4D4"/>
          <w:sz w:val="20"/>
          <w:szCs w:val="20"/>
          <w:lang w:eastAsia="es-ES"/>
        </w:rPr>
        <w:t>(</w:t>
      </w:r>
    </w:p>
    <w:p w14:paraId="6B8AA48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CORSMiddleware</w:t>
      </w:r>
      <w:proofErr w:type="spellEnd"/>
      <w:r w:rsidRPr="007B78AB">
        <w:rPr>
          <w:rFonts w:ascii="Consolas" w:eastAsia="Times New Roman" w:hAnsi="Consolas" w:cs="Times New Roman"/>
          <w:color w:val="D4D4D4"/>
          <w:sz w:val="20"/>
          <w:szCs w:val="20"/>
          <w:lang w:eastAsia="es-ES"/>
        </w:rPr>
        <w:t>,</w:t>
      </w:r>
    </w:p>
    <w:p w14:paraId="40D5FAD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allow_origins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6C04443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allow_credentials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569CD6"/>
          <w:sz w:val="20"/>
          <w:szCs w:val="20"/>
          <w:lang w:eastAsia="es-ES"/>
        </w:rPr>
        <w:t>True</w:t>
      </w:r>
      <w:r w:rsidRPr="007B78AB">
        <w:rPr>
          <w:rFonts w:ascii="Consolas" w:eastAsia="Times New Roman" w:hAnsi="Consolas" w:cs="Times New Roman"/>
          <w:color w:val="D4D4D4"/>
          <w:sz w:val="20"/>
          <w:szCs w:val="20"/>
          <w:lang w:eastAsia="es-ES"/>
        </w:rPr>
        <w:t>,</w:t>
      </w:r>
    </w:p>
    <w:p w14:paraId="7AB9204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allow_methods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2B19512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allow_headers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054A8ED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w:t>
      </w:r>
    </w:p>
    <w:p w14:paraId="1856DA3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6FE89C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Middleware para agregar encabezados de seguridad a todas las respuestas, protegiendo contra ataques comunes como XSS, </w:t>
      </w:r>
      <w:proofErr w:type="spellStart"/>
      <w:r w:rsidRPr="007B78AB">
        <w:rPr>
          <w:rFonts w:ascii="Consolas" w:eastAsia="Times New Roman" w:hAnsi="Consolas" w:cs="Times New Roman"/>
          <w:color w:val="6A9955"/>
          <w:sz w:val="20"/>
          <w:szCs w:val="20"/>
          <w:lang w:eastAsia="es-ES"/>
        </w:rPr>
        <w:t>clickjacking</w:t>
      </w:r>
      <w:proofErr w:type="spellEnd"/>
      <w:r w:rsidRPr="007B78AB">
        <w:rPr>
          <w:rFonts w:ascii="Consolas" w:eastAsia="Times New Roman" w:hAnsi="Consolas" w:cs="Times New Roman"/>
          <w:color w:val="6A9955"/>
          <w:sz w:val="20"/>
          <w:szCs w:val="20"/>
          <w:lang w:eastAsia="es-ES"/>
        </w:rPr>
        <w:t xml:space="preserve"> y </w:t>
      </w:r>
      <w:proofErr w:type="spellStart"/>
      <w:r w:rsidRPr="007B78AB">
        <w:rPr>
          <w:rFonts w:ascii="Consolas" w:eastAsia="Times New Roman" w:hAnsi="Consolas" w:cs="Times New Roman"/>
          <w:color w:val="6A9955"/>
          <w:sz w:val="20"/>
          <w:szCs w:val="20"/>
          <w:lang w:eastAsia="es-ES"/>
        </w:rPr>
        <w:t>sniffing</w:t>
      </w:r>
      <w:proofErr w:type="spellEnd"/>
      <w:r w:rsidRPr="007B78AB">
        <w:rPr>
          <w:rFonts w:ascii="Consolas" w:eastAsia="Times New Roman" w:hAnsi="Consolas" w:cs="Times New Roman"/>
          <w:color w:val="6A9955"/>
          <w:sz w:val="20"/>
          <w:szCs w:val="20"/>
          <w:lang w:eastAsia="es-ES"/>
        </w:rPr>
        <w:t xml:space="preserve"> de contenido, además de deshabilitar el almacenamiento en caché para garantizar que los clientes siempre reciban la respuesta más reciente.</w:t>
      </w:r>
    </w:p>
    <w:p w14:paraId="7DF9A08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@app.middleware(</w:t>
      </w:r>
      <w:r w:rsidRPr="007B78AB">
        <w:rPr>
          <w:rFonts w:ascii="Consolas" w:eastAsia="Times New Roman" w:hAnsi="Consolas" w:cs="Times New Roman"/>
          <w:color w:val="CE9178"/>
          <w:sz w:val="20"/>
          <w:szCs w:val="20"/>
          <w:lang w:eastAsia="es-ES"/>
        </w:rPr>
        <w:t>"http"</w:t>
      </w:r>
      <w:r w:rsidRPr="007B78AB">
        <w:rPr>
          <w:rFonts w:ascii="Consolas" w:eastAsia="Times New Roman" w:hAnsi="Consolas" w:cs="Times New Roman"/>
          <w:color w:val="D4D4D4"/>
          <w:sz w:val="20"/>
          <w:szCs w:val="20"/>
          <w:lang w:eastAsia="es-ES"/>
        </w:rPr>
        <w:t>)</w:t>
      </w:r>
    </w:p>
    <w:p w14:paraId="6C8FCB6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async</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add_security_headers</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call_next</w:t>
      </w:r>
      <w:proofErr w:type="spellEnd"/>
      <w:r w:rsidRPr="007B78AB">
        <w:rPr>
          <w:rFonts w:ascii="Consolas" w:eastAsia="Times New Roman" w:hAnsi="Consolas" w:cs="Times New Roman"/>
          <w:color w:val="D4D4D4"/>
          <w:sz w:val="20"/>
          <w:szCs w:val="20"/>
          <w:lang w:eastAsia="es-ES"/>
        </w:rPr>
        <w:t>):</w:t>
      </w:r>
    </w:p>
    <w:p w14:paraId="637A49F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response = </w:t>
      </w:r>
      <w:proofErr w:type="spellStart"/>
      <w:r w:rsidRPr="007B78AB">
        <w:rPr>
          <w:rFonts w:ascii="Consolas" w:eastAsia="Times New Roman" w:hAnsi="Consolas" w:cs="Times New Roman"/>
          <w:color w:val="569CD6"/>
          <w:sz w:val="20"/>
          <w:szCs w:val="20"/>
          <w:lang w:eastAsia="es-ES"/>
        </w:rPr>
        <w:t>await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call_next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w:t>
      </w:r>
    </w:p>
    <w:p w14:paraId="6573663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response.headers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"X-Content-</w:t>
      </w:r>
      <w:proofErr w:type="spellStart"/>
      <w:r w:rsidRPr="007B78AB">
        <w:rPr>
          <w:rFonts w:ascii="Consolas" w:eastAsia="Times New Roman" w:hAnsi="Consolas" w:cs="Times New Roman"/>
          <w:color w:val="CE9178"/>
          <w:sz w:val="20"/>
          <w:szCs w:val="20"/>
          <w:lang w:eastAsia="es-ES"/>
        </w:rPr>
        <w:t>Type</w:t>
      </w:r>
      <w:proofErr w:type="spellEnd"/>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Options</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nosniff</w:t>
      </w:r>
      <w:proofErr w:type="spellEnd"/>
      <w:r w:rsidRPr="007B78AB">
        <w:rPr>
          <w:rFonts w:ascii="Consolas" w:eastAsia="Times New Roman" w:hAnsi="Consolas" w:cs="Times New Roman"/>
          <w:color w:val="CE9178"/>
          <w:sz w:val="20"/>
          <w:szCs w:val="20"/>
          <w:lang w:eastAsia="es-ES"/>
        </w:rPr>
        <w:t>"</w:t>
      </w:r>
    </w:p>
    <w:p w14:paraId="1725004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response.headers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"X-</w:t>
      </w:r>
      <w:proofErr w:type="gramStart"/>
      <w:r w:rsidRPr="007B78AB">
        <w:rPr>
          <w:rFonts w:ascii="Consolas" w:eastAsia="Times New Roman" w:hAnsi="Consolas" w:cs="Times New Roman"/>
          <w:color w:val="CE9178"/>
          <w:sz w:val="20"/>
          <w:szCs w:val="20"/>
          <w:lang w:eastAsia="es-ES"/>
        </w:rPr>
        <w:t>Frame</w:t>
      </w:r>
      <w:proofErr w:type="gramEnd"/>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Options</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"DENY"</w:t>
      </w:r>
    </w:p>
    <w:p w14:paraId="01889BC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response.headers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"X-XSS-</w:t>
      </w:r>
      <w:proofErr w:type="spellStart"/>
      <w:r w:rsidRPr="007B78AB">
        <w:rPr>
          <w:rFonts w:ascii="Consolas" w:eastAsia="Times New Roman" w:hAnsi="Consolas" w:cs="Times New Roman"/>
          <w:color w:val="CE9178"/>
          <w:sz w:val="20"/>
          <w:szCs w:val="20"/>
          <w:lang w:eastAsia="es-ES"/>
        </w:rPr>
        <w:t>Protection</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 xml:space="preserve">"1; </w:t>
      </w:r>
      <w:proofErr w:type="spellStart"/>
      <w:r w:rsidRPr="007B78AB">
        <w:rPr>
          <w:rFonts w:ascii="Consolas" w:eastAsia="Times New Roman" w:hAnsi="Consolas" w:cs="Times New Roman"/>
          <w:color w:val="CE9178"/>
          <w:sz w:val="20"/>
          <w:szCs w:val="20"/>
          <w:lang w:eastAsia="es-ES"/>
        </w:rPr>
        <w:t>mode</w:t>
      </w:r>
      <w:proofErr w:type="spellEnd"/>
      <w:r w:rsidRPr="007B78AB">
        <w:rPr>
          <w:rFonts w:ascii="Consolas" w:eastAsia="Times New Roman" w:hAnsi="Consolas" w:cs="Times New Roman"/>
          <w:color w:val="CE9178"/>
          <w:sz w:val="20"/>
          <w:szCs w:val="20"/>
          <w:lang w:eastAsia="es-ES"/>
        </w:rPr>
        <w:t>=block"</w:t>
      </w:r>
    </w:p>
    <w:p w14:paraId="70CC0D8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response.headers</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"Cache-Control"</w:t>
      </w:r>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"no-store"</w:t>
      </w:r>
    </w:p>
    <w:p w14:paraId="5F30131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response</w:t>
      </w:r>
    </w:p>
    <w:p w14:paraId="525A3CE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6ADECC3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6A9955"/>
          <w:sz w:val="20"/>
          <w:szCs w:val="20"/>
          <w:lang w:eastAsia="es-ES"/>
        </w:rPr>
        <w:t xml:space="preserve"># Configuración de seguridad para la autenticación por API Key. Se define un encabezado personalizado "X-API-Key" que los clientes deben incluir en sus solicitudes para autenticarse. La función </w:t>
      </w:r>
      <w:proofErr w:type="spellStart"/>
      <w:r w:rsidRPr="007B78AB">
        <w:rPr>
          <w:rFonts w:ascii="Consolas" w:eastAsia="Times New Roman" w:hAnsi="Consolas" w:cs="Times New Roman"/>
          <w:color w:val="6A9955"/>
          <w:sz w:val="20"/>
          <w:szCs w:val="20"/>
          <w:lang w:eastAsia="es-ES"/>
        </w:rPr>
        <w:t>verify_api_key</w:t>
      </w:r>
      <w:proofErr w:type="spellEnd"/>
      <w:r w:rsidRPr="007B78AB">
        <w:rPr>
          <w:rFonts w:ascii="Consolas" w:eastAsia="Times New Roman" w:hAnsi="Consolas" w:cs="Times New Roman"/>
          <w:color w:val="6A9955"/>
          <w:sz w:val="20"/>
          <w:szCs w:val="20"/>
          <w:lang w:eastAsia="es-ES"/>
        </w:rPr>
        <w:t xml:space="preserve"> verifica que la clave proporcionada sea válida y coincide con la clave configurada en el servidor, devolviendo un error 401 si la clave es inválida o ausente.</w:t>
      </w:r>
    </w:p>
    <w:p w14:paraId="004E696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D4D4D4"/>
          <w:sz w:val="20"/>
          <w:szCs w:val="20"/>
          <w:lang w:eastAsia="es-ES"/>
        </w:rPr>
        <w:t>api_key_header</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APIKeyHeader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name</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"X-API-Key"</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auto_error</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569CD6"/>
          <w:sz w:val="20"/>
          <w:szCs w:val="20"/>
          <w:lang w:eastAsia="es-ES"/>
        </w:rPr>
        <w:t>False</w:t>
      </w:r>
      <w:r w:rsidRPr="007B78AB">
        <w:rPr>
          <w:rFonts w:ascii="Consolas" w:eastAsia="Times New Roman" w:hAnsi="Consolas" w:cs="Times New Roman"/>
          <w:color w:val="D4D4D4"/>
          <w:sz w:val="20"/>
          <w:szCs w:val="20"/>
          <w:lang w:eastAsia="es-ES"/>
        </w:rPr>
        <w:t>)</w:t>
      </w:r>
    </w:p>
    <w:p w14:paraId="5B2F3AA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DEA4AD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lastRenderedPageBreak/>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verify_api_key</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key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r w:rsidRPr="007B78AB">
        <w:rPr>
          <w:rFonts w:ascii="Consolas" w:eastAsia="Times New Roman" w:hAnsi="Consolas" w:cs="Times New Roman"/>
          <w:color w:val="D4D4D4"/>
          <w:sz w:val="20"/>
          <w:szCs w:val="20"/>
          <w:lang w:eastAsia="es-ES"/>
        </w:rPr>
        <w:t xml:space="preserve"> = Security(</w:t>
      </w:r>
      <w:proofErr w:type="spellStart"/>
      <w:r w:rsidRPr="007B78AB">
        <w:rPr>
          <w:rFonts w:ascii="Consolas" w:eastAsia="Times New Roman" w:hAnsi="Consolas" w:cs="Times New Roman"/>
          <w:color w:val="D4D4D4"/>
          <w:sz w:val="20"/>
          <w:szCs w:val="20"/>
          <w:lang w:eastAsia="es-ES"/>
        </w:rPr>
        <w:t>api_key_header</w:t>
      </w:r>
      <w:proofErr w:type="spellEnd"/>
      <w:r w:rsidRPr="007B78AB">
        <w:rPr>
          <w:rFonts w:ascii="Consolas" w:eastAsia="Times New Roman" w:hAnsi="Consolas" w:cs="Times New Roman"/>
          <w:color w:val="D4D4D4"/>
          <w:sz w:val="20"/>
          <w:szCs w:val="20"/>
          <w:lang w:eastAsia="es-ES"/>
        </w:rPr>
        <w:t xml:space="preserve">)) -&gt; </w:t>
      </w:r>
      <w:proofErr w:type="spellStart"/>
      <w:r w:rsidRPr="007B78AB">
        <w:rPr>
          <w:rFonts w:ascii="Consolas" w:eastAsia="Times New Roman" w:hAnsi="Consolas" w:cs="Times New Roman"/>
          <w:color w:val="D4D4D4"/>
          <w:sz w:val="20"/>
          <w:szCs w:val="20"/>
          <w:lang w:eastAsia="es-ES"/>
        </w:rPr>
        <w:t>str</w:t>
      </w:r>
      <w:proofErr w:type="spellEnd"/>
      <w:r w:rsidRPr="007B78AB">
        <w:rPr>
          <w:rFonts w:ascii="Consolas" w:eastAsia="Times New Roman" w:hAnsi="Consolas" w:cs="Times New Roman"/>
          <w:color w:val="D4D4D4"/>
          <w:sz w:val="20"/>
          <w:szCs w:val="20"/>
          <w:lang w:eastAsia="es-ES"/>
        </w:rPr>
        <w:t>:</w:t>
      </w:r>
    </w:p>
    <w:p w14:paraId="60464CC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03FD833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Verifica la clave de API proporcionada en el encabezado de la solicitud. Si la clave es válida, se devuelve; de lo contrario, se lanza una excepción HTTP 401.</w:t>
      </w:r>
    </w:p>
    <w:p w14:paraId="2F9F523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0E219FD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key</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optional</w:t>
      </w:r>
      <w:proofErr w:type="spellEnd"/>
      <w:r w:rsidRPr="007B78AB">
        <w:rPr>
          <w:rFonts w:ascii="Consolas" w:eastAsia="Times New Roman" w:hAnsi="Consolas" w:cs="Times New Roman"/>
          <w:color w:val="CE9178"/>
          <w:sz w:val="20"/>
          <w:szCs w:val="20"/>
          <w:lang w:eastAsia="es-ES"/>
        </w:rPr>
        <w:t xml:space="preserve">): La clave de API proporcionada en el encabezado de la solicitud. </w:t>
      </w:r>
    </w:p>
    <w:p w14:paraId="3AFC98E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Raises:</w:t>
      </w:r>
    </w:p>
    <w:p w14:paraId="07827B1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HTTPException</w:t>
      </w:r>
      <w:proofErr w:type="spellEnd"/>
      <w:r w:rsidRPr="007B78AB">
        <w:rPr>
          <w:rFonts w:ascii="Consolas" w:eastAsia="Times New Roman" w:hAnsi="Consolas" w:cs="Times New Roman"/>
          <w:color w:val="CE9178"/>
          <w:sz w:val="20"/>
          <w:szCs w:val="20"/>
          <w:lang w:eastAsia="es-ES"/>
        </w:rPr>
        <w:t>: Se lanza una excepción HTTP 401 si la clave de API es inválida o ausente.</w:t>
      </w:r>
    </w:p>
    <w:p w14:paraId="33B8B21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4F93FD0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clave de API válida.</w:t>
      </w:r>
    </w:p>
    <w:p w14:paraId="7B5FFBD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2C4D6DA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key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or</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key</w:t>
      </w:r>
      <w:proofErr w:type="spellEnd"/>
      <w:r w:rsidRPr="007B78AB">
        <w:rPr>
          <w:rFonts w:ascii="Consolas" w:eastAsia="Times New Roman" w:hAnsi="Consolas" w:cs="Times New Roman"/>
          <w:color w:val="D4D4D4"/>
          <w:sz w:val="20"/>
          <w:szCs w:val="20"/>
          <w:lang w:eastAsia="es-ES"/>
        </w:rPr>
        <w:t xml:space="preserve"> != API_KEY:</w:t>
      </w:r>
    </w:p>
    <w:p w14:paraId="3175686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raise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HTTPException</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status_code</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401</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detail</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"API Key inválida o ausente"</w:t>
      </w:r>
      <w:r w:rsidRPr="007B78AB">
        <w:rPr>
          <w:rFonts w:ascii="Consolas" w:eastAsia="Times New Roman" w:hAnsi="Consolas" w:cs="Times New Roman"/>
          <w:color w:val="D4D4D4"/>
          <w:sz w:val="20"/>
          <w:szCs w:val="20"/>
          <w:lang w:eastAsia="es-ES"/>
        </w:rPr>
        <w:t>)</w:t>
      </w:r>
    </w:p>
    <w:p w14:paraId="0032259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key</w:t>
      </w:r>
      <w:proofErr w:type="spellEnd"/>
    </w:p>
    <w:p w14:paraId="1ED9996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CDDF19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class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GenerateRequest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BaseModel</w:t>
      </w:r>
      <w:proofErr w:type="spellEnd"/>
      <w:r w:rsidRPr="007B78AB">
        <w:rPr>
          <w:rFonts w:ascii="Consolas" w:eastAsia="Times New Roman" w:hAnsi="Consolas" w:cs="Times New Roman"/>
          <w:color w:val="D4D4D4"/>
          <w:sz w:val="20"/>
          <w:szCs w:val="20"/>
          <w:lang w:eastAsia="es-ES"/>
        </w:rPr>
        <w:t>):</w:t>
      </w:r>
    </w:p>
    <w:p w14:paraId="0988E29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6369034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Modelo de datos para la solicitud de generación de texto. Define los campos necesarios para configurar la generación de texto, incluyendo la semilla inicial, el número de palabras a generar, la estrategia de generación, la temperatura para muestreo y el valor de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xml:space="preserve"> para limitar las opciones de generación. Se incluyen validaciones para asegurar que los valores proporcionados sean válidos y dentro de los rangos permitidos.</w:t>
      </w:r>
    </w:p>
    <w:p w14:paraId="4EAEDD5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256ED8D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seed</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semilla inicial para la generación de texto. Debe ser una cadena de texto con una longitud mínima de 1 y máxima de 500 caracteres.</w:t>
      </w:r>
    </w:p>
    <w:p w14:paraId="2882198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n_words</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int</w:t>
      </w:r>
      <w:proofErr w:type="spellEnd"/>
      <w:r w:rsidRPr="007B78AB">
        <w:rPr>
          <w:rFonts w:ascii="Consolas" w:eastAsia="Times New Roman" w:hAnsi="Consolas" w:cs="Times New Roman"/>
          <w:color w:val="CE9178"/>
          <w:sz w:val="20"/>
          <w:szCs w:val="20"/>
          <w:lang w:eastAsia="es-ES"/>
        </w:rPr>
        <w:t>): El número de palabras a generar. Debe ser un entero entre 1 y 200, con un valor predeterminado de 50.</w:t>
      </w:r>
    </w:p>
    <w:p w14:paraId="221962C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strategy</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estrategia de generación a utilizar. Puede ser "</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 para selección del token con mayor probabilidad, "</w:t>
      </w:r>
      <w:proofErr w:type="spellStart"/>
      <w:r w:rsidRPr="007B78AB">
        <w:rPr>
          <w:rFonts w:ascii="Consolas" w:eastAsia="Times New Roman" w:hAnsi="Consolas" w:cs="Times New Roman"/>
          <w:color w:val="CE9178"/>
          <w:sz w:val="20"/>
          <w:szCs w:val="20"/>
          <w:lang w:eastAsia="es-ES"/>
        </w:rPr>
        <w:t>sampling</w:t>
      </w:r>
      <w:proofErr w:type="spellEnd"/>
      <w:r w:rsidRPr="007B78AB">
        <w:rPr>
          <w:rFonts w:ascii="Consolas" w:eastAsia="Times New Roman" w:hAnsi="Consolas" w:cs="Times New Roman"/>
          <w:color w:val="CE9178"/>
          <w:sz w:val="20"/>
          <w:szCs w:val="20"/>
          <w:lang w:eastAsia="es-ES"/>
        </w:rPr>
        <w:t>" para muestreo basado en la distribución de probabilidades, o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para limitar las opciones a los k tokens más probables. El valor predeterminado es "</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w:t>
      </w:r>
    </w:p>
    <w:p w14:paraId="42F00C6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temperature</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float</w:t>
      </w:r>
      <w:proofErr w:type="spellEnd"/>
      <w:r w:rsidRPr="007B78AB">
        <w:rPr>
          <w:rFonts w:ascii="Consolas" w:eastAsia="Times New Roman" w:hAnsi="Consolas" w:cs="Times New Roman"/>
          <w:color w:val="CE9178"/>
          <w:sz w:val="20"/>
          <w:szCs w:val="20"/>
          <w:lang w:eastAsia="es-ES"/>
        </w:rPr>
        <w:t>): El valor de temperatura para el muestreo, que controla la aleatoriedad de la generación. Debe ser un número flotante entre 0.1 y 2.0, con un valor predeterminado de 1.0.</w:t>
      </w:r>
    </w:p>
    <w:p w14:paraId="0E1841D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int</w:t>
      </w:r>
      <w:proofErr w:type="spellEnd"/>
      <w:r w:rsidRPr="007B78AB">
        <w:rPr>
          <w:rFonts w:ascii="Consolas" w:eastAsia="Times New Roman" w:hAnsi="Consolas" w:cs="Times New Roman"/>
          <w:color w:val="CE9178"/>
          <w:sz w:val="20"/>
          <w:szCs w:val="20"/>
          <w:lang w:eastAsia="es-ES"/>
        </w:rPr>
        <w:t xml:space="preserve">): El valor de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xml:space="preserve"> para limitar las opciones de generación a los k tokens más probables. Debe ser un entero entre 1 y 500, con un valor predeterminado de 40. Este campo solo se utiliza si la estrategia seleccionada es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w:t>
      </w:r>
    </w:p>
    <w:p w14:paraId="53A2324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106F22C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seed</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r w:rsidRPr="007B78AB">
        <w:rPr>
          <w:rFonts w:ascii="Consolas" w:eastAsia="Times New Roman" w:hAnsi="Consolas" w:cs="Times New Roman"/>
          <w:color w:val="D4D4D4"/>
          <w:sz w:val="20"/>
          <w:szCs w:val="20"/>
          <w:lang w:eastAsia="es-ES"/>
        </w:rPr>
        <w:t xml:space="preserve"> = Field(..., </w:t>
      </w:r>
      <w:proofErr w:type="spellStart"/>
      <w:r w:rsidRPr="007B78AB">
        <w:rPr>
          <w:rFonts w:ascii="Consolas" w:eastAsia="Times New Roman" w:hAnsi="Consolas" w:cs="Times New Roman"/>
          <w:color w:val="D4D4D4"/>
          <w:sz w:val="20"/>
          <w:szCs w:val="20"/>
          <w:lang w:eastAsia="es-ES"/>
        </w:rPr>
        <w:t>min_length</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1</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max_length</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500</w:t>
      </w:r>
      <w:r w:rsidRPr="007B78AB">
        <w:rPr>
          <w:rFonts w:ascii="Consolas" w:eastAsia="Times New Roman" w:hAnsi="Consolas" w:cs="Times New Roman"/>
          <w:color w:val="D4D4D4"/>
          <w:sz w:val="20"/>
          <w:szCs w:val="20"/>
          <w:lang w:eastAsia="es-ES"/>
        </w:rPr>
        <w:t>)</w:t>
      </w:r>
    </w:p>
    <w:p w14:paraId="129648D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n_words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int</w:t>
      </w:r>
      <w:proofErr w:type="spellEnd"/>
      <w:r w:rsidRPr="007B78AB">
        <w:rPr>
          <w:rFonts w:ascii="Consolas" w:eastAsia="Times New Roman" w:hAnsi="Consolas" w:cs="Times New Roman"/>
          <w:color w:val="D4D4D4"/>
          <w:sz w:val="20"/>
          <w:szCs w:val="20"/>
          <w:lang w:eastAsia="es-ES"/>
        </w:rPr>
        <w:t xml:space="preserve"> = Field(default=</w:t>
      </w:r>
      <w:r w:rsidRPr="007B78AB">
        <w:rPr>
          <w:rFonts w:ascii="Consolas" w:eastAsia="Times New Roman" w:hAnsi="Consolas" w:cs="Times New Roman"/>
          <w:color w:val="B5CEA8"/>
          <w:sz w:val="20"/>
          <w:szCs w:val="20"/>
          <w:lang w:eastAsia="es-ES"/>
        </w:rPr>
        <w:t>50</w:t>
      </w:r>
      <w:r w:rsidRPr="007B78AB">
        <w:rPr>
          <w:rFonts w:ascii="Consolas" w:eastAsia="Times New Roman" w:hAnsi="Consolas" w:cs="Times New Roman"/>
          <w:color w:val="D4D4D4"/>
          <w:sz w:val="20"/>
          <w:szCs w:val="20"/>
          <w:lang w:eastAsia="es-ES"/>
        </w:rPr>
        <w:t>, ge=</w:t>
      </w:r>
      <w:r w:rsidRPr="007B78AB">
        <w:rPr>
          <w:rFonts w:ascii="Consolas" w:eastAsia="Times New Roman" w:hAnsi="Consolas" w:cs="Times New Roman"/>
          <w:color w:val="B5CEA8"/>
          <w:sz w:val="20"/>
          <w:szCs w:val="20"/>
          <w:lang w:eastAsia="es-ES"/>
        </w:rPr>
        <w:t>1</w:t>
      </w:r>
      <w:r w:rsidRPr="007B78AB">
        <w:rPr>
          <w:rFonts w:ascii="Consolas" w:eastAsia="Times New Roman" w:hAnsi="Consolas" w:cs="Times New Roman"/>
          <w:color w:val="D4D4D4"/>
          <w:sz w:val="20"/>
          <w:szCs w:val="20"/>
          <w:lang w:eastAsia="es-ES"/>
        </w:rPr>
        <w:t>, le=</w:t>
      </w:r>
      <w:r w:rsidRPr="007B78AB">
        <w:rPr>
          <w:rFonts w:ascii="Consolas" w:eastAsia="Times New Roman" w:hAnsi="Consolas" w:cs="Times New Roman"/>
          <w:color w:val="B5CEA8"/>
          <w:sz w:val="20"/>
          <w:szCs w:val="20"/>
          <w:lang w:eastAsia="es-ES"/>
        </w:rPr>
        <w:t>200</w:t>
      </w:r>
      <w:r w:rsidRPr="007B78AB">
        <w:rPr>
          <w:rFonts w:ascii="Consolas" w:eastAsia="Times New Roman" w:hAnsi="Consolas" w:cs="Times New Roman"/>
          <w:color w:val="D4D4D4"/>
          <w:sz w:val="20"/>
          <w:szCs w:val="20"/>
          <w:lang w:eastAsia="es-ES"/>
        </w:rPr>
        <w:t>)</w:t>
      </w:r>
    </w:p>
    <w:p w14:paraId="2A7464E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strategy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r w:rsidRPr="007B78AB">
        <w:rPr>
          <w:rFonts w:ascii="Consolas" w:eastAsia="Times New Roman" w:hAnsi="Consolas" w:cs="Times New Roman"/>
          <w:color w:val="D4D4D4"/>
          <w:sz w:val="20"/>
          <w:szCs w:val="20"/>
          <w:lang w:eastAsia="es-ES"/>
        </w:rPr>
        <w:t xml:space="preserve"> = Field(default=</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4E509A4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temperature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float</w:t>
      </w:r>
      <w:proofErr w:type="spellEnd"/>
      <w:r w:rsidRPr="007B78AB">
        <w:rPr>
          <w:rFonts w:ascii="Consolas" w:eastAsia="Times New Roman" w:hAnsi="Consolas" w:cs="Times New Roman"/>
          <w:color w:val="D4D4D4"/>
          <w:sz w:val="20"/>
          <w:szCs w:val="20"/>
          <w:lang w:eastAsia="es-ES"/>
        </w:rPr>
        <w:t xml:space="preserve"> = Field(default=</w:t>
      </w:r>
      <w:r w:rsidRPr="007B78AB">
        <w:rPr>
          <w:rFonts w:ascii="Consolas" w:eastAsia="Times New Roman" w:hAnsi="Consolas" w:cs="Times New Roman"/>
          <w:color w:val="B5CEA8"/>
          <w:sz w:val="20"/>
          <w:szCs w:val="20"/>
          <w:lang w:eastAsia="es-ES"/>
        </w:rPr>
        <w:t>1.0</w:t>
      </w:r>
      <w:r w:rsidRPr="007B78AB">
        <w:rPr>
          <w:rFonts w:ascii="Consolas" w:eastAsia="Times New Roman" w:hAnsi="Consolas" w:cs="Times New Roman"/>
          <w:color w:val="D4D4D4"/>
          <w:sz w:val="20"/>
          <w:szCs w:val="20"/>
          <w:lang w:eastAsia="es-ES"/>
        </w:rPr>
        <w:t>, ge=</w:t>
      </w:r>
      <w:r w:rsidRPr="007B78AB">
        <w:rPr>
          <w:rFonts w:ascii="Consolas" w:eastAsia="Times New Roman" w:hAnsi="Consolas" w:cs="Times New Roman"/>
          <w:color w:val="B5CEA8"/>
          <w:sz w:val="20"/>
          <w:szCs w:val="20"/>
          <w:lang w:eastAsia="es-ES"/>
        </w:rPr>
        <w:t>0.1</w:t>
      </w:r>
      <w:r w:rsidRPr="007B78AB">
        <w:rPr>
          <w:rFonts w:ascii="Consolas" w:eastAsia="Times New Roman" w:hAnsi="Consolas" w:cs="Times New Roman"/>
          <w:color w:val="D4D4D4"/>
          <w:sz w:val="20"/>
          <w:szCs w:val="20"/>
          <w:lang w:eastAsia="es-ES"/>
        </w:rPr>
        <w:t>, le=</w:t>
      </w:r>
      <w:r w:rsidRPr="007B78AB">
        <w:rPr>
          <w:rFonts w:ascii="Consolas" w:eastAsia="Times New Roman" w:hAnsi="Consolas" w:cs="Times New Roman"/>
          <w:color w:val="B5CEA8"/>
          <w:sz w:val="20"/>
          <w:szCs w:val="20"/>
          <w:lang w:eastAsia="es-ES"/>
        </w:rPr>
        <w:t>2.0</w:t>
      </w:r>
      <w:r w:rsidRPr="007B78AB">
        <w:rPr>
          <w:rFonts w:ascii="Consolas" w:eastAsia="Times New Roman" w:hAnsi="Consolas" w:cs="Times New Roman"/>
          <w:color w:val="D4D4D4"/>
          <w:sz w:val="20"/>
          <w:szCs w:val="20"/>
          <w:lang w:eastAsia="es-ES"/>
        </w:rPr>
        <w:t>)</w:t>
      </w:r>
    </w:p>
    <w:p w14:paraId="053ABEB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top_k</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int</w:t>
      </w:r>
      <w:proofErr w:type="spellEnd"/>
      <w:r w:rsidRPr="007B78AB">
        <w:rPr>
          <w:rFonts w:ascii="Consolas" w:eastAsia="Times New Roman" w:hAnsi="Consolas" w:cs="Times New Roman"/>
          <w:color w:val="D4D4D4"/>
          <w:sz w:val="20"/>
          <w:szCs w:val="20"/>
          <w:lang w:eastAsia="es-ES"/>
        </w:rPr>
        <w:t xml:space="preserve"> = Field(default=</w:t>
      </w:r>
      <w:r w:rsidRPr="007B78AB">
        <w:rPr>
          <w:rFonts w:ascii="Consolas" w:eastAsia="Times New Roman" w:hAnsi="Consolas" w:cs="Times New Roman"/>
          <w:color w:val="B5CEA8"/>
          <w:sz w:val="20"/>
          <w:szCs w:val="20"/>
          <w:lang w:eastAsia="es-ES"/>
        </w:rPr>
        <w:t>40</w:t>
      </w:r>
      <w:r w:rsidRPr="007B78AB">
        <w:rPr>
          <w:rFonts w:ascii="Consolas" w:eastAsia="Times New Roman" w:hAnsi="Consolas" w:cs="Times New Roman"/>
          <w:color w:val="D4D4D4"/>
          <w:sz w:val="20"/>
          <w:szCs w:val="20"/>
          <w:lang w:eastAsia="es-ES"/>
        </w:rPr>
        <w:t>, ge=</w:t>
      </w:r>
      <w:r w:rsidRPr="007B78AB">
        <w:rPr>
          <w:rFonts w:ascii="Consolas" w:eastAsia="Times New Roman" w:hAnsi="Consolas" w:cs="Times New Roman"/>
          <w:color w:val="B5CEA8"/>
          <w:sz w:val="20"/>
          <w:szCs w:val="20"/>
          <w:lang w:eastAsia="es-ES"/>
        </w:rPr>
        <w:t>1</w:t>
      </w:r>
      <w:r w:rsidRPr="007B78AB">
        <w:rPr>
          <w:rFonts w:ascii="Consolas" w:eastAsia="Times New Roman" w:hAnsi="Consolas" w:cs="Times New Roman"/>
          <w:color w:val="D4D4D4"/>
          <w:sz w:val="20"/>
          <w:szCs w:val="20"/>
          <w:lang w:eastAsia="es-ES"/>
        </w:rPr>
        <w:t>, le=</w:t>
      </w:r>
      <w:r w:rsidRPr="007B78AB">
        <w:rPr>
          <w:rFonts w:ascii="Consolas" w:eastAsia="Times New Roman" w:hAnsi="Consolas" w:cs="Times New Roman"/>
          <w:color w:val="B5CEA8"/>
          <w:sz w:val="20"/>
          <w:szCs w:val="20"/>
          <w:lang w:eastAsia="es-ES"/>
        </w:rPr>
        <w:t>500</w:t>
      </w:r>
      <w:r w:rsidRPr="007B78AB">
        <w:rPr>
          <w:rFonts w:ascii="Consolas" w:eastAsia="Times New Roman" w:hAnsi="Consolas" w:cs="Times New Roman"/>
          <w:color w:val="D4D4D4"/>
          <w:sz w:val="20"/>
          <w:szCs w:val="20"/>
          <w:lang w:eastAsia="es-ES"/>
        </w:rPr>
        <w:t>)</w:t>
      </w:r>
    </w:p>
    <w:p w14:paraId="39B3BCD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3F61353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@field_validator(</w:t>
      </w:r>
      <w:r w:rsidRPr="007B78AB">
        <w:rPr>
          <w:rFonts w:ascii="Consolas" w:eastAsia="Times New Roman" w:hAnsi="Consolas" w:cs="Times New Roman"/>
          <w:color w:val="CE9178"/>
          <w:sz w:val="20"/>
          <w:szCs w:val="20"/>
          <w:lang w:eastAsia="es-ES"/>
        </w:rPr>
        <w:t>"strategy"</w:t>
      </w:r>
      <w:r w:rsidRPr="007B78AB">
        <w:rPr>
          <w:rFonts w:ascii="Consolas" w:eastAsia="Times New Roman" w:hAnsi="Consolas" w:cs="Times New Roman"/>
          <w:color w:val="D4D4D4"/>
          <w:sz w:val="20"/>
          <w:szCs w:val="20"/>
          <w:lang w:eastAsia="es-ES"/>
        </w:rPr>
        <w:t>)</w:t>
      </w:r>
    </w:p>
    <w:p w14:paraId="0F434B0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@classmethod</w:t>
      </w:r>
    </w:p>
    <w:p w14:paraId="23A259C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validate_strategy</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cls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value</w:t>
      </w:r>
      <w:proofErr w:type="spellEnd"/>
      <w:r w:rsidRPr="007B78AB">
        <w:rPr>
          <w:rFonts w:ascii="Consolas" w:eastAsia="Times New Roman" w:hAnsi="Consolas" w:cs="Times New Roman"/>
          <w:color w:val="D4D4D4"/>
          <w:sz w:val="20"/>
          <w:szCs w:val="20"/>
          <w:lang w:eastAsia="es-ES"/>
        </w:rPr>
        <w:t>):</w:t>
      </w:r>
    </w:p>
    <w:p w14:paraId="265A37E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6E1E626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Valida que la estrategia de generación proporcionada sea una de las opciones permitidas: "</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 "</w:t>
      </w:r>
      <w:proofErr w:type="spellStart"/>
      <w:r w:rsidRPr="007B78AB">
        <w:rPr>
          <w:rFonts w:ascii="Consolas" w:eastAsia="Times New Roman" w:hAnsi="Consolas" w:cs="Times New Roman"/>
          <w:color w:val="CE9178"/>
          <w:sz w:val="20"/>
          <w:szCs w:val="20"/>
          <w:lang w:eastAsia="es-ES"/>
        </w:rPr>
        <w:t>sampling</w:t>
      </w:r>
      <w:proofErr w:type="spellEnd"/>
      <w:r w:rsidRPr="007B78AB">
        <w:rPr>
          <w:rFonts w:ascii="Consolas" w:eastAsia="Times New Roman" w:hAnsi="Consolas" w:cs="Times New Roman"/>
          <w:color w:val="CE9178"/>
          <w:sz w:val="20"/>
          <w:szCs w:val="20"/>
          <w:lang w:eastAsia="es-ES"/>
        </w:rPr>
        <w:t>" o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xml:space="preserve">". Si la estrategia no es válida, se lanza una excepción </w:t>
      </w:r>
      <w:proofErr w:type="spellStart"/>
      <w:r w:rsidRPr="007B78AB">
        <w:rPr>
          <w:rFonts w:ascii="Consolas" w:eastAsia="Times New Roman" w:hAnsi="Consolas" w:cs="Times New Roman"/>
          <w:color w:val="CE9178"/>
          <w:sz w:val="20"/>
          <w:szCs w:val="20"/>
          <w:lang w:eastAsia="es-ES"/>
        </w:rPr>
        <w:t>ValueError</w:t>
      </w:r>
      <w:proofErr w:type="spellEnd"/>
      <w:r w:rsidRPr="007B78AB">
        <w:rPr>
          <w:rFonts w:ascii="Consolas" w:eastAsia="Times New Roman" w:hAnsi="Consolas" w:cs="Times New Roman"/>
          <w:color w:val="CE9178"/>
          <w:sz w:val="20"/>
          <w:szCs w:val="20"/>
          <w:lang w:eastAsia="es-ES"/>
        </w:rPr>
        <w:t>.</w:t>
      </w:r>
    </w:p>
    <w:p w14:paraId="1EB1844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 xml:space="preserve">:           </w:t>
      </w:r>
    </w:p>
    <w:p w14:paraId="1B2B50B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value</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estrategia de generación a validar.</w:t>
      </w:r>
    </w:p>
    <w:p w14:paraId="67C4183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Raises:            </w:t>
      </w:r>
    </w:p>
    <w:p w14:paraId="68E164A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ValueError</w:t>
      </w:r>
      <w:proofErr w:type="spellEnd"/>
      <w:r w:rsidRPr="007B78AB">
        <w:rPr>
          <w:rFonts w:ascii="Consolas" w:eastAsia="Times New Roman" w:hAnsi="Consolas" w:cs="Times New Roman"/>
          <w:color w:val="CE9178"/>
          <w:sz w:val="20"/>
          <w:szCs w:val="20"/>
          <w:lang w:eastAsia="es-ES"/>
        </w:rPr>
        <w:t>: Se lanza una excepción si la estrategia no es una de las opciones permitidas.</w:t>
      </w:r>
    </w:p>
    <w:p w14:paraId="29DFF5E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0FE9431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La estrategia de generación válida.</w:t>
      </w:r>
    </w:p>
    <w:p w14:paraId="02C058C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28196D7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allowed</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sampling</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7289D63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value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not</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in</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allowed</w:t>
      </w:r>
      <w:proofErr w:type="spellEnd"/>
      <w:r w:rsidRPr="007B78AB">
        <w:rPr>
          <w:rFonts w:ascii="Consolas" w:eastAsia="Times New Roman" w:hAnsi="Consolas" w:cs="Times New Roman"/>
          <w:color w:val="D4D4D4"/>
          <w:sz w:val="20"/>
          <w:szCs w:val="20"/>
          <w:lang w:eastAsia="es-ES"/>
        </w:rPr>
        <w:t>:</w:t>
      </w:r>
    </w:p>
    <w:p w14:paraId="2CEBADE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raise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ValueError</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569CD6"/>
          <w:sz w:val="20"/>
          <w:szCs w:val="20"/>
          <w:lang w:eastAsia="es-ES"/>
        </w:rPr>
        <w:t>f</w:t>
      </w:r>
      <w:r w:rsidRPr="007B78AB">
        <w:rPr>
          <w:rFonts w:ascii="Consolas" w:eastAsia="Times New Roman" w:hAnsi="Consolas" w:cs="Times New Roman"/>
          <w:color w:val="CE9178"/>
          <w:sz w:val="20"/>
          <w:szCs w:val="20"/>
          <w:lang w:eastAsia="es-ES"/>
        </w:rPr>
        <w:t>"La</w:t>
      </w:r>
      <w:proofErr w:type="spellEnd"/>
      <w:r w:rsidRPr="007B78AB">
        <w:rPr>
          <w:rFonts w:ascii="Consolas" w:eastAsia="Times New Roman" w:hAnsi="Consolas" w:cs="Times New Roman"/>
          <w:color w:val="CE9178"/>
          <w:sz w:val="20"/>
          <w:szCs w:val="20"/>
          <w:lang w:eastAsia="es-ES"/>
        </w:rPr>
        <w:t xml:space="preserve"> estrategia debe ser una de </w:t>
      </w:r>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allowed</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687A900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value</w:t>
      </w:r>
      <w:proofErr w:type="spellEnd"/>
    </w:p>
    <w:p w14:paraId="40F4C0C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894506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class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GenerateResponse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BaseModel</w:t>
      </w:r>
      <w:proofErr w:type="spellEnd"/>
      <w:r w:rsidRPr="007B78AB">
        <w:rPr>
          <w:rFonts w:ascii="Consolas" w:eastAsia="Times New Roman" w:hAnsi="Consolas" w:cs="Times New Roman"/>
          <w:color w:val="D4D4D4"/>
          <w:sz w:val="20"/>
          <w:szCs w:val="20"/>
          <w:lang w:eastAsia="es-ES"/>
        </w:rPr>
        <w:t>):</w:t>
      </w:r>
    </w:p>
    <w:p w14:paraId="3CDD95E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1BCB820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Generación de texto. Define los campos que se incluirán en la respuesta de la API después de generar el texto, incluyendo la semilla utilizada, el texto generado, la estrategia de generación, el número de palabras generadas y el tiempo transcurrido en milisegundos para realizar la generación. Este modelo se utiliza para estructurar la respuesta JSON que se enviará al cliente después de procesar la solicitud de generación de texto.</w:t>
      </w:r>
    </w:p>
    <w:p w14:paraId="6947FD3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09CAFDE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BaseModel</w:t>
      </w:r>
      <w:proofErr w:type="spellEnd"/>
      <w:r w:rsidRPr="007B78AB">
        <w:rPr>
          <w:rFonts w:ascii="Consolas" w:eastAsia="Times New Roman" w:hAnsi="Consolas" w:cs="Times New Roman"/>
          <w:color w:val="CE9178"/>
          <w:sz w:val="20"/>
          <w:szCs w:val="20"/>
          <w:lang w:eastAsia="es-ES"/>
        </w:rPr>
        <w:t xml:space="preserve"> (_</w:t>
      </w:r>
      <w:proofErr w:type="spellStart"/>
      <w:r w:rsidRPr="007B78AB">
        <w:rPr>
          <w:rFonts w:ascii="Consolas" w:eastAsia="Times New Roman" w:hAnsi="Consolas" w:cs="Times New Roman"/>
          <w:color w:val="CE9178"/>
          <w:sz w:val="20"/>
          <w:szCs w:val="20"/>
          <w:lang w:eastAsia="es-ES"/>
        </w:rPr>
        <w:t>type</w:t>
      </w:r>
      <w:proofErr w:type="spellEnd"/>
      <w:r w:rsidRPr="007B78AB">
        <w:rPr>
          <w:rFonts w:ascii="Consolas" w:eastAsia="Times New Roman" w:hAnsi="Consolas" w:cs="Times New Roman"/>
          <w:color w:val="CE9178"/>
          <w:sz w:val="20"/>
          <w:szCs w:val="20"/>
          <w:lang w:eastAsia="es-ES"/>
        </w:rPr>
        <w:t xml:space="preserve">_): La clase base de </w:t>
      </w:r>
      <w:proofErr w:type="spellStart"/>
      <w:r w:rsidRPr="007B78AB">
        <w:rPr>
          <w:rFonts w:ascii="Consolas" w:eastAsia="Times New Roman" w:hAnsi="Consolas" w:cs="Times New Roman"/>
          <w:color w:val="CE9178"/>
          <w:sz w:val="20"/>
          <w:szCs w:val="20"/>
          <w:lang w:eastAsia="es-ES"/>
        </w:rPr>
        <w:t>Pydantic</w:t>
      </w:r>
      <w:proofErr w:type="spellEnd"/>
      <w:r w:rsidRPr="007B78AB">
        <w:rPr>
          <w:rFonts w:ascii="Consolas" w:eastAsia="Times New Roman" w:hAnsi="Consolas" w:cs="Times New Roman"/>
          <w:color w:val="CE9178"/>
          <w:sz w:val="20"/>
          <w:szCs w:val="20"/>
          <w:lang w:eastAsia="es-ES"/>
        </w:rPr>
        <w:t xml:space="preserve"> para definir modelos de datos, utilizada para crear un modelo de respuesta estructurado que se convertirá automáticamente en JSON al ser devuelto por la API.    </w:t>
      </w:r>
    </w:p>
    <w:p w14:paraId="4B7C551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7BD97E6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seed</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p>
    <w:p w14:paraId="61D39CA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generated_text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p>
    <w:p w14:paraId="0E2D54C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strategy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str</w:t>
      </w:r>
      <w:proofErr w:type="spellEnd"/>
    </w:p>
    <w:p w14:paraId="7C19891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n_words_generated</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int</w:t>
      </w:r>
      <w:proofErr w:type="spellEnd"/>
    </w:p>
    <w:p w14:paraId="7AAE1A4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elapsed_ms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float</w:t>
      </w:r>
      <w:proofErr w:type="spellEnd"/>
    </w:p>
    <w:p w14:paraId="0433735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4DD483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_</w:t>
      </w:r>
      <w:proofErr w:type="spellStart"/>
      <w:r w:rsidRPr="007B78AB">
        <w:rPr>
          <w:rFonts w:ascii="Consolas" w:eastAsia="Times New Roman" w:hAnsi="Consolas" w:cs="Times New Roman"/>
          <w:color w:val="D4D4D4"/>
          <w:sz w:val="20"/>
          <w:szCs w:val="20"/>
          <w:lang w:eastAsia="es-ES"/>
        </w:rPr>
        <w:t>next_token_probs</w:t>
      </w:r>
      <w:proofErr w:type="spellEnd"/>
      <w:r w:rsidRPr="007B78AB">
        <w:rPr>
          <w:rFonts w:ascii="Consolas" w:eastAsia="Times New Roman" w:hAnsi="Consolas" w:cs="Times New Roman"/>
          <w:color w:val="D4D4D4"/>
          <w:sz w:val="20"/>
          <w:szCs w:val="20"/>
          <w:lang w:eastAsia="es-ES"/>
        </w:rPr>
        <w:t xml:space="preserve">(x: </w:t>
      </w:r>
      <w:proofErr w:type="spellStart"/>
      <w:r w:rsidRPr="007B78AB">
        <w:rPr>
          <w:rFonts w:ascii="Consolas" w:eastAsia="Times New Roman" w:hAnsi="Consolas" w:cs="Times New Roman"/>
          <w:color w:val="D4D4D4"/>
          <w:sz w:val="20"/>
          <w:szCs w:val="20"/>
          <w:lang w:eastAsia="es-ES"/>
        </w:rPr>
        <w:t>np.ndarray</w:t>
      </w:r>
      <w:proofErr w:type="spellEnd"/>
      <w:r w:rsidRPr="007B78AB">
        <w:rPr>
          <w:rFonts w:ascii="Consolas" w:eastAsia="Times New Roman" w:hAnsi="Consolas" w:cs="Times New Roman"/>
          <w:color w:val="D4D4D4"/>
          <w:sz w:val="20"/>
          <w:szCs w:val="20"/>
          <w:lang w:eastAsia="es-ES"/>
        </w:rPr>
        <w:t xml:space="preserve">) -&gt; </w:t>
      </w:r>
      <w:proofErr w:type="spellStart"/>
      <w:r w:rsidRPr="007B78AB">
        <w:rPr>
          <w:rFonts w:ascii="Consolas" w:eastAsia="Times New Roman" w:hAnsi="Consolas" w:cs="Times New Roman"/>
          <w:color w:val="D4D4D4"/>
          <w:sz w:val="20"/>
          <w:szCs w:val="20"/>
          <w:lang w:eastAsia="es-ES"/>
        </w:rPr>
        <w:t>np.ndarray</w:t>
      </w:r>
      <w:proofErr w:type="spellEnd"/>
      <w:r w:rsidRPr="007B78AB">
        <w:rPr>
          <w:rFonts w:ascii="Consolas" w:eastAsia="Times New Roman" w:hAnsi="Consolas" w:cs="Times New Roman"/>
          <w:color w:val="D4D4D4"/>
          <w:sz w:val="20"/>
          <w:szCs w:val="20"/>
          <w:lang w:eastAsia="es-ES"/>
        </w:rPr>
        <w:t>:</w:t>
      </w:r>
    </w:p>
    <w:p w14:paraId="782958B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653DA81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Calcula las probabilidades del siguiente token dado un input de tokens. Esta función toma una matriz de tokens como entrada, realiza una predicción utilizando el modelo de lenguaje cargado y procesa las probabilidades para asegurarse de que los tokens bloqueados (como PAD, UNK y BOS) tengan una probabilidad de 0. Si todas las probabilidades resultan en 0 después de bloquear los tokens, se asigna una </w:t>
      </w:r>
      <w:r w:rsidRPr="007B78AB">
        <w:rPr>
          <w:rFonts w:ascii="Consolas" w:eastAsia="Times New Roman" w:hAnsi="Consolas" w:cs="Times New Roman"/>
          <w:color w:val="CE9178"/>
          <w:sz w:val="20"/>
          <w:szCs w:val="20"/>
          <w:lang w:eastAsia="es-ES"/>
        </w:rPr>
        <w:lastRenderedPageBreak/>
        <w:t>distribución uniforme a los tokens restantes. Finalmente, se devuelve un array de probabilidades normalizado para el siguiente token.</w:t>
      </w:r>
    </w:p>
    <w:p w14:paraId="09676AE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    </w:t>
      </w:r>
    </w:p>
    <w:p w14:paraId="5F7DF2B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 (</w:t>
      </w:r>
      <w:proofErr w:type="spellStart"/>
      <w:r w:rsidRPr="007B78AB">
        <w:rPr>
          <w:rFonts w:ascii="Consolas" w:eastAsia="Times New Roman" w:hAnsi="Consolas" w:cs="Times New Roman"/>
          <w:color w:val="CE9178"/>
          <w:sz w:val="20"/>
          <w:szCs w:val="20"/>
          <w:lang w:eastAsia="es-ES"/>
        </w:rPr>
        <w:t>np.ndarray</w:t>
      </w:r>
      <w:proofErr w:type="spellEnd"/>
      <w:r w:rsidRPr="007B78AB">
        <w:rPr>
          <w:rFonts w:ascii="Consolas" w:eastAsia="Times New Roman" w:hAnsi="Consolas" w:cs="Times New Roman"/>
          <w:color w:val="CE9178"/>
          <w:sz w:val="20"/>
          <w:szCs w:val="20"/>
          <w:lang w:eastAsia="es-ES"/>
        </w:rPr>
        <w:t xml:space="preserve">): Una matriz de tokens de entrada con forma (1, </w:t>
      </w:r>
      <w:proofErr w:type="spellStart"/>
      <w:r w:rsidRPr="007B78AB">
        <w:rPr>
          <w:rFonts w:ascii="Consolas" w:eastAsia="Times New Roman" w:hAnsi="Consolas" w:cs="Times New Roman"/>
          <w:color w:val="CE9178"/>
          <w:sz w:val="20"/>
          <w:szCs w:val="20"/>
          <w:lang w:eastAsia="es-ES"/>
        </w:rPr>
        <w:t>seq_len</w:t>
      </w:r>
      <w:proofErr w:type="spellEnd"/>
      <w:r w:rsidRPr="007B78AB">
        <w:rPr>
          <w:rFonts w:ascii="Consolas" w:eastAsia="Times New Roman" w:hAnsi="Consolas" w:cs="Times New Roman"/>
          <w:color w:val="CE9178"/>
          <w:sz w:val="20"/>
          <w:szCs w:val="20"/>
          <w:lang w:eastAsia="es-ES"/>
        </w:rPr>
        <w:t xml:space="preserve">), donde </w:t>
      </w:r>
      <w:proofErr w:type="spellStart"/>
      <w:r w:rsidRPr="007B78AB">
        <w:rPr>
          <w:rFonts w:ascii="Consolas" w:eastAsia="Times New Roman" w:hAnsi="Consolas" w:cs="Times New Roman"/>
          <w:color w:val="CE9178"/>
          <w:sz w:val="20"/>
          <w:szCs w:val="20"/>
          <w:lang w:eastAsia="es-ES"/>
        </w:rPr>
        <w:t>seq_len</w:t>
      </w:r>
      <w:proofErr w:type="spellEnd"/>
      <w:r w:rsidRPr="007B78AB">
        <w:rPr>
          <w:rFonts w:ascii="Consolas" w:eastAsia="Times New Roman" w:hAnsi="Consolas" w:cs="Times New Roman"/>
          <w:color w:val="CE9178"/>
          <w:sz w:val="20"/>
          <w:szCs w:val="20"/>
          <w:lang w:eastAsia="es-ES"/>
        </w:rPr>
        <w:t xml:space="preserve"> es la longitud de la secuencia que el modelo espera como entrada.</w:t>
      </w:r>
    </w:p>
    <w:p w14:paraId="7DD64B6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    </w:t>
      </w:r>
    </w:p>
    <w:p w14:paraId="211762D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np.ndarray</w:t>
      </w:r>
      <w:proofErr w:type="spellEnd"/>
      <w:r w:rsidRPr="007B78AB">
        <w:rPr>
          <w:rFonts w:ascii="Consolas" w:eastAsia="Times New Roman" w:hAnsi="Consolas" w:cs="Times New Roman"/>
          <w:color w:val="CE9178"/>
          <w:sz w:val="20"/>
          <w:szCs w:val="20"/>
          <w:lang w:eastAsia="es-ES"/>
        </w:rPr>
        <w:t>: Un array de probabilidades normalizado para el siguiente token, con forma (</w:t>
      </w:r>
      <w:proofErr w:type="spellStart"/>
      <w:r w:rsidRPr="007B78AB">
        <w:rPr>
          <w:rFonts w:ascii="Consolas" w:eastAsia="Times New Roman" w:hAnsi="Consolas" w:cs="Times New Roman"/>
          <w:color w:val="CE9178"/>
          <w:sz w:val="20"/>
          <w:szCs w:val="20"/>
          <w:lang w:eastAsia="es-ES"/>
        </w:rPr>
        <w:t>vocab_size</w:t>
      </w:r>
      <w:proofErr w:type="spellEnd"/>
      <w:r w:rsidRPr="007B78AB">
        <w:rPr>
          <w:rFonts w:ascii="Consolas" w:eastAsia="Times New Roman" w:hAnsi="Consolas" w:cs="Times New Roman"/>
          <w:color w:val="CE9178"/>
          <w:sz w:val="20"/>
          <w:szCs w:val="20"/>
          <w:lang w:eastAsia="es-ES"/>
        </w:rPr>
        <w:t xml:space="preserve">,), donde </w:t>
      </w:r>
      <w:proofErr w:type="spellStart"/>
      <w:r w:rsidRPr="007B78AB">
        <w:rPr>
          <w:rFonts w:ascii="Consolas" w:eastAsia="Times New Roman" w:hAnsi="Consolas" w:cs="Times New Roman"/>
          <w:color w:val="CE9178"/>
          <w:sz w:val="20"/>
          <w:szCs w:val="20"/>
          <w:lang w:eastAsia="es-ES"/>
        </w:rPr>
        <w:t>vocab_size</w:t>
      </w:r>
      <w:proofErr w:type="spellEnd"/>
      <w:r w:rsidRPr="007B78AB">
        <w:rPr>
          <w:rFonts w:ascii="Consolas" w:eastAsia="Times New Roman" w:hAnsi="Consolas" w:cs="Times New Roman"/>
          <w:color w:val="CE9178"/>
          <w:sz w:val="20"/>
          <w:szCs w:val="20"/>
          <w:lang w:eastAsia="es-ES"/>
        </w:rPr>
        <w:t xml:space="preserve"> es el tamaño del vocabulario del </w:t>
      </w:r>
      <w:proofErr w:type="spellStart"/>
      <w:r w:rsidRPr="007B78AB">
        <w:rPr>
          <w:rFonts w:ascii="Consolas" w:eastAsia="Times New Roman" w:hAnsi="Consolas" w:cs="Times New Roman"/>
          <w:color w:val="CE9178"/>
          <w:sz w:val="20"/>
          <w:szCs w:val="20"/>
          <w:lang w:eastAsia="es-ES"/>
        </w:rPr>
        <w:t>tokenizador</w:t>
      </w:r>
      <w:proofErr w:type="spellEnd"/>
      <w:r w:rsidRPr="007B78AB">
        <w:rPr>
          <w:rFonts w:ascii="Consolas" w:eastAsia="Times New Roman" w:hAnsi="Consolas" w:cs="Times New Roman"/>
          <w:color w:val="CE9178"/>
          <w:sz w:val="20"/>
          <w:szCs w:val="20"/>
          <w:lang w:eastAsia="es-ES"/>
        </w:rPr>
        <w:t>. Las probabilidades de los tokens bloqueados (PAD, UNK, BOS) se establecen en 0, y las probabilidades restantes se normalizan para que sumen 1.</w:t>
      </w:r>
    </w:p>
    <w:p w14:paraId="1938BE2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30E4DB4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model.predict</w:t>
      </w:r>
      <w:proofErr w:type="spellEnd"/>
      <w:r w:rsidRPr="007B78AB">
        <w:rPr>
          <w:rFonts w:ascii="Consolas" w:eastAsia="Times New Roman" w:hAnsi="Consolas" w:cs="Times New Roman"/>
          <w:color w:val="D4D4D4"/>
          <w:sz w:val="20"/>
          <w:szCs w:val="20"/>
          <w:lang w:eastAsia="es-ES"/>
        </w:rPr>
        <w:t>(x, verbose=</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w:t>
      </w:r>
    </w:p>
    <w:p w14:paraId="56BC1FB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pred</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 -</w:t>
      </w:r>
      <w:r w:rsidRPr="007B78AB">
        <w:rPr>
          <w:rFonts w:ascii="Consolas" w:eastAsia="Times New Roman" w:hAnsi="Consolas" w:cs="Times New Roman"/>
          <w:color w:val="B5CEA8"/>
          <w:sz w:val="20"/>
          <w:szCs w:val="20"/>
          <w:lang w:eastAsia="es-ES"/>
        </w:rPr>
        <w:t>1</w:t>
      </w:r>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pred.ndim</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3</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else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pred</w:t>
      </w:r>
      <w:proofErr w:type="spellEnd"/>
      <w:r w:rsidRPr="007B78AB">
        <w:rPr>
          <w:rFonts w:ascii="Consolas" w:eastAsia="Times New Roman" w:hAnsi="Consolas" w:cs="Times New Roman"/>
          <w:color w:val="D4D4D4"/>
          <w:sz w:val="20"/>
          <w:szCs w:val="20"/>
          <w:lang w:eastAsia="es-ES"/>
        </w:rPr>
        <w:t>[</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w:t>
      </w:r>
    </w:p>
    <w:p w14:paraId="0A194D7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7BD27C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blocked</w:t>
      </w:r>
      <w:proofErr w:type="spellEnd"/>
      <w:r w:rsidRPr="007B78AB">
        <w:rPr>
          <w:rFonts w:ascii="Consolas" w:eastAsia="Times New Roman" w:hAnsi="Consolas" w:cs="Times New Roman"/>
          <w:color w:val="D4D4D4"/>
          <w:sz w:val="20"/>
          <w:szCs w:val="20"/>
          <w:lang w:eastAsia="es-ES"/>
        </w:rPr>
        <w:t xml:space="preserve"> = [</w:t>
      </w:r>
    </w:p>
    <w:p w14:paraId="7EAC699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tokenizer.word2idx.get(</w:t>
      </w:r>
      <w:proofErr w:type="spellStart"/>
      <w:r w:rsidRPr="007B78AB">
        <w:rPr>
          <w:rFonts w:ascii="Consolas" w:eastAsia="Times New Roman" w:hAnsi="Consolas" w:cs="Times New Roman"/>
          <w:color w:val="D4D4D4"/>
          <w:sz w:val="20"/>
          <w:szCs w:val="20"/>
          <w:lang w:eastAsia="es-ES"/>
        </w:rPr>
        <w:t>tokenizer.PAD</w:t>
      </w:r>
      <w:proofErr w:type="spellEnd"/>
      <w:r w:rsidRPr="007B78AB">
        <w:rPr>
          <w:rFonts w:ascii="Consolas" w:eastAsia="Times New Roman" w:hAnsi="Consolas" w:cs="Times New Roman"/>
          <w:color w:val="D4D4D4"/>
          <w:sz w:val="20"/>
          <w:szCs w:val="20"/>
          <w:lang w:eastAsia="es-ES"/>
        </w:rPr>
        <w:t>),</w:t>
      </w:r>
    </w:p>
    <w:p w14:paraId="375CA83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tokenizer.word2idx.get(</w:t>
      </w:r>
      <w:proofErr w:type="spellStart"/>
      <w:r w:rsidRPr="007B78AB">
        <w:rPr>
          <w:rFonts w:ascii="Consolas" w:eastAsia="Times New Roman" w:hAnsi="Consolas" w:cs="Times New Roman"/>
          <w:color w:val="D4D4D4"/>
          <w:sz w:val="20"/>
          <w:szCs w:val="20"/>
          <w:lang w:eastAsia="es-ES"/>
        </w:rPr>
        <w:t>tokenizer.UNK</w:t>
      </w:r>
      <w:proofErr w:type="spellEnd"/>
      <w:r w:rsidRPr="007B78AB">
        <w:rPr>
          <w:rFonts w:ascii="Consolas" w:eastAsia="Times New Roman" w:hAnsi="Consolas" w:cs="Times New Roman"/>
          <w:color w:val="D4D4D4"/>
          <w:sz w:val="20"/>
          <w:szCs w:val="20"/>
          <w:lang w:eastAsia="es-ES"/>
        </w:rPr>
        <w:t>),</w:t>
      </w:r>
    </w:p>
    <w:p w14:paraId="78AD38E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tokenizer.word2idx.get(</w:t>
      </w:r>
      <w:proofErr w:type="spellStart"/>
      <w:r w:rsidRPr="007B78AB">
        <w:rPr>
          <w:rFonts w:ascii="Consolas" w:eastAsia="Times New Roman" w:hAnsi="Consolas" w:cs="Times New Roman"/>
          <w:color w:val="D4D4D4"/>
          <w:sz w:val="20"/>
          <w:szCs w:val="20"/>
          <w:lang w:eastAsia="es-ES"/>
        </w:rPr>
        <w:t>tokenizer.BOS</w:t>
      </w:r>
      <w:proofErr w:type="spellEnd"/>
      <w:r w:rsidRPr="007B78AB">
        <w:rPr>
          <w:rFonts w:ascii="Consolas" w:eastAsia="Times New Roman" w:hAnsi="Consolas" w:cs="Times New Roman"/>
          <w:color w:val="D4D4D4"/>
          <w:sz w:val="20"/>
          <w:szCs w:val="20"/>
          <w:lang w:eastAsia="es-ES"/>
        </w:rPr>
        <w:t>),</w:t>
      </w:r>
    </w:p>
    <w:p w14:paraId="286C5B8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w:t>
      </w:r>
    </w:p>
    <w:p w14:paraId="6000BFB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probs.copy</w:t>
      </w:r>
      <w:proofErr w:type="spellEnd"/>
      <w:r w:rsidRPr="007B78AB">
        <w:rPr>
          <w:rFonts w:ascii="Consolas" w:eastAsia="Times New Roman" w:hAnsi="Consolas" w:cs="Times New Roman"/>
          <w:color w:val="D4D4D4"/>
          <w:sz w:val="20"/>
          <w:szCs w:val="20"/>
          <w:lang w:eastAsia="es-ES"/>
        </w:rPr>
        <w:t>()</w:t>
      </w:r>
    </w:p>
    <w:p w14:paraId="17C859C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for</w:t>
      </w:r>
      <w:proofErr w:type="spellEnd"/>
      <w:r w:rsidRPr="007B78AB">
        <w:rPr>
          <w:rFonts w:ascii="Consolas" w:eastAsia="Times New Roman" w:hAnsi="Consolas" w:cs="Times New Roman"/>
          <w:color w:val="D4D4D4"/>
          <w:sz w:val="20"/>
          <w:szCs w:val="20"/>
          <w:lang w:eastAsia="es-ES"/>
        </w:rPr>
        <w:t xml:space="preserve"> idx </w:t>
      </w:r>
      <w:r w:rsidRPr="007B78AB">
        <w:rPr>
          <w:rFonts w:ascii="Consolas" w:eastAsia="Times New Roman" w:hAnsi="Consolas" w:cs="Times New Roman"/>
          <w:color w:val="569CD6"/>
          <w:sz w:val="20"/>
          <w:szCs w:val="20"/>
          <w:lang w:eastAsia="es-ES"/>
        </w:rPr>
        <w:t>in</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blocked</w:t>
      </w:r>
      <w:proofErr w:type="spellEnd"/>
      <w:r w:rsidRPr="007B78AB">
        <w:rPr>
          <w:rFonts w:ascii="Consolas" w:eastAsia="Times New Roman" w:hAnsi="Consolas" w:cs="Times New Roman"/>
          <w:color w:val="D4D4D4"/>
          <w:sz w:val="20"/>
          <w:szCs w:val="20"/>
          <w:lang w:eastAsia="es-ES"/>
        </w:rPr>
        <w:t>:</w:t>
      </w:r>
    </w:p>
    <w:p w14:paraId="7C28EFE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None</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and</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 xml:space="preserve"> &lt;= </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&lt; </w:t>
      </w:r>
      <w:proofErr w:type="spellStart"/>
      <w:r w:rsidRPr="007B78AB">
        <w:rPr>
          <w:rFonts w:ascii="Consolas" w:eastAsia="Times New Roman" w:hAnsi="Consolas" w:cs="Times New Roman"/>
          <w:color w:val="D4D4D4"/>
          <w:sz w:val="20"/>
          <w:szCs w:val="20"/>
          <w:lang w:eastAsia="es-ES"/>
        </w:rPr>
        <w:t>len</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
    <w:p w14:paraId="498824C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0.0</w:t>
      </w:r>
    </w:p>
    <w:p w14:paraId="06F767B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C52C2A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total = </w:t>
      </w:r>
      <w:proofErr w:type="spellStart"/>
      <w:r w:rsidRPr="007B78AB">
        <w:rPr>
          <w:rFonts w:ascii="Consolas" w:eastAsia="Times New Roman" w:hAnsi="Consolas" w:cs="Times New Roman"/>
          <w:color w:val="D4D4D4"/>
          <w:sz w:val="20"/>
          <w:szCs w:val="20"/>
          <w:lang w:eastAsia="es-ES"/>
        </w:rPr>
        <w:t>probs.sum</w:t>
      </w:r>
      <w:proofErr w:type="spellEnd"/>
      <w:r w:rsidRPr="007B78AB">
        <w:rPr>
          <w:rFonts w:ascii="Consolas" w:eastAsia="Times New Roman" w:hAnsi="Consolas" w:cs="Times New Roman"/>
          <w:color w:val="D4D4D4"/>
          <w:sz w:val="20"/>
          <w:szCs w:val="20"/>
          <w:lang w:eastAsia="es-ES"/>
        </w:rPr>
        <w:t>()</w:t>
      </w:r>
    </w:p>
    <w:p w14:paraId="6E016A9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total &lt;= </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w:t>
      </w:r>
    </w:p>
    <w:p w14:paraId="4762DD0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np.ones_like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dtype</w:t>
      </w:r>
      <w:proofErr w:type="spellEnd"/>
      <w:r w:rsidRPr="007B78AB">
        <w:rPr>
          <w:rFonts w:ascii="Consolas" w:eastAsia="Times New Roman" w:hAnsi="Consolas" w:cs="Times New Roman"/>
          <w:color w:val="D4D4D4"/>
          <w:sz w:val="20"/>
          <w:szCs w:val="20"/>
          <w:lang w:eastAsia="es-ES"/>
        </w:rPr>
        <w:t>=np.float64)</w:t>
      </w:r>
    </w:p>
    <w:p w14:paraId="36C5210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for</w:t>
      </w:r>
      <w:proofErr w:type="spellEnd"/>
      <w:r w:rsidRPr="007B78AB">
        <w:rPr>
          <w:rFonts w:ascii="Consolas" w:eastAsia="Times New Roman" w:hAnsi="Consolas" w:cs="Times New Roman"/>
          <w:color w:val="D4D4D4"/>
          <w:sz w:val="20"/>
          <w:szCs w:val="20"/>
          <w:lang w:eastAsia="es-ES"/>
        </w:rPr>
        <w:t xml:space="preserve"> idx </w:t>
      </w:r>
      <w:r w:rsidRPr="007B78AB">
        <w:rPr>
          <w:rFonts w:ascii="Consolas" w:eastAsia="Times New Roman" w:hAnsi="Consolas" w:cs="Times New Roman"/>
          <w:color w:val="569CD6"/>
          <w:sz w:val="20"/>
          <w:szCs w:val="20"/>
          <w:lang w:eastAsia="es-ES"/>
        </w:rPr>
        <w:t>in</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blocked</w:t>
      </w:r>
      <w:proofErr w:type="spellEnd"/>
      <w:r w:rsidRPr="007B78AB">
        <w:rPr>
          <w:rFonts w:ascii="Consolas" w:eastAsia="Times New Roman" w:hAnsi="Consolas" w:cs="Times New Roman"/>
          <w:color w:val="D4D4D4"/>
          <w:sz w:val="20"/>
          <w:szCs w:val="20"/>
          <w:lang w:eastAsia="es-ES"/>
        </w:rPr>
        <w:t>:</w:t>
      </w:r>
    </w:p>
    <w:p w14:paraId="439166E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is</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None</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and</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 xml:space="preserve"> &lt;= </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&lt; len(probs):</w:t>
      </w:r>
    </w:p>
    <w:p w14:paraId="3C24B54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idx</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0.0</w:t>
      </w:r>
    </w:p>
    <w:p w14:paraId="674C5CE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probs.sum</w:t>
      </w:r>
      <w:proofErr w:type="spellEnd"/>
      <w:r w:rsidRPr="007B78AB">
        <w:rPr>
          <w:rFonts w:ascii="Consolas" w:eastAsia="Times New Roman" w:hAnsi="Consolas" w:cs="Times New Roman"/>
          <w:color w:val="D4D4D4"/>
          <w:sz w:val="20"/>
          <w:szCs w:val="20"/>
          <w:lang w:eastAsia="es-ES"/>
        </w:rPr>
        <w:t>()</w:t>
      </w:r>
    </w:p>
    <w:p w14:paraId="7796105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else</w:t>
      </w:r>
      <w:proofErr w:type="spellEnd"/>
      <w:r w:rsidRPr="007B78AB">
        <w:rPr>
          <w:rFonts w:ascii="Consolas" w:eastAsia="Times New Roman" w:hAnsi="Consolas" w:cs="Times New Roman"/>
          <w:color w:val="D4D4D4"/>
          <w:sz w:val="20"/>
          <w:szCs w:val="20"/>
          <w:lang w:eastAsia="es-ES"/>
        </w:rPr>
        <w:t>:</w:t>
      </w:r>
    </w:p>
    <w:p w14:paraId="52FED44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total</w:t>
      </w:r>
    </w:p>
    <w:p w14:paraId="15231BB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EE9EBA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p>
    <w:p w14:paraId="6F015E4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228A74B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_</w:t>
      </w:r>
      <w:proofErr w:type="spellStart"/>
      <w:r w:rsidRPr="007B78AB">
        <w:rPr>
          <w:rFonts w:ascii="Consolas" w:eastAsia="Times New Roman" w:hAnsi="Consolas" w:cs="Times New Roman"/>
          <w:color w:val="D4D4D4"/>
          <w:sz w:val="20"/>
          <w:szCs w:val="20"/>
          <w:lang w:eastAsia="es-ES"/>
        </w:rPr>
        <w:t>generate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GenerateRequest</w:t>
      </w:r>
      <w:proofErr w:type="spellEnd"/>
      <w:r w:rsidRPr="007B78AB">
        <w:rPr>
          <w:rFonts w:ascii="Consolas" w:eastAsia="Times New Roman" w:hAnsi="Consolas" w:cs="Times New Roman"/>
          <w:color w:val="D4D4D4"/>
          <w:sz w:val="20"/>
          <w:szCs w:val="20"/>
          <w:lang w:eastAsia="es-ES"/>
        </w:rPr>
        <w:t xml:space="preserve">) -&gt; </w:t>
      </w:r>
      <w:proofErr w:type="spellStart"/>
      <w:r w:rsidRPr="007B78AB">
        <w:rPr>
          <w:rFonts w:ascii="Consolas" w:eastAsia="Times New Roman" w:hAnsi="Consolas" w:cs="Times New Roman"/>
          <w:color w:val="D4D4D4"/>
          <w:sz w:val="20"/>
          <w:szCs w:val="20"/>
          <w:lang w:eastAsia="es-ES"/>
        </w:rPr>
        <w:t>str</w:t>
      </w:r>
      <w:proofErr w:type="spellEnd"/>
      <w:r w:rsidRPr="007B78AB">
        <w:rPr>
          <w:rFonts w:ascii="Consolas" w:eastAsia="Times New Roman" w:hAnsi="Consolas" w:cs="Times New Roman"/>
          <w:color w:val="D4D4D4"/>
          <w:sz w:val="20"/>
          <w:szCs w:val="20"/>
          <w:lang w:eastAsia="es-ES"/>
        </w:rPr>
        <w:t>:</w:t>
      </w:r>
    </w:p>
    <w:p w14:paraId="34ACE08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672F916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Genera texto a partir de una semilla dada utilizando la estrategia de generación especificada en la solicitud. Esta función toma un objeto </w:t>
      </w:r>
      <w:proofErr w:type="spellStart"/>
      <w:r w:rsidRPr="007B78AB">
        <w:rPr>
          <w:rFonts w:ascii="Consolas" w:eastAsia="Times New Roman" w:hAnsi="Consolas" w:cs="Times New Roman"/>
          <w:color w:val="CE9178"/>
          <w:sz w:val="20"/>
          <w:szCs w:val="20"/>
          <w:lang w:eastAsia="es-ES"/>
        </w:rPr>
        <w:t>GenerateRequest</w:t>
      </w:r>
      <w:proofErr w:type="spellEnd"/>
      <w:r w:rsidRPr="007B78AB">
        <w:rPr>
          <w:rFonts w:ascii="Consolas" w:eastAsia="Times New Roman" w:hAnsi="Consolas" w:cs="Times New Roman"/>
          <w:color w:val="CE9178"/>
          <w:sz w:val="20"/>
          <w:szCs w:val="20"/>
          <w:lang w:eastAsia="es-ES"/>
        </w:rPr>
        <w:t xml:space="preserve"> como entrada, que contiene la semilla inicial, la estrategia de generación, el número de palabras a generar, la temperatura para muestreo y el valor de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La función procesa la semilla para obtener los tokens iniciales, luego itera para generar el número especificado de palabras, utilizando la función _</w:t>
      </w:r>
      <w:proofErr w:type="spellStart"/>
      <w:r w:rsidRPr="007B78AB">
        <w:rPr>
          <w:rFonts w:ascii="Consolas" w:eastAsia="Times New Roman" w:hAnsi="Consolas" w:cs="Times New Roman"/>
          <w:color w:val="CE9178"/>
          <w:sz w:val="20"/>
          <w:szCs w:val="20"/>
          <w:lang w:eastAsia="es-ES"/>
        </w:rPr>
        <w:t>next_token_probs</w:t>
      </w:r>
      <w:proofErr w:type="spellEnd"/>
      <w:r w:rsidRPr="007B78AB">
        <w:rPr>
          <w:rFonts w:ascii="Consolas" w:eastAsia="Times New Roman" w:hAnsi="Consolas" w:cs="Times New Roman"/>
          <w:color w:val="CE9178"/>
          <w:sz w:val="20"/>
          <w:szCs w:val="20"/>
          <w:lang w:eastAsia="es-ES"/>
        </w:rPr>
        <w:t xml:space="preserve"> para obtener las probabilidades del siguiente token y aplicando la estrategia de generación seleccionada (</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sampling</w:t>
      </w:r>
      <w:proofErr w:type="spellEnd"/>
      <w:r w:rsidRPr="007B78AB">
        <w:rPr>
          <w:rFonts w:ascii="Consolas" w:eastAsia="Times New Roman" w:hAnsi="Consolas" w:cs="Times New Roman"/>
          <w:color w:val="CE9178"/>
          <w:sz w:val="20"/>
          <w:szCs w:val="20"/>
          <w:lang w:eastAsia="es-ES"/>
        </w:rPr>
        <w:t xml:space="preserve"> o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 xml:space="preserve">) para elegir el </w:t>
      </w:r>
      <w:r w:rsidRPr="007B78AB">
        <w:rPr>
          <w:rFonts w:ascii="Consolas" w:eastAsia="Times New Roman" w:hAnsi="Consolas" w:cs="Times New Roman"/>
          <w:color w:val="CE9178"/>
          <w:sz w:val="20"/>
          <w:szCs w:val="20"/>
          <w:lang w:eastAsia="es-ES"/>
        </w:rPr>
        <w:lastRenderedPageBreak/>
        <w:t>siguiente token. Finalmente, se decodifica la secuencia de tokens generados y se devuelve como texto.</w:t>
      </w:r>
    </w:p>
    <w:p w14:paraId="26E948B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5E97BF2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GenerateRequest</w:t>
      </w:r>
      <w:proofErr w:type="spellEnd"/>
      <w:r w:rsidRPr="007B78AB">
        <w:rPr>
          <w:rFonts w:ascii="Consolas" w:eastAsia="Times New Roman" w:hAnsi="Consolas" w:cs="Times New Roman"/>
          <w:color w:val="CE9178"/>
          <w:sz w:val="20"/>
          <w:szCs w:val="20"/>
          <w:lang w:eastAsia="es-ES"/>
        </w:rPr>
        <w:t xml:space="preserve">): La solicitud de generación de texto que contiene la semilla, la estrategia de generación, el número de palabras a generar, la temperatura y el valor de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w:t>
      </w:r>
    </w:p>
    <w:p w14:paraId="7E8DA5E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1B23054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str</w:t>
      </w:r>
      <w:proofErr w:type="spellEnd"/>
      <w:r w:rsidRPr="007B78AB">
        <w:rPr>
          <w:rFonts w:ascii="Consolas" w:eastAsia="Times New Roman" w:hAnsi="Consolas" w:cs="Times New Roman"/>
          <w:color w:val="CE9178"/>
          <w:sz w:val="20"/>
          <w:szCs w:val="20"/>
          <w:lang w:eastAsia="es-ES"/>
        </w:rPr>
        <w:t>: El texto generado a partir de la semilla proporcionada y la estrategia de generación especificada.</w:t>
      </w:r>
    </w:p>
    <w:p w14:paraId="298E7DF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5A841CC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tokens = </w:t>
      </w:r>
      <w:proofErr w:type="spellStart"/>
      <w:r w:rsidRPr="007B78AB">
        <w:rPr>
          <w:rFonts w:ascii="Consolas" w:eastAsia="Times New Roman" w:hAnsi="Consolas" w:cs="Times New Roman"/>
          <w:color w:val="D4D4D4"/>
          <w:sz w:val="20"/>
          <w:szCs w:val="20"/>
          <w:lang w:eastAsia="es-ES"/>
        </w:rPr>
        <w:t>tokenizer.encode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req.seed</w:t>
      </w:r>
      <w:proofErr w:type="spellEnd"/>
      <w:r w:rsidRPr="007B78AB">
        <w:rPr>
          <w:rFonts w:ascii="Consolas" w:eastAsia="Times New Roman" w:hAnsi="Consolas" w:cs="Times New Roman"/>
          <w:color w:val="D4D4D4"/>
          <w:sz w:val="20"/>
          <w:szCs w:val="20"/>
          <w:lang w:eastAsia="es-ES"/>
        </w:rPr>
        <w:t>)</w:t>
      </w:r>
    </w:p>
    <w:p w14:paraId="19514EF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5F4F54E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for</w:t>
      </w:r>
      <w:proofErr w:type="spellEnd"/>
      <w:r w:rsidRPr="007B78AB">
        <w:rPr>
          <w:rFonts w:ascii="Consolas" w:eastAsia="Times New Roman" w:hAnsi="Consolas" w:cs="Times New Roman"/>
          <w:color w:val="D4D4D4"/>
          <w:sz w:val="20"/>
          <w:szCs w:val="20"/>
          <w:lang w:eastAsia="es-ES"/>
        </w:rPr>
        <w:t xml:space="preserve"> _ </w:t>
      </w:r>
      <w:r w:rsidRPr="007B78AB">
        <w:rPr>
          <w:rFonts w:ascii="Consolas" w:eastAsia="Times New Roman" w:hAnsi="Consolas" w:cs="Times New Roman"/>
          <w:color w:val="569CD6"/>
          <w:sz w:val="20"/>
          <w:szCs w:val="20"/>
          <w:lang w:eastAsia="es-ES"/>
        </w:rPr>
        <w:t>in</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range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req.n_words</w:t>
      </w:r>
      <w:proofErr w:type="spellEnd"/>
      <w:r w:rsidRPr="007B78AB">
        <w:rPr>
          <w:rFonts w:ascii="Consolas" w:eastAsia="Times New Roman" w:hAnsi="Consolas" w:cs="Times New Roman"/>
          <w:color w:val="D4D4D4"/>
          <w:sz w:val="20"/>
          <w:szCs w:val="20"/>
          <w:lang w:eastAsia="es-ES"/>
        </w:rPr>
        <w:t>):</w:t>
      </w:r>
    </w:p>
    <w:p w14:paraId="0179602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padded</w:t>
      </w:r>
      <w:proofErr w:type="spellEnd"/>
      <w:r w:rsidRPr="007B78AB">
        <w:rPr>
          <w:rFonts w:ascii="Consolas" w:eastAsia="Times New Roman" w:hAnsi="Consolas" w:cs="Times New Roman"/>
          <w:color w:val="D4D4D4"/>
          <w:sz w:val="20"/>
          <w:szCs w:val="20"/>
          <w:lang w:eastAsia="es-ES"/>
        </w:rPr>
        <w:t xml:space="preserve"> = tokens[-</w:t>
      </w:r>
      <w:proofErr w:type="spellStart"/>
      <w:r w:rsidRPr="007B78AB">
        <w:rPr>
          <w:rFonts w:ascii="Consolas" w:eastAsia="Times New Roman" w:hAnsi="Consolas" w:cs="Times New Roman"/>
          <w:color w:val="D4D4D4"/>
          <w:sz w:val="20"/>
          <w:szCs w:val="20"/>
          <w:lang w:eastAsia="es-ES"/>
        </w:rPr>
        <w:t>seq_len</w:t>
      </w:r>
      <w:proofErr w:type="spellEnd"/>
      <w:r w:rsidRPr="007B78AB">
        <w:rPr>
          <w:rFonts w:ascii="Consolas" w:eastAsia="Times New Roman" w:hAnsi="Consolas" w:cs="Times New Roman"/>
          <w:color w:val="D4D4D4"/>
          <w:sz w:val="20"/>
          <w:szCs w:val="20"/>
          <w:lang w:eastAsia="es-ES"/>
        </w:rPr>
        <w:t>:]</w:t>
      </w:r>
    </w:p>
    <w:p w14:paraId="286AE5D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padded</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0</w:t>
      </w:r>
      <w:r w:rsidRPr="007B78AB">
        <w:rPr>
          <w:rFonts w:ascii="Consolas" w:eastAsia="Times New Roman" w:hAnsi="Consolas" w:cs="Times New Roman"/>
          <w:color w:val="D4D4D4"/>
          <w:sz w:val="20"/>
          <w:szCs w:val="20"/>
          <w:lang w:eastAsia="es-ES"/>
        </w:rPr>
        <w:t>] * (</w:t>
      </w:r>
      <w:proofErr w:type="spellStart"/>
      <w:r w:rsidRPr="007B78AB">
        <w:rPr>
          <w:rFonts w:ascii="Consolas" w:eastAsia="Times New Roman" w:hAnsi="Consolas" w:cs="Times New Roman"/>
          <w:color w:val="D4D4D4"/>
          <w:sz w:val="20"/>
          <w:szCs w:val="20"/>
          <w:lang w:eastAsia="es-ES"/>
        </w:rPr>
        <w:t>seq_len</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len</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padded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padded</w:t>
      </w:r>
      <w:proofErr w:type="spellEnd"/>
    </w:p>
    <w:p w14:paraId="2800B7B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x = </w:t>
      </w:r>
      <w:proofErr w:type="spellStart"/>
      <w:r w:rsidRPr="007B78AB">
        <w:rPr>
          <w:rFonts w:ascii="Consolas" w:eastAsia="Times New Roman" w:hAnsi="Consolas" w:cs="Times New Roman"/>
          <w:color w:val="D4D4D4"/>
          <w:sz w:val="20"/>
          <w:szCs w:val="20"/>
          <w:lang w:eastAsia="es-ES"/>
        </w:rPr>
        <w:t>np.array</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padded</w:t>
      </w:r>
      <w:proofErr w:type="spellEnd"/>
      <w:r w:rsidRPr="007B78AB">
        <w:rPr>
          <w:rFonts w:ascii="Consolas" w:eastAsia="Times New Roman" w:hAnsi="Consolas" w:cs="Times New Roman"/>
          <w:color w:val="D4D4D4"/>
          <w:sz w:val="20"/>
          <w:szCs w:val="20"/>
          <w:lang w:eastAsia="es-ES"/>
        </w:rPr>
        <w:t>])</w:t>
      </w:r>
    </w:p>
    <w:p w14:paraId="3E93919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_</w:t>
      </w:r>
      <w:proofErr w:type="spellStart"/>
      <w:r w:rsidRPr="007B78AB">
        <w:rPr>
          <w:rFonts w:ascii="Consolas" w:eastAsia="Times New Roman" w:hAnsi="Consolas" w:cs="Times New Roman"/>
          <w:color w:val="D4D4D4"/>
          <w:sz w:val="20"/>
          <w:szCs w:val="20"/>
          <w:lang w:eastAsia="es-ES"/>
        </w:rPr>
        <w:t>next_token_probs</w:t>
      </w:r>
      <w:proofErr w:type="spellEnd"/>
      <w:r w:rsidRPr="007B78AB">
        <w:rPr>
          <w:rFonts w:ascii="Consolas" w:eastAsia="Times New Roman" w:hAnsi="Consolas" w:cs="Times New Roman"/>
          <w:color w:val="D4D4D4"/>
          <w:sz w:val="20"/>
          <w:szCs w:val="20"/>
          <w:lang w:eastAsia="es-ES"/>
        </w:rPr>
        <w:t>(x)</w:t>
      </w:r>
    </w:p>
    <w:p w14:paraId="3E4574A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99A347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req.strategy</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greedy</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7BDC943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next_token</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int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np.argmax</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
    <w:p w14:paraId="582F2F5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elif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req.strategy</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sampling</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2538E8E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 xml:space="preserve"> = np.log(</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1e-10</w:t>
      </w:r>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req.temperature</w:t>
      </w:r>
      <w:proofErr w:type="spellEnd"/>
    </w:p>
    <w:p w14:paraId="134C229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log_probs.max</w:t>
      </w:r>
      <w:proofErr w:type="spellEnd"/>
      <w:r w:rsidRPr="007B78AB">
        <w:rPr>
          <w:rFonts w:ascii="Consolas" w:eastAsia="Times New Roman" w:hAnsi="Consolas" w:cs="Times New Roman"/>
          <w:color w:val="D4D4D4"/>
          <w:sz w:val="20"/>
          <w:szCs w:val="20"/>
          <w:lang w:eastAsia="es-ES"/>
        </w:rPr>
        <w:t>()</w:t>
      </w:r>
    </w:p>
    <w:p w14:paraId="6AD7BC9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np.exp</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w:t>
      </w:r>
    </w:p>
    <w:p w14:paraId="7169EBF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scaled.sum</w:t>
      </w:r>
      <w:proofErr w:type="spellEnd"/>
      <w:r w:rsidRPr="007B78AB">
        <w:rPr>
          <w:rFonts w:ascii="Consolas" w:eastAsia="Times New Roman" w:hAnsi="Consolas" w:cs="Times New Roman"/>
          <w:color w:val="D4D4D4"/>
          <w:sz w:val="20"/>
          <w:szCs w:val="20"/>
          <w:lang w:eastAsia="es-ES"/>
        </w:rPr>
        <w:t>()</w:t>
      </w:r>
    </w:p>
    <w:p w14:paraId="078EC5D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next_token</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int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np.random.choice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len</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 p=</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w:t>
      </w:r>
    </w:p>
    <w:p w14:paraId="0B4891D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else</w:t>
      </w:r>
      <w:proofErr w:type="spellEnd"/>
      <w:r w:rsidRPr="007B78AB">
        <w:rPr>
          <w:rFonts w:ascii="Consolas" w:eastAsia="Times New Roman" w:hAnsi="Consolas" w:cs="Times New Roman"/>
          <w:color w:val="D4D4D4"/>
          <w:sz w:val="20"/>
          <w:szCs w:val="20"/>
          <w:lang w:eastAsia="es-ES"/>
        </w:rPr>
        <w:t>:</w:t>
      </w:r>
    </w:p>
    <w:p w14:paraId="7A108D1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k = min(</w:t>
      </w:r>
      <w:proofErr w:type="spellStart"/>
      <w:r w:rsidRPr="007B78AB">
        <w:rPr>
          <w:rFonts w:ascii="Consolas" w:eastAsia="Times New Roman" w:hAnsi="Consolas" w:cs="Times New Roman"/>
          <w:color w:val="D4D4D4"/>
          <w:sz w:val="20"/>
          <w:szCs w:val="20"/>
          <w:lang w:eastAsia="es-ES"/>
        </w:rPr>
        <w:t>req.top_k</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len</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
    <w:p w14:paraId="6800D7C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top_k_idx</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np.argsort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)[-k:]</w:t>
      </w:r>
    </w:p>
    <w:p w14:paraId="03640C2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top_k_probs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probs</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top_k_idx</w:t>
      </w:r>
      <w:proofErr w:type="spellEnd"/>
      <w:r w:rsidRPr="007B78AB">
        <w:rPr>
          <w:rFonts w:ascii="Consolas" w:eastAsia="Times New Roman" w:hAnsi="Consolas" w:cs="Times New Roman"/>
          <w:color w:val="D4D4D4"/>
          <w:sz w:val="20"/>
          <w:szCs w:val="20"/>
          <w:lang w:eastAsia="es-ES"/>
        </w:rPr>
        <w:t>]</w:t>
      </w:r>
    </w:p>
    <w:p w14:paraId="3033C40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 xml:space="preserve"> = np.log(</w:t>
      </w:r>
      <w:proofErr w:type="spellStart"/>
      <w:r w:rsidRPr="007B78AB">
        <w:rPr>
          <w:rFonts w:ascii="Consolas" w:eastAsia="Times New Roman" w:hAnsi="Consolas" w:cs="Times New Roman"/>
          <w:color w:val="D4D4D4"/>
          <w:sz w:val="20"/>
          <w:szCs w:val="20"/>
          <w:lang w:eastAsia="es-ES"/>
        </w:rPr>
        <w:t>top_k_probs</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1e-10</w:t>
      </w:r>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req.temperature</w:t>
      </w:r>
      <w:proofErr w:type="spellEnd"/>
    </w:p>
    <w:p w14:paraId="4CF35A4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log_probs.max</w:t>
      </w:r>
      <w:proofErr w:type="spellEnd"/>
      <w:r w:rsidRPr="007B78AB">
        <w:rPr>
          <w:rFonts w:ascii="Consolas" w:eastAsia="Times New Roman" w:hAnsi="Consolas" w:cs="Times New Roman"/>
          <w:color w:val="D4D4D4"/>
          <w:sz w:val="20"/>
          <w:szCs w:val="20"/>
          <w:lang w:eastAsia="es-ES"/>
        </w:rPr>
        <w:t>()</w:t>
      </w:r>
    </w:p>
    <w:p w14:paraId="2EDABED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np.exp</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log_probs</w:t>
      </w:r>
      <w:proofErr w:type="spellEnd"/>
      <w:r w:rsidRPr="007B78AB">
        <w:rPr>
          <w:rFonts w:ascii="Consolas" w:eastAsia="Times New Roman" w:hAnsi="Consolas" w:cs="Times New Roman"/>
          <w:color w:val="D4D4D4"/>
          <w:sz w:val="20"/>
          <w:szCs w:val="20"/>
          <w:lang w:eastAsia="es-ES"/>
        </w:rPr>
        <w:t>)</w:t>
      </w:r>
    </w:p>
    <w:p w14:paraId="18D90E2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scaled.sum</w:t>
      </w:r>
      <w:proofErr w:type="spellEnd"/>
      <w:r w:rsidRPr="007B78AB">
        <w:rPr>
          <w:rFonts w:ascii="Consolas" w:eastAsia="Times New Roman" w:hAnsi="Consolas" w:cs="Times New Roman"/>
          <w:color w:val="D4D4D4"/>
          <w:sz w:val="20"/>
          <w:szCs w:val="20"/>
          <w:lang w:eastAsia="es-ES"/>
        </w:rPr>
        <w:t>()</w:t>
      </w:r>
    </w:p>
    <w:p w14:paraId="5A01079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next_token</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int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np.random.choice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top_k_idx</w:t>
      </w:r>
      <w:proofErr w:type="spellEnd"/>
      <w:r w:rsidRPr="007B78AB">
        <w:rPr>
          <w:rFonts w:ascii="Consolas" w:eastAsia="Times New Roman" w:hAnsi="Consolas" w:cs="Times New Roman"/>
          <w:color w:val="D4D4D4"/>
          <w:sz w:val="20"/>
          <w:szCs w:val="20"/>
          <w:lang w:eastAsia="es-ES"/>
        </w:rPr>
        <w:t>, p=</w:t>
      </w:r>
      <w:proofErr w:type="spellStart"/>
      <w:r w:rsidRPr="007B78AB">
        <w:rPr>
          <w:rFonts w:ascii="Consolas" w:eastAsia="Times New Roman" w:hAnsi="Consolas" w:cs="Times New Roman"/>
          <w:color w:val="D4D4D4"/>
          <w:sz w:val="20"/>
          <w:szCs w:val="20"/>
          <w:lang w:eastAsia="es-ES"/>
        </w:rPr>
        <w:t>scaled</w:t>
      </w:r>
      <w:proofErr w:type="spellEnd"/>
      <w:r w:rsidRPr="007B78AB">
        <w:rPr>
          <w:rFonts w:ascii="Consolas" w:eastAsia="Times New Roman" w:hAnsi="Consolas" w:cs="Times New Roman"/>
          <w:color w:val="D4D4D4"/>
          <w:sz w:val="20"/>
          <w:szCs w:val="20"/>
          <w:lang w:eastAsia="es-ES"/>
        </w:rPr>
        <w:t>))</w:t>
      </w:r>
    </w:p>
    <w:p w14:paraId="748E389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0F1E3D9F"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tokens.append</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next_token</w:t>
      </w:r>
      <w:proofErr w:type="spellEnd"/>
      <w:r w:rsidRPr="007B78AB">
        <w:rPr>
          <w:rFonts w:ascii="Consolas" w:eastAsia="Times New Roman" w:hAnsi="Consolas" w:cs="Times New Roman"/>
          <w:color w:val="D4D4D4"/>
          <w:sz w:val="20"/>
          <w:szCs w:val="20"/>
          <w:lang w:eastAsia="es-ES"/>
        </w:rPr>
        <w:t>)</w:t>
      </w:r>
    </w:p>
    <w:p w14:paraId="162EAFF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820665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tokenizer.decode</w:t>
      </w:r>
      <w:proofErr w:type="spellEnd"/>
      <w:r w:rsidRPr="007B78AB">
        <w:rPr>
          <w:rFonts w:ascii="Consolas" w:eastAsia="Times New Roman" w:hAnsi="Consolas" w:cs="Times New Roman"/>
          <w:color w:val="D4D4D4"/>
          <w:sz w:val="20"/>
          <w:szCs w:val="20"/>
          <w:lang w:eastAsia="es-ES"/>
        </w:rPr>
        <w:t>(tokens)</w:t>
      </w:r>
    </w:p>
    <w:p w14:paraId="2E034E3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4FDC13F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@app.get(</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48F75E0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async</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root</w:t>
      </w:r>
      <w:proofErr w:type="spellEnd"/>
      <w:r w:rsidRPr="007B78AB">
        <w:rPr>
          <w:rFonts w:ascii="Consolas" w:eastAsia="Times New Roman" w:hAnsi="Consolas" w:cs="Times New Roman"/>
          <w:color w:val="D4D4D4"/>
          <w:sz w:val="20"/>
          <w:szCs w:val="20"/>
          <w:lang w:eastAsia="es-ES"/>
        </w:rPr>
        <w:t>():</w:t>
      </w:r>
    </w:p>
    <w:p w14:paraId="54DEDDD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04F1CD9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raíz de la API. Devuelve un mensaje de bienvenida y una referencia a la documentación de la API.   </w:t>
      </w:r>
    </w:p>
    <w:p w14:paraId="4B68C1B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0CDC7B9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lastRenderedPageBreak/>
        <w:t xml:space="preserve">        </w:t>
      </w:r>
      <w:proofErr w:type="spellStart"/>
      <w:r w:rsidRPr="007B78AB">
        <w:rPr>
          <w:rFonts w:ascii="Consolas" w:eastAsia="Times New Roman" w:hAnsi="Consolas" w:cs="Times New Roman"/>
          <w:color w:val="CE9178"/>
          <w:sz w:val="20"/>
          <w:szCs w:val="20"/>
          <w:lang w:eastAsia="es-ES"/>
        </w:rPr>
        <w:t>dict</w:t>
      </w:r>
      <w:proofErr w:type="spellEnd"/>
      <w:r w:rsidRPr="007B78AB">
        <w:rPr>
          <w:rFonts w:ascii="Consolas" w:eastAsia="Times New Roman" w:hAnsi="Consolas" w:cs="Times New Roman"/>
          <w:color w:val="CE9178"/>
          <w:sz w:val="20"/>
          <w:szCs w:val="20"/>
          <w:lang w:eastAsia="es-ES"/>
        </w:rPr>
        <w:t>: Un diccionario con un mensaje de bienvenida y la ruta a la documentación de la API.</w:t>
      </w:r>
    </w:p>
    <w:p w14:paraId="017E689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697E16D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message</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"API de Generación de Texto"</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docs</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docs</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w:t>
      </w:r>
    </w:p>
    <w:p w14:paraId="253EBDE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730801A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@app.get(</w:t>
      </w:r>
      <w:r w:rsidRPr="007B78AB">
        <w:rPr>
          <w:rFonts w:ascii="Consolas" w:eastAsia="Times New Roman" w:hAnsi="Consolas" w:cs="Times New Roman"/>
          <w:color w:val="CE9178"/>
          <w:sz w:val="20"/>
          <w:szCs w:val="20"/>
          <w:lang w:eastAsia="es-ES"/>
        </w:rPr>
        <w:t>"/health"</w:t>
      </w:r>
      <w:r w:rsidRPr="007B78AB">
        <w:rPr>
          <w:rFonts w:ascii="Consolas" w:eastAsia="Times New Roman" w:hAnsi="Consolas" w:cs="Times New Roman"/>
          <w:color w:val="D4D4D4"/>
          <w:sz w:val="20"/>
          <w:szCs w:val="20"/>
          <w:lang w:eastAsia="es-ES"/>
        </w:rPr>
        <w:t>)</w:t>
      </w:r>
    </w:p>
    <w:p w14:paraId="153499D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async</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health</w:t>
      </w:r>
      <w:proofErr w:type="spellEnd"/>
      <w:r w:rsidRPr="007B78AB">
        <w:rPr>
          <w:rFonts w:ascii="Consolas" w:eastAsia="Times New Roman" w:hAnsi="Consolas" w:cs="Times New Roman"/>
          <w:color w:val="D4D4D4"/>
          <w:sz w:val="20"/>
          <w:szCs w:val="20"/>
          <w:lang w:eastAsia="es-ES"/>
        </w:rPr>
        <w:t>():</w:t>
      </w:r>
    </w:p>
    <w:p w14:paraId="1DFDD6A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2E204B1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de salud de la API. Devuelve información sobre el estado del modelo, el </w:t>
      </w:r>
      <w:proofErr w:type="spellStart"/>
      <w:r w:rsidRPr="007B78AB">
        <w:rPr>
          <w:rFonts w:ascii="Consolas" w:eastAsia="Times New Roman" w:hAnsi="Consolas" w:cs="Times New Roman"/>
          <w:color w:val="CE9178"/>
          <w:sz w:val="20"/>
          <w:szCs w:val="20"/>
          <w:lang w:eastAsia="es-ES"/>
        </w:rPr>
        <w:t>tokenizador</w:t>
      </w:r>
      <w:proofErr w:type="spellEnd"/>
      <w:r w:rsidRPr="007B78AB">
        <w:rPr>
          <w:rFonts w:ascii="Consolas" w:eastAsia="Times New Roman" w:hAnsi="Consolas" w:cs="Times New Roman"/>
          <w:color w:val="CE9178"/>
          <w:sz w:val="20"/>
          <w:szCs w:val="20"/>
          <w:lang w:eastAsia="es-ES"/>
        </w:rPr>
        <w:t xml:space="preserve"> y la configuración de limitación de tasa. Este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se puede utilizar para verificar que la API está funcionando correctamente y que los componentes necesarios (modelo y </w:t>
      </w:r>
      <w:proofErr w:type="spellStart"/>
      <w:r w:rsidRPr="007B78AB">
        <w:rPr>
          <w:rFonts w:ascii="Consolas" w:eastAsia="Times New Roman" w:hAnsi="Consolas" w:cs="Times New Roman"/>
          <w:color w:val="CE9178"/>
          <w:sz w:val="20"/>
          <w:szCs w:val="20"/>
          <w:lang w:eastAsia="es-ES"/>
        </w:rPr>
        <w:t>tokenizador</w:t>
      </w:r>
      <w:proofErr w:type="spellEnd"/>
      <w:r w:rsidRPr="007B78AB">
        <w:rPr>
          <w:rFonts w:ascii="Consolas" w:eastAsia="Times New Roman" w:hAnsi="Consolas" w:cs="Times New Roman"/>
          <w:color w:val="CE9178"/>
          <w:sz w:val="20"/>
          <w:szCs w:val="20"/>
          <w:lang w:eastAsia="es-ES"/>
        </w:rPr>
        <w:t>) están cargados y listos para generar texto.</w:t>
      </w:r>
    </w:p>
    <w:p w14:paraId="27EE62D7"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7F529AA2"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dict</w:t>
      </w:r>
      <w:proofErr w:type="spellEnd"/>
      <w:r w:rsidRPr="007B78AB">
        <w:rPr>
          <w:rFonts w:ascii="Consolas" w:eastAsia="Times New Roman" w:hAnsi="Consolas" w:cs="Times New Roman"/>
          <w:color w:val="CE9178"/>
          <w:sz w:val="20"/>
          <w:szCs w:val="20"/>
          <w:lang w:eastAsia="es-ES"/>
        </w:rPr>
        <w:t xml:space="preserve">: Un diccionario con el estado de la API, incluyendo el estado del modelo, el </w:t>
      </w:r>
      <w:proofErr w:type="spellStart"/>
      <w:r w:rsidRPr="007B78AB">
        <w:rPr>
          <w:rFonts w:ascii="Consolas" w:eastAsia="Times New Roman" w:hAnsi="Consolas" w:cs="Times New Roman"/>
          <w:color w:val="CE9178"/>
          <w:sz w:val="20"/>
          <w:szCs w:val="20"/>
          <w:lang w:eastAsia="es-ES"/>
        </w:rPr>
        <w:t>tokenizador</w:t>
      </w:r>
      <w:proofErr w:type="spellEnd"/>
      <w:r w:rsidRPr="007B78AB">
        <w:rPr>
          <w:rFonts w:ascii="Consolas" w:eastAsia="Times New Roman" w:hAnsi="Consolas" w:cs="Times New Roman"/>
          <w:color w:val="CE9178"/>
          <w:sz w:val="20"/>
          <w:szCs w:val="20"/>
          <w:lang w:eastAsia="es-ES"/>
        </w:rPr>
        <w:t xml:space="preserve"> y la limitación de tasa.</w:t>
      </w:r>
    </w:p>
    <w:p w14:paraId="1F03327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58B3AB36"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
    <w:p w14:paraId="7FBC285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gramStart"/>
      <w:r w:rsidRPr="007B78AB">
        <w:rPr>
          <w:rFonts w:ascii="Consolas" w:eastAsia="Times New Roman" w:hAnsi="Consolas" w:cs="Times New Roman"/>
          <w:color w:val="CE9178"/>
          <w:sz w:val="20"/>
          <w:szCs w:val="20"/>
          <w:lang w:eastAsia="es-ES"/>
        </w:rPr>
        <w:t>status</w:t>
      </w:r>
      <w:proofErr w:type="gram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"ok"</w:t>
      </w:r>
      <w:r w:rsidRPr="007B78AB">
        <w:rPr>
          <w:rFonts w:ascii="Consolas" w:eastAsia="Times New Roman" w:hAnsi="Consolas" w:cs="Times New Roman"/>
          <w:color w:val="D4D4D4"/>
          <w:sz w:val="20"/>
          <w:szCs w:val="20"/>
          <w:lang w:eastAsia="es-ES"/>
        </w:rPr>
        <w:t>,</w:t>
      </w:r>
    </w:p>
    <w:p w14:paraId="706520E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model_loaded</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True</w:t>
      </w:r>
      <w:r w:rsidRPr="007B78AB">
        <w:rPr>
          <w:rFonts w:ascii="Consolas" w:eastAsia="Times New Roman" w:hAnsi="Consolas" w:cs="Times New Roman"/>
          <w:color w:val="D4D4D4"/>
          <w:sz w:val="20"/>
          <w:szCs w:val="20"/>
          <w:lang w:eastAsia="es-ES"/>
        </w:rPr>
        <w:t>,</w:t>
      </w:r>
    </w:p>
    <w:p w14:paraId="72ACCCEE"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tokenizer_loaded</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569CD6"/>
          <w:sz w:val="20"/>
          <w:szCs w:val="20"/>
          <w:lang w:eastAsia="es-ES"/>
        </w:rPr>
        <w:t>True</w:t>
      </w:r>
      <w:r w:rsidRPr="007B78AB">
        <w:rPr>
          <w:rFonts w:ascii="Consolas" w:eastAsia="Times New Roman" w:hAnsi="Consolas" w:cs="Times New Roman"/>
          <w:color w:val="D4D4D4"/>
          <w:sz w:val="20"/>
          <w:szCs w:val="20"/>
          <w:lang w:eastAsia="es-ES"/>
        </w:rPr>
        <w:t>,</w:t>
      </w:r>
    </w:p>
    <w:p w14:paraId="6A3EC68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roofErr w:type="spellStart"/>
      <w:r w:rsidRPr="007B78AB">
        <w:rPr>
          <w:rFonts w:ascii="Consolas" w:eastAsia="Times New Roman" w:hAnsi="Consolas" w:cs="Times New Roman"/>
          <w:color w:val="CE9178"/>
          <w:sz w:val="20"/>
          <w:szCs w:val="20"/>
          <w:lang w:eastAsia="es-ES"/>
        </w:rPr>
        <w:t>rate_limiter_enabled</w:t>
      </w:r>
      <w:proofErr w:type="spellEnd"/>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 SLOWAPI_AVAILABLE,</w:t>
      </w:r>
    </w:p>
    <w:p w14:paraId="055279C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w:t>
      </w:r>
    </w:p>
    <w:p w14:paraId="4816167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
    <w:p w14:paraId="1267B66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@app.post(</w:t>
      </w:r>
      <w:r w:rsidRPr="007B78AB">
        <w:rPr>
          <w:rFonts w:ascii="Consolas" w:eastAsia="Times New Roman" w:hAnsi="Consolas" w:cs="Times New Roman"/>
          <w:color w:val="CE9178"/>
          <w:sz w:val="20"/>
          <w:szCs w:val="20"/>
          <w:lang w:eastAsia="es-ES"/>
        </w:rPr>
        <w:t>"/generate"</w:t>
      </w: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response_model</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GenerateResponse</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dependencies</w:t>
      </w:r>
      <w:proofErr w:type="spellEnd"/>
      <w:r w:rsidRPr="007B78AB">
        <w:rPr>
          <w:rFonts w:ascii="Consolas" w:eastAsia="Times New Roman" w:hAnsi="Consolas" w:cs="Times New Roman"/>
          <w:color w:val="D4D4D4"/>
          <w:sz w:val="20"/>
          <w:szCs w:val="20"/>
          <w:lang w:eastAsia="es-ES"/>
        </w:rPr>
        <w:t>=[Security(</w:t>
      </w:r>
      <w:proofErr w:type="spellStart"/>
      <w:r w:rsidRPr="007B78AB">
        <w:rPr>
          <w:rFonts w:ascii="Consolas" w:eastAsia="Times New Roman" w:hAnsi="Consolas" w:cs="Times New Roman"/>
          <w:color w:val="D4D4D4"/>
          <w:sz w:val="20"/>
          <w:szCs w:val="20"/>
          <w:lang w:eastAsia="es-ES"/>
        </w:rPr>
        <w:t>verify_api_key</w:t>
      </w:r>
      <w:proofErr w:type="spellEnd"/>
      <w:r w:rsidRPr="007B78AB">
        <w:rPr>
          <w:rFonts w:ascii="Consolas" w:eastAsia="Times New Roman" w:hAnsi="Consolas" w:cs="Times New Roman"/>
          <w:color w:val="D4D4D4"/>
          <w:sz w:val="20"/>
          <w:szCs w:val="20"/>
          <w:lang w:eastAsia="es-ES"/>
        </w:rPr>
        <w:t>)])</w:t>
      </w:r>
    </w:p>
    <w:p w14:paraId="2FCD86F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@limiter.limit(</w:t>
      </w:r>
      <w:r w:rsidRPr="007B78AB">
        <w:rPr>
          <w:rFonts w:ascii="Consolas" w:eastAsia="Times New Roman" w:hAnsi="Consolas" w:cs="Times New Roman"/>
          <w:color w:val="569CD6"/>
          <w:sz w:val="20"/>
          <w:szCs w:val="20"/>
          <w:lang w:eastAsia="es-ES"/>
        </w:rPr>
        <w:t>f</w:t>
      </w:r>
      <w:r w:rsidRPr="007B78AB">
        <w:rPr>
          <w:rFonts w:ascii="Consolas" w:eastAsia="Times New Roman" w:hAnsi="Consolas" w:cs="Times New Roman"/>
          <w:color w:val="CE9178"/>
          <w:sz w:val="20"/>
          <w:szCs w:val="20"/>
          <w:lang w:eastAsia="es-ES"/>
        </w:rPr>
        <w:t>"</w:t>
      </w:r>
      <w:r w:rsidRPr="007B78AB">
        <w:rPr>
          <w:rFonts w:ascii="Consolas" w:eastAsia="Times New Roman" w:hAnsi="Consolas" w:cs="Times New Roman"/>
          <w:color w:val="D4D4D4"/>
          <w:sz w:val="20"/>
          <w:szCs w:val="20"/>
          <w:lang w:eastAsia="es-ES"/>
        </w:rPr>
        <w:t>{RATE_LIMIT}</w:t>
      </w:r>
      <w:r w:rsidRPr="007B78AB">
        <w:rPr>
          <w:rFonts w:ascii="Consolas" w:eastAsia="Times New Roman" w:hAnsi="Consolas" w:cs="Times New Roman"/>
          <w:color w:val="CE9178"/>
          <w:sz w:val="20"/>
          <w:szCs w:val="20"/>
          <w:lang w:eastAsia="es-ES"/>
        </w:rPr>
        <w:t>/minute"</w:t>
      </w:r>
      <w:r w:rsidRPr="007B78AB">
        <w:rPr>
          <w:rFonts w:ascii="Consolas" w:eastAsia="Times New Roman" w:hAnsi="Consolas" w:cs="Times New Roman"/>
          <w:color w:val="D4D4D4"/>
          <w:sz w:val="20"/>
          <w:szCs w:val="20"/>
          <w:lang w:eastAsia="es-ES"/>
        </w:rPr>
        <w:t>)</w:t>
      </w:r>
    </w:p>
    <w:p w14:paraId="7ABF09F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proofErr w:type="spellStart"/>
      <w:r w:rsidRPr="007B78AB">
        <w:rPr>
          <w:rFonts w:ascii="Consolas" w:eastAsia="Times New Roman" w:hAnsi="Consolas" w:cs="Times New Roman"/>
          <w:color w:val="569CD6"/>
          <w:sz w:val="20"/>
          <w:szCs w:val="20"/>
          <w:lang w:eastAsia="es-ES"/>
        </w:rPr>
        <w:t>async</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def</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Request</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body</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GenerateRequest</w:t>
      </w:r>
      <w:proofErr w:type="spellEnd"/>
      <w:r w:rsidRPr="007B78AB">
        <w:rPr>
          <w:rFonts w:ascii="Consolas" w:eastAsia="Times New Roman" w:hAnsi="Consolas" w:cs="Times New Roman"/>
          <w:color w:val="D4D4D4"/>
          <w:sz w:val="20"/>
          <w:szCs w:val="20"/>
          <w:lang w:eastAsia="es-ES"/>
        </w:rPr>
        <w:t>):</w:t>
      </w:r>
    </w:p>
    <w:p w14:paraId="0DED517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CE9178"/>
          <w:sz w:val="20"/>
          <w:szCs w:val="20"/>
          <w:lang w:eastAsia="es-ES"/>
        </w:rPr>
        <w:t>"""</w:t>
      </w:r>
    </w:p>
    <w:p w14:paraId="645A55A8"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Endpoint</w:t>
      </w:r>
      <w:proofErr w:type="spellEnd"/>
      <w:r w:rsidRPr="007B78AB">
        <w:rPr>
          <w:rFonts w:ascii="Consolas" w:eastAsia="Times New Roman" w:hAnsi="Consolas" w:cs="Times New Roman"/>
          <w:color w:val="CE9178"/>
          <w:sz w:val="20"/>
          <w:szCs w:val="20"/>
          <w:lang w:eastAsia="es-ES"/>
        </w:rPr>
        <w:t xml:space="preserve"> para generar texto a partir de una semilla dada utilizando la estrategia de generación especificada en la solicitud.</w:t>
      </w:r>
    </w:p>
    <w:p w14:paraId="789506A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Args</w:t>
      </w:r>
      <w:proofErr w:type="spellEnd"/>
      <w:r w:rsidRPr="007B78AB">
        <w:rPr>
          <w:rFonts w:ascii="Consolas" w:eastAsia="Times New Roman" w:hAnsi="Consolas" w:cs="Times New Roman"/>
          <w:color w:val="CE9178"/>
          <w:sz w:val="20"/>
          <w:szCs w:val="20"/>
          <w:lang w:eastAsia="es-ES"/>
        </w:rPr>
        <w:t>:</w:t>
      </w:r>
    </w:p>
    <w:p w14:paraId="082D928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Request</w:t>
      </w:r>
      <w:proofErr w:type="spellEnd"/>
      <w:r w:rsidRPr="007B78AB">
        <w:rPr>
          <w:rFonts w:ascii="Consolas" w:eastAsia="Times New Roman" w:hAnsi="Consolas" w:cs="Times New Roman"/>
          <w:color w:val="CE9178"/>
          <w:sz w:val="20"/>
          <w:szCs w:val="20"/>
          <w:lang w:eastAsia="es-ES"/>
        </w:rPr>
        <w:t>): La solicitud HTTP entrante.</w:t>
      </w:r>
    </w:p>
    <w:p w14:paraId="575B3F1A"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body</w:t>
      </w:r>
      <w:proofErr w:type="spellEnd"/>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GenerateRequest</w:t>
      </w:r>
      <w:proofErr w:type="spellEnd"/>
      <w:r w:rsidRPr="007B78AB">
        <w:rPr>
          <w:rFonts w:ascii="Consolas" w:eastAsia="Times New Roman" w:hAnsi="Consolas" w:cs="Times New Roman"/>
          <w:color w:val="CE9178"/>
          <w:sz w:val="20"/>
          <w:szCs w:val="20"/>
          <w:lang w:eastAsia="es-ES"/>
        </w:rPr>
        <w:t xml:space="preserve">): La solicitud de generación de texto que contiene la semilla, la estrategia de generación, el número de palabras a generar, la temperatura y el valor de </w:t>
      </w:r>
      <w:proofErr w:type="spellStart"/>
      <w:r w:rsidRPr="007B78AB">
        <w:rPr>
          <w:rFonts w:ascii="Consolas" w:eastAsia="Times New Roman" w:hAnsi="Consolas" w:cs="Times New Roman"/>
          <w:color w:val="CE9178"/>
          <w:sz w:val="20"/>
          <w:szCs w:val="20"/>
          <w:lang w:eastAsia="es-ES"/>
        </w:rPr>
        <w:t>top_k</w:t>
      </w:r>
      <w:proofErr w:type="spellEnd"/>
      <w:r w:rsidRPr="007B78AB">
        <w:rPr>
          <w:rFonts w:ascii="Consolas" w:eastAsia="Times New Roman" w:hAnsi="Consolas" w:cs="Times New Roman"/>
          <w:color w:val="CE9178"/>
          <w:sz w:val="20"/>
          <w:szCs w:val="20"/>
          <w:lang w:eastAsia="es-ES"/>
        </w:rPr>
        <w:t>.</w:t>
      </w:r>
    </w:p>
    <w:p w14:paraId="62909E29"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Returns</w:t>
      </w:r>
      <w:proofErr w:type="spellEnd"/>
      <w:r w:rsidRPr="007B78AB">
        <w:rPr>
          <w:rFonts w:ascii="Consolas" w:eastAsia="Times New Roman" w:hAnsi="Consolas" w:cs="Times New Roman"/>
          <w:color w:val="CE9178"/>
          <w:sz w:val="20"/>
          <w:szCs w:val="20"/>
          <w:lang w:eastAsia="es-ES"/>
        </w:rPr>
        <w:t>:</w:t>
      </w:r>
    </w:p>
    <w:p w14:paraId="6110834D"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xml:space="preserve">        </w:t>
      </w:r>
      <w:proofErr w:type="spellStart"/>
      <w:r w:rsidRPr="007B78AB">
        <w:rPr>
          <w:rFonts w:ascii="Consolas" w:eastAsia="Times New Roman" w:hAnsi="Consolas" w:cs="Times New Roman"/>
          <w:color w:val="CE9178"/>
          <w:sz w:val="20"/>
          <w:szCs w:val="20"/>
          <w:lang w:eastAsia="es-ES"/>
        </w:rPr>
        <w:t>GenerateResponse</w:t>
      </w:r>
      <w:proofErr w:type="spellEnd"/>
      <w:r w:rsidRPr="007B78AB">
        <w:rPr>
          <w:rFonts w:ascii="Consolas" w:eastAsia="Times New Roman" w:hAnsi="Consolas" w:cs="Times New Roman"/>
          <w:color w:val="CE9178"/>
          <w:sz w:val="20"/>
          <w:szCs w:val="20"/>
          <w:lang w:eastAsia="es-ES"/>
        </w:rPr>
        <w:t>: La respuesta de generación de texto que contiene la semilla, el texto generado, la estrategia utilizada, el número de palabras generadas y el tiempo transcurrido en milisegundos.</w:t>
      </w:r>
    </w:p>
    <w:p w14:paraId="518A1D3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CE9178"/>
          <w:sz w:val="20"/>
          <w:szCs w:val="20"/>
          <w:lang w:eastAsia="es-ES"/>
        </w:rPr>
        <w:t>    """</w:t>
      </w:r>
    </w:p>
    <w:p w14:paraId="3A8F33E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start</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time.perf_counter</w:t>
      </w:r>
      <w:proofErr w:type="spellEnd"/>
      <w:r w:rsidRPr="007B78AB">
        <w:rPr>
          <w:rFonts w:ascii="Consolas" w:eastAsia="Times New Roman" w:hAnsi="Consolas" w:cs="Times New Roman"/>
          <w:color w:val="D4D4D4"/>
          <w:sz w:val="20"/>
          <w:szCs w:val="20"/>
          <w:lang w:eastAsia="es-ES"/>
        </w:rPr>
        <w:t>()</w:t>
      </w:r>
    </w:p>
    <w:p w14:paraId="22C5E60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generated</w:t>
      </w:r>
      <w:proofErr w:type="spellEnd"/>
      <w:r w:rsidRPr="007B78AB">
        <w:rPr>
          <w:rFonts w:ascii="Consolas" w:eastAsia="Times New Roman" w:hAnsi="Consolas" w:cs="Times New Roman"/>
          <w:color w:val="D4D4D4"/>
          <w:sz w:val="20"/>
          <w:szCs w:val="20"/>
          <w:lang w:eastAsia="es-ES"/>
        </w:rPr>
        <w:t xml:space="preserve"> = _</w:t>
      </w:r>
      <w:proofErr w:type="spellStart"/>
      <w:r w:rsidRPr="007B78AB">
        <w:rPr>
          <w:rFonts w:ascii="Consolas" w:eastAsia="Times New Roman" w:hAnsi="Consolas" w:cs="Times New Roman"/>
          <w:color w:val="D4D4D4"/>
          <w:sz w:val="20"/>
          <w:szCs w:val="20"/>
          <w:lang w:eastAsia="es-ES"/>
        </w:rPr>
        <w:t>generate</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body</w:t>
      </w:r>
      <w:proofErr w:type="spellEnd"/>
      <w:r w:rsidRPr="007B78AB">
        <w:rPr>
          <w:rFonts w:ascii="Consolas" w:eastAsia="Times New Roman" w:hAnsi="Consolas" w:cs="Times New Roman"/>
          <w:color w:val="D4D4D4"/>
          <w:sz w:val="20"/>
          <w:szCs w:val="20"/>
          <w:lang w:eastAsia="es-ES"/>
        </w:rPr>
        <w:t>)</w:t>
      </w:r>
    </w:p>
    <w:p w14:paraId="1D156EB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elapsed_ms</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time.perf_counter</w:t>
      </w:r>
      <w:proofErr w:type="spellEnd"/>
      <w:r w:rsidRPr="007B78AB">
        <w:rPr>
          <w:rFonts w:ascii="Consolas" w:eastAsia="Times New Roman" w:hAnsi="Consolas" w:cs="Times New Roman"/>
          <w:color w:val="D4D4D4"/>
          <w:sz w:val="20"/>
          <w:szCs w:val="20"/>
          <w:lang w:eastAsia="es-ES"/>
        </w:rPr>
        <w:t xml:space="preserve">() - </w:t>
      </w:r>
      <w:proofErr w:type="spellStart"/>
      <w:r w:rsidRPr="007B78AB">
        <w:rPr>
          <w:rFonts w:ascii="Consolas" w:eastAsia="Times New Roman" w:hAnsi="Consolas" w:cs="Times New Roman"/>
          <w:color w:val="D4D4D4"/>
          <w:sz w:val="20"/>
          <w:szCs w:val="20"/>
          <w:lang w:eastAsia="es-ES"/>
        </w:rPr>
        <w:t>start</w:t>
      </w:r>
      <w:proofErr w:type="spellEnd"/>
      <w:r w:rsidRPr="007B78AB">
        <w:rPr>
          <w:rFonts w:ascii="Consolas" w:eastAsia="Times New Roman" w:hAnsi="Consolas" w:cs="Times New Roman"/>
          <w:color w:val="D4D4D4"/>
          <w:sz w:val="20"/>
          <w:szCs w:val="20"/>
          <w:lang w:eastAsia="es-ES"/>
        </w:rPr>
        <w:t xml:space="preserve">) * </w:t>
      </w:r>
      <w:r w:rsidRPr="007B78AB">
        <w:rPr>
          <w:rFonts w:ascii="Consolas" w:eastAsia="Times New Roman" w:hAnsi="Consolas" w:cs="Times New Roman"/>
          <w:color w:val="B5CEA8"/>
          <w:sz w:val="20"/>
          <w:szCs w:val="20"/>
          <w:lang w:eastAsia="es-ES"/>
        </w:rPr>
        <w:t>1000</w:t>
      </w:r>
    </w:p>
    <w:p w14:paraId="5A45E8E1"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569CD6"/>
          <w:sz w:val="20"/>
          <w:szCs w:val="20"/>
          <w:lang w:eastAsia="es-ES"/>
        </w:rPr>
        <w:t>return</w:t>
      </w:r>
      <w:proofErr w:type="spellEnd"/>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GenerateResponse</w:t>
      </w:r>
      <w:proofErr w:type="spellEnd"/>
      <w:r w:rsidRPr="007B78AB">
        <w:rPr>
          <w:rFonts w:ascii="Consolas" w:eastAsia="Times New Roman" w:hAnsi="Consolas" w:cs="Times New Roman"/>
          <w:color w:val="D4D4D4"/>
          <w:sz w:val="20"/>
          <w:szCs w:val="20"/>
          <w:lang w:eastAsia="es-ES"/>
        </w:rPr>
        <w:t>(</w:t>
      </w:r>
    </w:p>
    <w:p w14:paraId="4703DDA0"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seed</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body.seed</w:t>
      </w:r>
      <w:proofErr w:type="spellEnd"/>
      <w:r w:rsidRPr="007B78AB">
        <w:rPr>
          <w:rFonts w:ascii="Consolas" w:eastAsia="Times New Roman" w:hAnsi="Consolas" w:cs="Times New Roman"/>
          <w:color w:val="D4D4D4"/>
          <w:sz w:val="20"/>
          <w:szCs w:val="20"/>
          <w:lang w:eastAsia="es-ES"/>
        </w:rPr>
        <w:t>,</w:t>
      </w:r>
    </w:p>
    <w:p w14:paraId="7A5A0D73"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generated_text</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generated</w:t>
      </w:r>
      <w:proofErr w:type="spellEnd"/>
      <w:r w:rsidRPr="007B78AB">
        <w:rPr>
          <w:rFonts w:ascii="Consolas" w:eastAsia="Times New Roman" w:hAnsi="Consolas" w:cs="Times New Roman"/>
          <w:color w:val="D4D4D4"/>
          <w:sz w:val="20"/>
          <w:szCs w:val="20"/>
          <w:lang w:eastAsia="es-ES"/>
        </w:rPr>
        <w:t>,</w:t>
      </w:r>
    </w:p>
    <w:p w14:paraId="6BC2FC2C"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lastRenderedPageBreak/>
        <w:t xml:space="preserve">        </w:t>
      </w:r>
      <w:proofErr w:type="spellStart"/>
      <w:r w:rsidRPr="007B78AB">
        <w:rPr>
          <w:rFonts w:ascii="Consolas" w:eastAsia="Times New Roman" w:hAnsi="Consolas" w:cs="Times New Roman"/>
          <w:color w:val="D4D4D4"/>
          <w:sz w:val="20"/>
          <w:szCs w:val="20"/>
          <w:lang w:eastAsia="es-ES"/>
        </w:rPr>
        <w:t>strategy</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body.strategy</w:t>
      </w:r>
      <w:proofErr w:type="spellEnd"/>
      <w:r w:rsidRPr="007B78AB">
        <w:rPr>
          <w:rFonts w:ascii="Consolas" w:eastAsia="Times New Roman" w:hAnsi="Consolas" w:cs="Times New Roman"/>
          <w:color w:val="D4D4D4"/>
          <w:sz w:val="20"/>
          <w:szCs w:val="20"/>
          <w:lang w:eastAsia="es-ES"/>
        </w:rPr>
        <w:t>,</w:t>
      </w:r>
    </w:p>
    <w:p w14:paraId="32510684"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n_words_generated</w:t>
      </w:r>
      <w:proofErr w:type="spellEnd"/>
      <w:r w:rsidRPr="007B78AB">
        <w:rPr>
          <w:rFonts w:ascii="Consolas" w:eastAsia="Times New Roman" w:hAnsi="Consolas" w:cs="Times New Roman"/>
          <w:color w:val="D4D4D4"/>
          <w:sz w:val="20"/>
          <w:szCs w:val="20"/>
          <w:lang w:eastAsia="es-ES"/>
        </w:rPr>
        <w:t>=</w:t>
      </w:r>
      <w:proofErr w:type="spellStart"/>
      <w:r w:rsidRPr="007B78AB">
        <w:rPr>
          <w:rFonts w:ascii="Consolas" w:eastAsia="Times New Roman" w:hAnsi="Consolas" w:cs="Times New Roman"/>
          <w:color w:val="D4D4D4"/>
          <w:sz w:val="20"/>
          <w:szCs w:val="20"/>
          <w:lang w:eastAsia="es-ES"/>
        </w:rPr>
        <w:t>body.n_words</w:t>
      </w:r>
      <w:proofErr w:type="spellEnd"/>
      <w:r w:rsidRPr="007B78AB">
        <w:rPr>
          <w:rFonts w:ascii="Consolas" w:eastAsia="Times New Roman" w:hAnsi="Consolas" w:cs="Times New Roman"/>
          <w:color w:val="D4D4D4"/>
          <w:sz w:val="20"/>
          <w:szCs w:val="20"/>
          <w:lang w:eastAsia="es-ES"/>
        </w:rPr>
        <w:t>,</w:t>
      </w:r>
    </w:p>
    <w:p w14:paraId="6973CA65"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xml:space="preserve">        </w:t>
      </w:r>
      <w:proofErr w:type="spellStart"/>
      <w:r w:rsidRPr="007B78AB">
        <w:rPr>
          <w:rFonts w:ascii="Consolas" w:eastAsia="Times New Roman" w:hAnsi="Consolas" w:cs="Times New Roman"/>
          <w:color w:val="D4D4D4"/>
          <w:sz w:val="20"/>
          <w:szCs w:val="20"/>
          <w:lang w:eastAsia="es-ES"/>
        </w:rPr>
        <w:t>elapsed_ms</w:t>
      </w:r>
      <w:proofErr w:type="spellEnd"/>
      <w:r w:rsidRPr="007B78AB">
        <w:rPr>
          <w:rFonts w:ascii="Consolas" w:eastAsia="Times New Roman" w:hAnsi="Consolas" w:cs="Times New Roman"/>
          <w:color w:val="D4D4D4"/>
          <w:sz w:val="20"/>
          <w:szCs w:val="20"/>
          <w:lang w:eastAsia="es-ES"/>
        </w:rPr>
        <w:t>=round(</w:t>
      </w:r>
      <w:proofErr w:type="spellStart"/>
      <w:r w:rsidRPr="007B78AB">
        <w:rPr>
          <w:rFonts w:ascii="Consolas" w:eastAsia="Times New Roman" w:hAnsi="Consolas" w:cs="Times New Roman"/>
          <w:color w:val="D4D4D4"/>
          <w:sz w:val="20"/>
          <w:szCs w:val="20"/>
          <w:lang w:eastAsia="es-ES"/>
        </w:rPr>
        <w:t>elapsed_ms</w:t>
      </w:r>
      <w:proofErr w:type="spellEnd"/>
      <w:r w:rsidRPr="007B78AB">
        <w:rPr>
          <w:rFonts w:ascii="Consolas" w:eastAsia="Times New Roman" w:hAnsi="Consolas" w:cs="Times New Roman"/>
          <w:color w:val="D4D4D4"/>
          <w:sz w:val="20"/>
          <w:szCs w:val="20"/>
          <w:lang w:eastAsia="es-ES"/>
        </w:rPr>
        <w:t xml:space="preserve">, </w:t>
      </w:r>
      <w:r w:rsidRPr="007B78AB">
        <w:rPr>
          <w:rFonts w:ascii="Consolas" w:eastAsia="Times New Roman" w:hAnsi="Consolas" w:cs="Times New Roman"/>
          <w:color w:val="B5CEA8"/>
          <w:sz w:val="20"/>
          <w:szCs w:val="20"/>
          <w:lang w:eastAsia="es-ES"/>
        </w:rPr>
        <w:t>2</w:t>
      </w:r>
      <w:r w:rsidRPr="007B78AB">
        <w:rPr>
          <w:rFonts w:ascii="Consolas" w:eastAsia="Times New Roman" w:hAnsi="Consolas" w:cs="Times New Roman"/>
          <w:color w:val="D4D4D4"/>
          <w:sz w:val="20"/>
          <w:szCs w:val="20"/>
          <w:lang w:eastAsia="es-ES"/>
        </w:rPr>
        <w:t>),</w:t>
      </w:r>
    </w:p>
    <w:p w14:paraId="1A2879BB" w14:textId="77777777" w:rsidR="007B78AB" w:rsidRPr="007B78AB" w:rsidRDefault="007B78AB" w:rsidP="007B78AB">
      <w:pPr>
        <w:shd w:val="clear" w:color="auto" w:fill="1E1E1E"/>
        <w:spacing w:before="0" w:line="285" w:lineRule="atLeast"/>
        <w:ind w:firstLine="0"/>
        <w:jc w:val="left"/>
        <w:rPr>
          <w:rFonts w:ascii="Consolas" w:eastAsia="Times New Roman" w:hAnsi="Consolas" w:cs="Times New Roman"/>
          <w:color w:val="D4D4D4"/>
          <w:sz w:val="20"/>
          <w:szCs w:val="20"/>
          <w:lang w:eastAsia="es-ES"/>
        </w:rPr>
      </w:pPr>
      <w:r w:rsidRPr="007B78AB">
        <w:rPr>
          <w:rFonts w:ascii="Consolas" w:eastAsia="Times New Roman" w:hAnsi="Consolas" w:cs="Times New Roman"/>
          <w:color w:val="D4D4D4"/>
          <w:sz w:val="20"/>
          <w:szCs w:val="20"/>
          <w:lang w:eastAsia="es-ES"/>
        </w:rPr>
        <w:t>    )</w:t>
      </w:r>
    </w:p>
    <w:p w14:paraId="5A44D834" w14:textId="67010020" w:rsidR="005429F9" w:rsidRPr="005429F9" w:rsidRDefault="00BF3298" w:rsidP="00BF3298">
      <w:pPr>
        <w:pStyle w:val="Ttulo2"/>
      </w:pPr>
      <w:bookmarkStart w:id="42" w:name="_Toc225615679"/>
      <w:r>
        <w:t>9</w:t>
      </w:r>
      <w:r w:rsidR="005429F9" w:rsidRPr="005429F9">
        <w:t xml:space="preserve">. </w:t>
      </w:r>
      <w:proofErr w:type="spellStart"/>
      <w:r w:rsidR="005429F9" w:rsidRPr="005429F9">
        <w:t>Contenerización</w:t>
      </w:r>
      <w:proofErr w:type="spellEnd"/>
      <w:r w:rsidR="005429F9" w:rsidRPr="005429F9">
        <w:t xml:space="preserve"> con Docker</w:t>
      </w:r>
      <w:bookmarkEnd w:id="42"/>
    </w:p>
    <w:p w14:paraId="1E27287F" w14:textId="5FDD9400" w:rsidR="005429F9" w:rsidRPr="005429F9" w:rsidRDefault="00BF3298" w:rsidP="00BF3298">
      <w:pPr>
        <w:pStyle w:val="Ttulo3"/>
      </w:pPr>
      <w:bookmarkStart w:id="43" w:name="_Toc225615680"/>
      <w:r>
        <w:t>9</w:t>
      </w:r>
      <w:r w:rsidR="005429F9" w:rsidRPr="005429F9">
        <w:t>.1</w:t>
      </w:r>
      <w:r w:rsidR="00F548DB">
        <w:t>.</w:t>
      </w:r>
      <w:r w:rsidR="005429F9" w:rsidRPr="005429F9">
        <w:t xml:space="preserve"> Objetivo de la </w:t>
      </w:r>
      <w:proofErr w:type="spellStart"/>
      <w:r w:rsidR="005429F9" w:rsidRPr="005429F9">
        <w:t>contenerización</w:t>
      </w:r>
      <w:bookmarkEnd w:id="43"/>
      <w:proofErr w:type="spellEnd"/>
    </w:p>
    <w:p w14:paraId="5F494F4D" w14:textId="77777777" w:rsidR="005429F9" w:rsidRPr="005429F9" w:rsidRDefault="005429F9" w:rsidP="005429F9">
      <w:r w:rsidRPr="005429F9">
        <w:t xml:space="preserve">La </w:t>
      </w:r>
      <w:proofErr w:type="spellStart"/>
      <w:r w:rsidRPr="005429F9">
        <w:t>contenerización</w:t>
      </w:r>
      <w:proofErr w:type="spellEnd"/>
      <w:r w:rsidRPr="005429F9">
        <w:t xml:space="preserve"> permite empaquetar la API junto con su entorno de ejecución para que el servicio pueda desplegarse de manera más reproducible en distintos equipos.</w:t>
      </w:r>
    </w:p>
    <w:p w14:paraId="1A741B89" w14:textId="77777777" w:rsidR="005429F9" w:rsidRPr="005429F9" w:rsidRDefault="005429F9" w:rsidP="005429F9">
      <w:r w:rsidRPr="005429F9">
        <w:t>Las ventajas principales son:</w:t>
      </w:r>
    </w:p>
    <w:p w14:paraId="73511316" w14:textId="54413045" w:rsidR="005429F9" w:rsidRPr="005429F9" w:rsidRDefault="005429F9" w:rsidP="005429F9">
      <w:pPr>
        <w:numPr>
          <w:ilvl w:val="0"/>
          <w:numId w:val="113"/>
        </w:numPr>
      </w:pPr>
      <w:r w:rsidRPr="005429F9">
        <w:t>aislamiento de dependencias</w:t>
      </w:r>
      <w:r w:rsidR="00D17BF1">
        <w:t>.</w:t>
      </w:r>
    </w:p>
    <w:p w14:paraId="0856154D" w14:textId="7B88B3E1" w:rsidR="005429F9" w:rsidRPr="005429F9" w:rsidRDefault="005429F9" w:rsidP="005429F9">
      <w:pPr>
        <w:numPr>
          <w:ilvl w:val="0"/>
          <w:numId w:val="113"/>
        </w:numPr>
      </w:pPr>
      <w:r w:rsidRPr="005429F9">
        <w:t>facilidad de despliegue</w:t>
      </w:r>
      <w:r w:rsidR="00D17BF1">
        <w:t>.</w:t>
      </w:r>
    </w:p>
    <w:p w14:paraId="697BEA6F" w14:textId="635BA373" w:rsidR="005429F9" w:rsidRPr="005429F9" w:rsidRDefault="005429F9" w:rsidP="005429F9">
      <w:pPr>
        <w:numPr>
          <w:ilvl w:val="0"/>
          <w:numId w:val="113"/>
        </w:numPr>
      </w:pPr>
      <w:r w:rsidRPr="005429F9">
        <w:t>reproducibilidad del entorno</w:t>
      </w:r>
      <w:r w:rsidR="00D17BF1">
        <w:t>.</w:t>
      </w:r>
    </w:p>
    <w:p w14:paraId="51DD9EC2" w14:textId="77777777" w:rsidR="005429F9" w:rsidRPr="005429F9" w:rsidRDefault="005429F9" w:rsidP="005429F9">
      <w:pPr>
        <w:numPr>
          <w:ilvl w:val="0"/>
          <w:numId w:val="113"/>
        </w:numPr>
      </w:pPr>
      <w:r w:rsidRPr="005429F9">
        <w:t>menor fricción entre desarrollo y entrega.</w:t>
      </w:r>
    </w:p>
    <w:p w14:paraId="3E204AAC" w14:textId="26334ACC" w:rsidR="005429F9" w:rsidRPr="005429F9" w:rsidRDefault="00F548DB" w:rsidP="00F548DB">
      <w:pPr>
        <w:pStyle w:val="Ttulo3"/>
      </w:pPr>
      <w:bookmarkStart w:id="44" w:name="_Toc225615681"/>
      <w:r>
        <w:t>9</w:t>
      </w:r>
      <w:r w:rsidR="005429F9" w:rsidRPr="005429F9">
        <w:t>.2</w:t>
      </w:r>
      <w:r>
        <w:t>.</w:t>
      </w:r>
      <w:r w:rsidR="005429F9" w:rsidRPr="005429F9">
        <w:t xml:space="preserve"> Estructura del </w:t>
      </w:r>
      <w:proofErr w:type="spellStart"/>
      <w:r w:rsidR="005429F9" w:rsidRPr="005429F9">
        <w:t>Dockerfile</w:t>
      </w:r>
      <w:bookmarkEnd w:id="44"/>
      <w:proofErr w:type="spellEnd"/>
    </w:p>
    <w:p w14:paraId="77DD8C49" w14:textId="77777777" w:rsidR="005429F9" w:rsidRPr="005429F9" w:rsidRDefault="005429F9" w:rsidP="005429F9">
      <w:r w:rsidRPr="005429F9">
        <w:t>El archivo </w:t>
      </w:r>
      <w:proofErr w:type="spellStart"/>
      <w:r w:rsidRPr="005429F9">
        <w:rPr>
          <w:highlight w:val="lightGray"/>
        </w:rPr>
        <w:t>Dockerfile</w:t>
      </w:r>
      <w:proofErr w:type="spellEnd"/>
      <w:r w:rsidRPr="005429F9">
        <w:t> define el proceso de construcción de la imagen:</w:t>
      </w:r>
    </w:p>
    <w:p w14:paraId="095BCAA1" w14:textId="4FAB617B" w:rsidR="005429F9" w:rsidRPr="005429F9" w:rsidRDefault="005429F9" w:rsidP="005429F9">
      <w:pPr>
        <w:numPr>
          <w:ilvl w:val="0"/>
          <w:numId w:val="114"/>
        </w:numPr>
      </w:pPr>
      <w:r w:rsidRPr="005429F9">
        <w:t>parte de la imagen base </w:t>
      </w:r>
      <w:r w:rsidRPr="005429F9">
        <w:rPr>
          <w:highlight w:val="lightGray"/>
        </w:rPr>
        <w:t>python:3.13-slim</w:t>
      </w:r>
      <w:r w:rsidR="00FA50A9">
        <w:t>.</w:t>
      </w:r>
    </w:p>
    <w:p w14:paraId="21792A94" w14:textId="0D09BAFA" w:rsidR="005429F9" w:rsidRPr="005429F9" w:rsidRDefault="005429F9" w:rsidP="005429F9">
      <w:pPr>
        <w:numPr>
          <w:ilvl w:val="0"/>
          <w:numId w:val="114"/>
        </w:numPr>
      </w:pPr>
      <w:r w:rsidRPr="005429F9">
        <w:t>define </w:t>
      </w:r>
      <w:r w:rsidRPr="005429F9">
        <w:rPr>
          <w:highlight w:val="lightGray"/>
        </w:rPr>
        <w:t>/</w:t>
      </w:r>
      <w:proofErr w:type="gramStart"/>
      <w:r w:rsidRPr="005429F9">
        <w:rPr>
          <w:highlight w:val="lightGray"/>
        </w:rPr>
        <w:t>app</w:t>
      </w:r>
      <w:proofErr w:type="gramEnd"/>
      <w:r w:rsidRPr="005429F9">
        <w:t> como directorio de trabajo</w:t>
      </w:r>
      <w:r w:rsidR="00FA50A9">
        <w:t>.</w:t>
      </w:r>
    </w:p>
    <w:p w14:paraId="40632A0F" w14:textId="1F828149" w:rsidR="005429F9" w:rsidRPr="005429F9" w:rsidRDefault="005429F9" w:rsidP="005429F9">
      <w:pPr>
        <w:numPr>
          <w:ilvl w:val="0"/>
          <w:numId w:val="114"/>
        </w:numPr>
      </w:pPr>
      <w:r w:rsidRPr="005429F9">
        <w:t>copia </w:t>
      </w:r>
      <w:r w:rsidRPr="005429F9">
        <w:rPr>
          <w:highlight w:val="lightGray"/>
        </w:rPr>
        <w:t>requirements.txt</w:t>
      </w:r>
      <w:r w:rsidR="00FA50A9">
        <w:t>.</w:t>
      </w:r>
    </w:p>
    <w:p w14:paraId="3751676D" w14:textId="4A9E4916" w:rsidR="005429F9" w:rsidRPr="005429F9" w:rsidRDefault="005429F9" w:rsidP="005429F9">
      <w:pPr>
        <w:numPr>
          <w:ilvl w:val="0"/>
          <w:numId w:val="114"/>
        </w:numPr>
      </w:pPr>
      <w:r w:rsidRPr="005429F9">
        <w:t>instala dependencias con </w:t>
      </w:r>
      <w:proofErr w:type="spellStart"/>
      <w:r w:rsidRPr="005429F9">
        <w:rPr>
          <w:highlight w:val="lightGray"/>
        </w:rPr>
        <w:t>pip</w:t>
      </w:r>
      <w:proofErr w:type="spellEnd"/>
      <w:r w:rsidR="00FA50A9">
        <w:t>.</w:t>
      </w:r>
    </w:p>
    <w:p w14:paraId="48F9A29B" w14:textId="742913A3" w:rsidR="005429F9" w:rsidRPr="005429F9" w:rsidRDefault="005429F9" w:rsidP="005429F9">
      <w:pPr>
        <w:numPr>
          <w:ilvl w:val="0"/>
          <w:numId w:val="114"/>
        </w:numPr>
      </w:pPr>
      <w:r w:rsidRPr="005429F9">
        <w:t>copia api_</w:t>
      </w:r>
      <w:r w:rsidRPr="005429F9">
        <w:rPr>
          <w:highlight w:val="lightGray"/>
        </w:rPr>
        <w:t>simple.py</w:t>
      </w:r>
      <w:r w:rsidRPr="005429F9">
        <w:t> y </w:t>
      </w:r>
      <w:r w:rsidRPr="005429F9">
        <w:rPr>
          <w:highlight w:val="lightGray"/>
        </w:rPr>
        <w:t>train_utils.py</w:t>
      </w:r>
      <w:r w:rsidR="00FA50A9">
        <w:t>.</w:t>
      </w:r>
    </w:p>
    <w:p w14:paraId="2BDFDE44" w14:textId="398965DC" w:rsidR="005429F9" w:rsidRPr="005429F9" w:rsidRDefault="005429F9" w:rsidP="005429F9">
      <w:pPr>
        <w:numPr>
          <w:ilvl w:val="0"/>
          <w:numId w:val="114"/>
        </w:numPr>
      </w:pPr>
      <w:r w:rsidRPr="005429F9">
        <w:t>crea el directorio </w:t>
      </w:r>
      <w:r w:rsidRPr="005429F9">
        <w:rPr>
          <w:highlight w:val="lightGray"/>
        </w:rPr>
        <w:t>output</w:t>
      </w:r>
      <w:r w:rsidR="00FA50A9">
        <w:t>.</w:t>
      </w:r>
    </w:p>
    <w:p w14:paraId="465E94E5" w14:textId="77777777" w:rsidR="005429F9" w:rsidRPr="005429F9" w:rsidRDefault="005429F9" w:rsidP="005429F9">
      <w:pPr>
        <w:numPr>
          <w:ilvl w:val="0"/>
          <w:numId w:val="114"/>
        </w:numPr>
      </w:pPr>
      <w:r w:rsidRPr="005429F9">
        <w:t xml:space="preserve">copia modelo y </w:t>
      </w:r>
      <w:proofErr w:type="spellStart"/>
      <w:r w:rsidRPr="005429F9">
        <w:t>tokenizador</w:t>
      </w:r>
      <w:proofErr w:type="spellEnd"/>
      <w:r w:rsidRPr="005429F9">
        <w:t xml:space="preserve"> a las rutas esperadas,</w:t>
      </w:r>
    </w:p>
    <w:p w14:paraId="3582E5E4" w14:textId="4057583A" w:rsidR="005429F9" w:rsidRPr="005429F9" w:rsidRDefault="005429F9" w:rsidP="005429F9">
      <w:pPr>
        <w:numPr>
          <w:ilvl w:val="0"/>
          <w:numId w:val="114"/>
        </w:numPr>
      </w:pPr>
      <w:r w:rsidRPr="005429F9">
        <w:lastRenderedPageBreak/>
        <w:t>expone el puerto </w:t>
      </w:r>
      <w:r w:rsidRPr="005429F9">
        <w:rPr>
          <w:highlight w:val="lightGray"/>
        </w:rPr>
        <w:t>8000</w:t>
      </w:r>
      <w:r w:rsidR="00FA50A9">
        <w:t>.</w:t>
      </w:r>
    </w:p>
    <w:p w14:paraId="79BA275A" w14:textId="4BCBE4AC" w:rsidR="005429F9" w:rsidRDefault="005429F9" w:rsidP="005429F9">
      <w:pPr>
        <w:numPr>
          <w:ilvl w:val="0"/>
          <w:numId w:val="114"/>
        </w:numPr>
      </w:pPr>
      <w:r w:rsidRPr="005429F9">
        <w:t>arranca la API con </w:t>
      </w:r>
      <w:proofErr w:type="spellStart"/>
      <w:r w:rsidRPr="005429F9">
        <w:rPr>
          <w:highlight w:val="lightGray"/>
        </w:rPr>
        <w:t>uvicorn</w:t>
      </w:r>
      <w:proofErr w:type="spellEnd"/>
      <w:r w:rsidR="00FA50A9">
        <w:t>.</w:t>
      </w:r>
    </w:p>
    <w:p w14:paraId="572D1888"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PRÁCTICA 4: Entrenamiento, Evaluación y Despliegue.</w:t>
      </w:r>
    </w:p>
    <w:p w14:paraId="781300B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Contenedor Docker para la API de Generación de Texto con </w:t>
      </w:r>
      <w:proofErr w:type="spellStart"/>
      <w:r w:rsidRPr="00B565E2">
        <w:rPr>
          <w:rFonts w:ascii="Consolas" w:eastAsia="Times New Roman" w:hAnsi="Consolas" w:cs="Times New Roman"/>
          <w:color w:val="6A9955"/>
          <w:sz w:val="20"/>
          <w:szCs w:val="20"/>
          <w:lang w:eastAsia="es-ES"/>
        </w:rPr>
        <w:t>FastAPI</w:t>
      </w:r>
      <w:proofErr w:type="spellEnd"/>
    </w:p>
    <w:p w14:paraId="0C0FF24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Programación de Inteligencia Artificial</w:t>
      </w:r>
    </w:p>
    <w:p w14:paraId="5ACE80CE"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w:t>
      </w:r>
    </w:p>
    <w:p w14:paraId="3F305812"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w:t>
      </w:r>
      <w:proofErr w:type="spellStart"/>
      <w:r w:rsidRPr="00B565E2">
        <w:rPr>
          <w:rFonts w:ascii="Consolas" w:eastAsia="Times New Roman" w:hAnsi="Consolas" w:cs="Times New Roman"/>
          <w:color w:val="6A9955"/>
          <w:sz w:val="20"/>
          <w:szCs w:val="20"/>
          <w:lang w:eastAsia="es-ES"/>
        </w:rPr>
        <w:t>Dockerfile</w:t>
      </w:r>
      <w:proofErr w:type="spellEnd"/>
      <w:r w:rsidRPr="00B565E2">
        <w:rPr>
          <w:rFonts w:ascii="Consolas" w:eastAsia="Times New Roman" w:hAnsi="Consolas" w:cs="Times New Roman"/>
          <w:color w:val="6A9955"/>
          <w:sz w:val="20"/>
          <w:szCs w:val="20"/>
          <w:lang w:eastAsia="es-ES"/>
        </w:rPr>
        <w:t xml:space="preserve"> para construir una imagen que contenga la API de generación de </w:t>
      </w:r>
    </w:p>
    <w:p w14:paraId="3CAF805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w:t>
      </w:r>
      <w:proofErr w:type="gramStart"/>
      <w:r w:rsidRPr="00B565E2">
        <w:rPr>
          <w:rFonts w:ascii="Consolas" w:eastAsia="Times New Roman" w:hAnsi="Consolas" w:cs="Times New Roman"/>
          <w:color w:val="6A9955"/>
          <w:sz w:val="20"/>
          <w:szCs w:val="20"/>
          <w:lang w:eastAsia="es-ES"/>
        </w:rPr>
        <w:t>texto desarrollada</w:t>
      </w:r>
      <w:proofErr w:type="gramEnd"/>
      <w:r w:rsidRPr="00B565E2">
        <w:rPr>
          <w:rFonts w:ascii="Consolas" w:eastAsia="Times New Roman" w:hAnsi="Consolas" w:cs="Times New Roman"/>
          <w:color w:val="6A9955"/>
          <w:sz w:val="20"/>
          <w:szCs w:val="20"/>
          <w:lang w:eastAsia="es-ES"/>
        </w:rPr>
        <w:t xml:space="preserve"> en esta práctica. La imagen se basa en Python 3.13 y </w:t>
      </w:r>
    </w:p>
    <w:p w14:paraId="33DB15E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expone el puerto 8000 para servir la API a través de </w:t>
      </w:r>
      <w:proofErr w:type="spellStart"/>
      <w:r w:rsidRPr="00B565E2">
        <w:rPr>
          <w:rFonts w:ascii="Consolas" w:eastAsia="Times New Roman" w:hAnsi="Consolas" w:cs="Times New Roman"/>
          <w:color w:val="6A9955"/>
          <w:sz w:val="20"/>
          <w:szCs w:val="20"/>
          <w:lang w:eastAsia="es-ES"/>
        </w:rPr>
        <w:t>uvicorn</w:t>
      </w:r>
      <w:proofErr w:type="spellEnd"/>
      <w:r w:rsidRPr="00B565E2">
        <w:rPr>
          <w:rFonts w:ascii="Consolas" w:eastAsia="Times New Roman" w:hAnsi="Consolas" w:cs="Times New Roman"/>
          <w:color w:val="6A9955"/>
          <w:sz w:val="20"/>
          <w:szCs w:val="20"/>
          <w:lang w:eastAsia="es-ES"/>
        </w:rPr>
        <w:t xml:space="preserve">. Se incluyen las </w:t>
      </w:r>
    </w:p>
    <w:p w14:paraId="76E3C3EF"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dependencias necesarias, el código fuente de la API, y los artefactos del </w:t>
      </w:r>
    </w:p>
    <w:p w14:paraId="1AE0AE8C"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modelo entrenado (modelo y </w:t>
      </w:r>
      <w:proofErr w:type="spellStart"/>
      <w:r w:rsidRPr="00B565E2">
        <w:rPr>
          <w:rFonts w:ascii="Consolas" w:eastAsia="Times New Roman" w:hAnsi="Consolas" w:cs="Times New Roman"/>
          <w:color w:val="6A9955"/>
          <w:sz w:val="20"/>
          <w:szCs w:val="20"/>
          <w:lang w:eastAsia="es-ES"/>
        </w:rPr>
        <w:t>tokenizador</w:t>
      </w:r>
      <w:proofErr w:type="spellEnd"/>
      <w:r w:rsidRPr="00B565E2">
        <w:rPr>
          <w:rFonts w:ascii="Consolas" w:eastAsia="Times New Roman" w:hAnsi="Consolas" w:cs="Times New Roman"/>
          <w:color w:val="6A9955"/>
          <w:sz w:val="20"/>
          <w:szCs w:val="20"/>
          <w:lang w:eastAsia="es-ES"/>
        </w:rPr>
        <w:t xml:space="preserve">) para asegurar que la API funcione </w:t>
      </w:r>
    </w:p>
    <w:p w14:paraId="3894FB1D"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correctamente al desplegarla en un contenedor Docker.</w:t>
      </w:r>
    </w:p>
    <w:p w14:paraId="4672619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w:t>
      </w:r>
    </w:p>
    <w:p w14:paraId="2D17112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DESARROLLADO POR:   José A. Rodríguez López</w:t>
      </w:r>
    </w:p>
    <w:p w14:paraId="68FA1EE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FECHA: 27 de </w:t>
      </w:r>
      <w:proofErr w:type="gramStart"/>
      <w:r w:rsidRPr="00B565E2">
        <w:rPr>
          <w:rFonts w:ascii="Consolas" w:eastAsia="Times New Roman" w:hAnsi="Consolas" w:cs="Times New Roman"/>
          <w:color w:val="6A9955"/>
          <w:sz w:val="20"/>
          <w:szCs w:val="20"/>
          <w:lang w:eastAsia="es-ES"/>
        </w:rPr>
        <w:t>Marzo</w:t>
      </w:r>
      <w:proofErr w:type="gramEnd"/>
      <w:r w:rsidRPr="00B565E2">
        <w:rPr>
          <w:rFonts w:ascii="Consolas" w:eastAsia="Times New Roman" w:hAnsi="Consolas" w:cs="Times New Roman"/>
          <w:color w:val="6A9955"/>
          <w:sz w:val="20"/>
          <w:szCs w:val="20"/>
          <w:lang w:eastAsia="es-ES"/>
        </w:rPr>
        <w:t>, 2026</w:t>
      </w:r>
    </w:p>
    <w:p w14:paraId="5E81131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PROYECTO: Programación de Inteligencia Artificial</w:t>
      </w:r>
    </w:p>
    <w:p w14:paraId="18C5F42F"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w:t>
      </w:r>
    </w:p>
    <w:p w14:paraId="7D356398"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43ACB17"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Creación del contenedor</w:t>
      </w:r>
    </w:p>
    <w:p w14:paraId="5E8DD10C"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w:t>
      </w:r>
      <w:proofErr w:type="spellStart"/>
      <w:r w:rsidRPr="00B565E2">
        <w:rPr>
          <w:rFonts w:ascii="Consolas" w:eastAsia="Times New Roman" w:hAnsi="Consolas" w:cs="Times New Roman"/>
          <w:color w:val="6A9955"/>
          <w:sz w:val="20"/>
          <w:szCs w:val="20"/>
          <w:lang w:eastAsia="es-ES"/>
        </w:rPr>
        <w:t>docker</w:t>
      </w:r>
      <w:proofErr w:type="spellEnd"/>
      <w:r w:rsidRPr="00B565E2">
        <w:rPr>
          <w:rFonts w:ascii="Consolas" w:eastAsia="Times New Roman" w:hAnsi="Consolas" w:cs="Times New Roman"/>
          <w:color w:val="6A9955"/>
          <w:sz w:val="20"/>
          <w:szCs w:val="20"/>
          <w:lang w:eastAsia="es-ES"/>
        </w:rPr>
        <w:t xml:space="preserve"> </w:t>
      </w:r>
      <w:proofErr w:type="spellStart"/>
      <w:r w:rsidRPr="00B565E2">
        <w:rPr>
          <w:rFonts w:ascii="Consolas" w:eastAsia="Times New Roman" w:hAnsi="Consolas" w:cs="Times New Roman"/>
          <w:color w:val="6A9955"/>
          <w:sz w:val="20"/>
          <w:szCs w:val="20"/>
          <w:lang w:eastAsia="es-ES"/>
        </w:rPr>
        <w:t>build</w:t>
      </w:r>
      <w:proofErr w:type="spellEnd"/>
      <w:r w:rsidRPr="00B565E2">
        <w:rPr>
          <w:rFonts w:ascii="Consolas" w:eastAsia="Times New Roman" w:hAnsi="Consolas" w:cs="Times New Roman"/>
          <w:color w:val="6A9955"/>
          <w:sz w:val="20"/>
          <w:szCs w:val="20"/>
          <w:lang w:eastAsia="es-ES"/>
        </w:rPr>
        <w:t xml:space="preserve"> -t practica4-api .</w:t>
      </w:r>
    </w:p>
    <w:p w14:paraId="0199B332"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007C45F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Ejecución del contenedor.</w:t>
      </w:r>
    </w:p>
    <w:p w14:paraId="3A95663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w:t>
      </w:r>
      <w:proofErr w:type="spellStart"/>
      <w:r w:rsidRPr="00B565E2">
        <w:rPr>
          <w:rFonts w:ascii="Consolas" w:eastAsia="Times New Roman" w:hAnsi="Consolas" w:cs="Times New Roman"/>
          <w:color w:val="6A9955"/>
          <w:sz w:val="20"/>
          <w:szCs w:val="20"/>
          <w:lang w:eastAsia="es-ES"/>
        </w:rPr>
        <w:t>docker</w:t>
      </w:r>
      <w:proofErr w:type="spellEnd"/>
      <w:r w:rsidRPr="00B565E2">
        <w:rPr>
          <w:rFonts w:ascii="Consolas" w:eastAsia="Times New Roman" w:hAnsi="Consolas" w:cs="Times New Roman"/>
          <w:color w:val="6A9955"/>
          <w:sz w:val="20"/>
          <w:szCs w:val="20"/>
          <w:lang w:eastAsia="es-ES"/>
        </w:rPr>
        <w:t xml:space="preserve"> run -p 8000:8000 -e API_KEY=%KhJh-yj44k[</w:t>
      </w:r>
      <w:proofErr w:type="spellStart"/>
      <w:r w:rsidRPr="00B565E2">
        <w:rPr>
          <w:rFonts w:ascii="Consolas" w:eastAsia="Times New Roman" w:hAnsi="Consolas" w:cs="Times New Roman"/>
          <w:color w:val="6A9955"/>
          <w:sz w:val="20"/>
          <w:szCs w:val="20"/>
          <w:lang w:eastAsia="es-ES"/>
        </w:rPr>
        <w:t>RMuJpy</w:t>
      </w:r>
      <w:proofErr w:type="spellEnd"/>
      <w:r w:rsidRPr="00B565E2">
        <w:rPr>
          <w:rFonts w:ascii="Consolas" w:eastAsia="Times New Roman" w:hAnsi="Consolas" w:cs="Times New Roman"/>
          <w:color w:val="6A9955"/>
          <w:sz w:val="20"/>
          <w:szCs w:val="20"/>
          <w:lang w:eastAsia="es-ES"/>
        </w:rPr>
        <w:t xml:space="preserve"> -e RATE_LIMIT=10 practica4-api</w:t>
      </w:r>
    </w:p>
    <w:p w14:paraId="107FC5AE"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0CF601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Detención del contenedor.</w:t>
      </w:r>
    </w:p>
    <w:p w14:paraId="7EA5BE1F"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w:t>
      </w:r>
      <w:proofErr w:type="spellStart"/>
      <w:r w:rsidRPr="00B565E2">
        <w:rPr>
          <w:rFonts w:ascii="Consolas" w:eastAsia="Times New Roman" w:hAnsi="Consolas" w:cs="Times New Roman"/>
          <w:color w:val="6A9955"/>
          <w:sz w:val="20"/>
          <w:szCs w:val="20"/>
          <w:lang w:eastAsia="es-ES"/>
        </w:rPr>
        <w:t>docker</w:t>
      </w:r>
      <w:proofErr w:type="spellEnd"/>
      <w:r w:rsidRPr="00B565E2">
        <w:rPr>
          <w:rFonts w:ascii="Consolas" w:eastAsia="Times New Roman" w:hAnsi="Consolas" w:cs="Times New Roman"/>
          <w:color w:val="6A9955"/>
          <w:sz w:val="20"/>
          <w:szCs w:val="20"/>
          <w:lang w:eastAsia="es-ES"/>
        </w:rPr>
        <w:t xml:space="preserve"> stop practica4-api</w:t>
      </w:r>
    </w:p>
    <w:p w14:paraId="377BA9D1"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1E2E88D3"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Imagen base con Python 3.13 en variante ligera.</w:t>
      </w:r>
    </w:p>
    <w:p w14:paraId="7A43CE9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FROM</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4EC9B0"/>
          <w:sz w:val="20"/>
          <w:szCs w:val="20"/>
          <w:lang w:eastAsia="es-ES"/>
        </w:rPr>
        <w:t>python</w:t>
      </w:r>
      <w:r w:rsidRPr="00B565E2">
        <w:rPr>
          <w:rFonts w:ascii="Consolas" w:eastAsia="Times New Roman" w:hAnsi="Consolas" w:cs="Times New Roman"/>
          <w:color w:val="CCCCCC"/>
          <w:sz w:val="20"/>
          <w:szCs w:val="20"/>
          <w:lang w:eastAsia="es-ES"/>
        </w:rPr>
        <w:t>:</w:t>
      </w:r>
      <w:r w:rsidRPr="00B565E2">
        <w:rPr>
          <w:rFonts w:ascii="Consolas" w:eastAsia="Times New Roman" w:hAnsi="Consolas" w:cs="Times New Roman"/>
          <w:color w:val="9CDCFE"/>
          <w:sz w:val="20"/>
          <w:szCs w:val="20"/>
          <w:lang w:eastAsia="es-ES"/>
        </w:rPr>
        <w:t>3.13-slim</w:t>
      </w:r>
    </w:p>
    <w:p w14:paraId="1659125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7221FA02"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Directorio de trabajo dentro del contenedor.</w:t>
      </w:r>
    </w:p>
    <w:p w14:paraId="1C810D7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WORKDIR</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w:t>
      </w:r>
      <w:proofErr w:type="gramStart"/>
      <w:r w:rsidRPr="00B565E2">
        <w:rPr>
          <w:rFonts w:ascii="Consolas" w:eastAsia="Times New Roman" w:hAnsi="Consolas" w:cs="Times New Roman"/>
          <w:color w:val="9CDCFE"/>
          <w:sz w:val="20"/>
          <w:szCs w:val="20"/>
          <w:lang w:eastAsia="es-ES"/>
        </w:rPr>
        <w:t>app</w:t>
      </w:r>
      <w:proofErr w:type="gramEnd"/>
    </w:p>
    <w:p w14:paraId="1DEEA06B"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68CEAF5"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Actualizar </w:t>
      </w:r>
      <w:proofErr w:type="spellStart"/>
      <w:r w:rsidRPr="00B565E2">
        <w:rPr>
          <w:rFonts w:ascii="Consolas" w:eastAsia="Times New Roman" w:hAnsi="Consolas" w:cs="Times New Roman"/>
          <w:color w:val="6A9955"/>
          <w:sz w:val="20"/>
          <w:szCs w:val="20"/>
          <w:lang w:eastAsia="es-ES"/>
        </w:rPr>
        <w:t>pip</w:t>
      </w:r>
      <w:proofErr w:type="spellEnd"/>
      <w:r w:rsidRPr="00B565E2">
        <w:rPr>
          <w:rFonts w:ascii="Consolas" w:eastAsia="Times New Roman" w:hAnsi="Consolas" w:cs="Times New Roman"/>
          <w:color w:val="6A9955"/>
          <w:sz w:val="20"/>
          <w:szCs w:val="20"/>
          <w:lang w:eastAsia="es-ES"/>
        </w:rPr>
        <w:t xml:space="preserve"> a la última versión para evitar problemas de instalación.</w:t>
      </w:r>
    </w:p>
    <w:p w14:paraId="471E9AC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RUN</w:t>
      </w:r>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pip</w:t>
      </w:r>
      <w:proofErr w:type="spellEnd"/>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install</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w:t>
      </w:r>
      <w:proofErr w:type="spellStart"/>
      <w:r w:rsidRPr="00B565E2">
        <w:rPr>
          <w:rFonts w:ascii="Consolas" w:eastAsia="Times New Roman" w:hAnsi="Consolas" w:cs="Times New Roman"/>
          <w:color w:val="9CDCFE"/>
          <w:sz w:val="20"/>
          <w:szCs w:val="20"/>
          <w:lang w:eastAsia="es-ES"/>
        </w:rPr>
        <w:t>upgrade</w:t>
      </w:r>
      <w:proofErr w:type="spellEnd"/>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pip</w:t>
      </w:r>
      <w:proofErr w:type="spellEnd"/>
    </w:p>
    <w:p w14:paraId="7C24EC6E"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2F8F28E1"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Copia e instala dependencias para aprovechar cache de capas.</w:t>
      </w:r>
    </w:p>
    <w:p w14:paraId="22200F64"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COPY</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requirements.txt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w:t>
      </w:r>
    </w:p>
    <w:p w14:paraId="42FB2607"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RUN</w:t>
      </w:r>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pip</w:t>
      </w:r>
      <w:proofErr w:type="spellEnd"/>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install</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--no-cache-</w:t>
      </w:r>
      <w:proofErr w:type="spellStart"/>
      <w:r w:rsidRPr="00B565E2">
        <w:rPr>
          <w:rFonts w:ascii="Consolas" w:eastAsia="Times New Roman" w:hAnsi="Consolas" w:cs="Times New Roman"/>
          <w:color w:val="9CDCFE"/>
          <w:sz w:val="20"/>
          <w:szCs w:val="20"/>
          <w:lang w:eastAsia="es-ES"/>
        </w:rPr>
        <w:t>dir</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-r</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requirements.txt</w:t>
      </w:r>
    </w:p>
    <w:p w14:paraId="37EEA4F3"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93ABFEA"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Copia el </w:t>
      </w:r>
      <w:proofErr w:type="spellStart"/>
      <w:r w:rsidRPr="00B565E2">
        <w:rPr>
          <w:rFonts w:ascii="Consolas" w:eastAsia="Times New Roman" w:hAnsi="Consolas" w:cs="Times New Roman"/>
          <w:color w:val="6A9955"/>
          <w:sz w:val="20"/>
          <w:szCs w:val="20"/>
          <w:lang w:eastAsia="es-ES"/>
        </w:rPr>
        <w:t>codigo</w:t>
      </w:r>
      <w:proofErr w:type="spellEnd"/>
      <w:r w:rsidRPr="00B565E2">
        <w:rPr>
          <w:rFonts w:ascii="Consolas" w:eastAsia="Times New Roman" w:hAnsi="Consolas" w:cs="Times New Roman"/>
          <w:color w:val="6A9955"/>
          <w:sz w:val="20"/>
          <w:szCs w:val="20"/>
          <w:lang w:eastAsia="es-ES"/>
        </w:rPr>
        <w:t xml:space="preserve"> de la API y utilidades necesarias.</w:t>
      </w:r>
    </w:p>
    <w:p w14:paraId="3DE15258"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COPY</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api_simple.py</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train_utils.py</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w:t>
      </w:r>
    </w:p>
    <w:p w14:paraId="0820C7C0"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6C9BB2B1"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Crea la carpeta de artefactos y copia modelo/</w:t>
      </w:r>
      <w:proofErr w:type="spellStart"/>
      <w:r w:rsidRPr="00B565E2">
        <w:rPr>
          <w:rFonts w:ascii="Consolas" w:eastAsia="Times New Roman" w:hAnsi="Consolas" w:cs="Times New Roman"/>
          <w:color w:val="6A9955"/>
          <w:sz w:val="20"/>
          <w:szCs w:val="20"/>
          <w:lang w:eastAsia="es-ES"/>
        </w:rPr>
        <w:t>tokenizador</w:t>
      </w:r>
      <w:proofErr w:type="spellEnd"/>
      <w:r w:rsidRPr="00B565E2">
        <w:rPr>
          <w:rFonts w:ascii="Consolas" w:eastAsia="Times New Roman" w:hAnsi="Consolas" w:cs="Times New Roman"/>
          <w:color w:val="6A9955"/>
          <w:sz w:val="20"/>
          <w:szCs w:val="20"/>
          <w:lang w:eastAsia="es-ES"/>
        </w:rPr>
        <w:t xml:space="preserve"> en la ruta que usa la API.</w:t>
      </w:r>
    </w:p>
    <w:p w14:paraId="2C231502"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RUN</w:t>
      </w:r>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mkdir</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-p</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output</w:t>
      </w:r>
    </w:p>
    <w:p w14:paraId="58E9A5FF"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COPY</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modelo/</w:t>
      </w:r>
      <w:proofErr w:type="spellStart"/>
      <w:r w:rsidRPr="00B565E2">
        <w:rPr>
          <w:rFonts w:ascii="Consolas" w:eastAsia="Times New Roman" w:hAnsi="Consolas" w:cs="Times New Roman"/>
          <w:color w:val="9CDCFE"/>
          <w:sz w:val="20"/>
          <w:szCs w:val="20"/>
          <w:lang w:eastAsia="es-ES"/>
        </w:rPr>
        <w:t>model_final.keras</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./output/</w:t>
      </w:r>
      <w:proofErr w:type="spellStart"/>
      <w:r w:rsidRPr="00B565E2">
        <w:rPr>
          <w:rFonts w:ascii="Consolas" w:eastAsia="Times New Roman" w:hAnsi="Consolas" w:cs="Times New Roman"/>
          <w:color w:val="9CDCFE"/>
          <w:sz w:val="20"/>
          <w:szCs w:val="20"/>
          <w:lang w:eastAsia="es-ES"/>
        </w:rPr>
        <w:t>model_final.keras</w:t>
      </w:r>
      <w:proofErr w:type="spellEnd"/>
    </w:p>
    <w:p w14:paraId="1692114A"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COPY</w:t>
      </w:r>
      <w:r w:rsidRPr="00B565E2">
        <w:rPr>
          <w:rFonts w:ascii="Consolas" w:eastAsia="Times New Roman" w:hAnsi="Consolas" w:cs="Times New Roman"/>
          <w:color w:val="CCCCCC"/>
          <w:sz w:val="20"/>
          <w:szCs w:val="20"/>
          <w:lang w:eastAsia="es-ES"/>
        </w:rPr>
        <w:t xml:space="preserve"> </w:t>
      </w:r>
      <w:proofErr w:type="spellStart"/>
      <w:r w:rsidRPr="00B565E2">
        <w:rPr>
          <w:rFonts w:ascii="Consolas" w:eastAsia="Times New Roman" w:hAnsi="Consolas" w:cs="Times New Roman"/>
          <w:color w:val="9CDCFE"/>
          <w:sz w:val="20"/>
          <w:szCs w:val="20"/>
          <w:lang w:eastAsia="es-ES"/>
        </w:rPr>
        <w:t>tokenizer</w:t>
      </w:r>
      <w:proofErr w:type="spellEnd"/>
      <w:r w:rsidRPr="00B565E2">
        <w:rPr>
          <w:rFonts w:ascii="Consolas" w:eastAsia="Times New Roman" w:hAnsi="Consolas" w:cs="Times New Roman"/>
          <w:color w:val="9CDCFE"/>
          <w:sz w:val="20"/>
          <w:szCs w:val="20"/>
          <w:lang w:eastAsia="es-ES"/>
        </w:rPr>
        <w:t>/</w:t>
      </w:r>
      <w:proofErr w:type="spellStart"/>
      <w:r w:rsidRPr="00B565E2">
        <w:rPr>
          <w:rFonts w:ascii="Consolas" w:eastAsia="Times New Roman" w:hAnsi="Consolas" w:cs="Times New Roman"/>
          <w:color w:val="9CDCFE"/>
          <w:sz w:val="20"/>
          <w:szCs w:val="20"/>
          <w:lang w:eastAsia="es-ES"/>
        </w:rPr>
        <w:t>tokenizer.json</w:t>
      </w:r>
      <w:proofErr w:type="spellEnd"/>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./output/</w:t>
      </w:r>
      <w:proofErr w:type="spellStart"/>
      <w:r w:rsidRPr="00B565E2">
        <w:rPr>
          <w:rFonts w:ascii="Consolas" w:eastAsia="Times New Roman" w:hAnsi="Consolas" w:cs="Times New Roman"/>
          <w:color w:val="9CDCFE"/>
          <w:sz w:val="20"/>
          <w:szCs w:val="20"/>
          <w:lang w:eastAsia="es-ES"/>
        </w:rPr>
        <w:t>tokenizer.json</w:t>
      </w:r>
      <w:proofErr w:type="spellEnd"/>
    </w:p>
    <w:p w14:paraId="7CADFBB3"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399E0E98"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Puerto donde </w:t>
      </w:r>
      <w:proofErr w:type="spellStart"/>
      <w:r w:rsidRPr="00B565E2">
        <w:rPr>
          <w:rFonts w:ascii="Consolas" w:eastAsia="Times New Roman" w:hAnsi="Consolas" w:cs="Times New Roman"/>
          <w:color w:val="6A9955"/>
          <w:sz w:val="20"/>
          <w:szCs w:val="20"/>
          <w:lang w:eastAsia="es-ES"/>
        </w:rPr>
        <w:t>uvicorn</w:t>
      </w:r>
      <w:proofErr w:type="spellEnd"/>
      <w:r w:rsidRPr="00B565E2">
        <w:rPr>
          <w:rFonts w:ascii="Consolas" w:eastAsia="Times New Roman" w:hAnsi="Consolas" w:cs="Times New Roman"/>
          <w:color w:val="6A9955"/>
          <w:sz w:val="20"/>
          <w:szCs w:val="20"/>
          <w:lang w:eastAsia="es-ES"/>
        </w:rPr>
        <w:t xml:space="preserve"> expone la API.</w:t>
      </w:r>
    </w:p>
    <w:p w14:paraId="7FA2ADC3"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EXPOSE</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8000</w:t>
      </w:r>
    </w:p>
    <w:p w14:paraId="1EF11C2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22D2105C"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Variables de entorno: API_KEY debe pasarse al ejecutar por seguridad.</w:t>
      </w:r>
    </w:p>
    <w:p w14:paraId="6FCA6D7D"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RATE_LIMIT es configurable en tiempo de ejecución.</w:t>
      </w:r>
    </w:p>
    <w:p w14:paraId="43D74CF8"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ENV</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RATE_LIMIT</w:t>
      </w:r>
      <w:r w:rsidRPr="00B565E2">
        <w:rPr>
          <w:rFonts w:ascii="Consolas" w:eastAsia="Times New Roman" w:hAnsi="Consolas" w:cs="Times New Roman"/>
          <w:color w:val="D4D4D4"/>
          <w:sz w:val="20"/>
          <w:szCs w:val="20"/>
          <w:lang w:eastAsia="es-ES"/>
        </w:rPr>
        <w:t>=</w:t>
      </w:r>
      <w:r w:rsidRPr="00B565E2">
        <w:rPr>
          <w:rFonts w:ascii="Consolas" w:eastAsia="Times New Roman" w:hAnsi="Consolas" w:cs="Times New Roman"/>
          <w:color w:val="9CDCFE"/>
          <w:sz w:val="20"/>
          <w:szCs w:val="20"/>
          <w:lang w:eastAsia="es-ES"/>
        </w:rPr>
        <w:t>10</w:t>
      </w:r>
    </w:p>
    <w:p w14:paraId="35B0A9F9"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p>
    <w:p w14:paraId="5575942A"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6A9955"/>
          <w:sz w:val="20"/>
          <w:szCs w:val="20"/>
          <w:lang w:eastAsia="es-ES"/>
        </w:rPr>
        <w:t xml:space="preserve"># Comando de inicio del servicio </w:t>
      </w:r>
      <w:proofErr w:type="spellStart"/>
      <w:r w:rsidRPr="00B565E2">
        <w:rPr>
          <w:rFonts w:ascii="Consolas" w:eastAsia="Times New Roman" w:hAnsi="Consolas" w:cs="Times New Roman"/>
          <w:color w:val="6A9955"/>
          <w:sz w:val="20"/>
          <w:szCs w:val="20"/>
          <w:lang w:eastAsia="es-ES"/>
        </w:rPr>
        <w:t>FastAPI</w:t>
      </w:r>
      <w:proofErr w:type="spellEnd"/>
      <w:r w:rsidRPr="00B565E2">
        <w:rPr>
          <w:rFonts w:ascii="Consolas" w:eastAsia="Times New Roman" w:hAnsi="Consolas" w:cs="Times New Roman"/>
          <w:color w:val="6A9955"/>
          <w:sz w:val="20"/>
          <w:szCs w:val="20"/>
          <w:lang w:eastAsia="es-ES"/>
        </w:rPr>
        <w:t>.</w:t>
      </w:r>
    </w:p>
    <w:p w14:paraId="1AC1FFE1" w14:textId="77777777" w:rsidR="00B565E2" w:rsidRPr="00B565E2" w:rsidRDefault="00B565E2" w:rsidP="00B565E2">
      <w:pPr>
        <w:shd w:val="clear" w:color="auto" w:fill="1F1F1F"/>
        <w:spacing w:before="0" w:line="360" w:lineRule="atLeast"/>
        <w:ind w:firstLine="0"/>
        <w:jc w:val="left"/>
        <w:rPr>
          <w:rFonts w:ascii="Consolas" w:eastAsia="Times New Roman" w:hAnsi="Consolas" w:cs="Times New Roman"/>
          <w:color w:val="CCCCCC"/>
          <w:sz w:val="20"/>
          <w:szCs w:val="20"/>
          <w:lang w:eastAsia="es-ES"/>
        </w:rPr>
      </w:pPr>
      <w:r w:rsidRPr="00B565E2">
        <w:rPr>
          <w:rFonts w:ascii="Consolas" w:eastAsia="Times New Roman" w:hAnsi="Consolas" w:cs="Times New Roman"/>
          <w:color w:val="C586C0"/>
          <w:sz w:val="20"/>
          <w:szCs w:val="20"/>
          <w:lang w:eastAsia="es-ES"/>
        </w:rPr>
        <w:t>CMD</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E9178"/>
          <w:sz w:val="20"/>
          <w:szCs w:val="20"/>
          <w:lang w:eastAsia="es-ES"/>
        </w:rPr>
        <w:t>"</w:t>
      </w:r>
      <w:proofErr w:type="spellStart"/>
      <w:r w:rsidRPr="00B565E2">
        <w:rPr>
          <w:rFonts w:ascii="Consolas" w:eastAsia="Times New Roman" w:hAnsi="Consolas" w:cs="Times New Roman"/>
          <w:color w:val="CE9178"/>
          <w:sz w:val="20"/>
          <w:szCs w:val="20"/>
          <w:lang w:eastAsia="es-ES"/>
        </w:rPr>
        <w:t>uvicorn</w:t>
      </w:r>
      <w:proofErr w:type="spellEnd"/>
      <w:r w:rsidRPr="00B565E2">
        <w:rPr>
          <w:rFonts w:ascii="Consolas" w:eastAsia="Times New Roman" w:hAnsi="Consolas" w:cs="Times New Roman"/>
          <w:color w:val="CE9178"/>
          <w:sz w:val="20"/>
          <w:szCs w:val="20"/>
          <w:lang w:eastAsia="es-ES"/>
        </w:rPr>
        <w:t>"</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CE9178"/>
          <w:sz w:val="20"/>
          <w:szCs w:val="20"/>
          <w:lang w:eastAsia="es-ES"/>
        </w:rPr>
        <w:t>"</w:t>
      </w:r>
      <w:proofErr w:type="spellStart"/>
      <w:r w:rsidRPr="00B565E2">
        <w:rPr>
          <w:rFonts w:ascii="Consolas" w:eastAsia="Times New Roman" w:hAnsi="Consolas" w:cs="Times New Roman"/>
          <w:color w:val="CE9178"/>
          <w:sz w:val="20"/>
          <w:szCs w:val="20"/>
          <w:lang w:eastAsia="es-ES"/>
        </w:rPr>
        <w:t>api_simple:</w:t>
      </w:r>
      <w:proofErr w:type="gramStart"/>
      <w:r w:rsidRPr="00B565E2">
        <w:rPr>
          <w:rFonts w:ascii="Consolas" w:eastAsia="Times New Roman" w:hAnsi="Consolas" w:cs="Times New Roman"/>
          <w:color w:val="CE9178"/>
          <w:sz w:val="20"/>
          <w:szCs w:val="20"/>
          <w:lang w:eastAsia="es-ES"/>
        </w:rPr>
        <w:t>app</w:t>
      </w:r>
      <w:proofErr w:type="spellEnd"/>
      <w:proofErr w:type="gramEnd"/>
      <w:r w:rsidRPr="00B565E2">
        <w:rPr>
          <w:rFonts w:ascii="Consolas" w:eastAsia="Times New Roman" w:hAnsi="Consolas" w:cs="Times New Roman"/>
          <w:color w:val="CE9178"/>
          <w:sz w:val="20"/>
          <w:szCs w:val="20"/>
          <w:lang w:eastAsia="es-ES"/>
        </w:rPr>
        <w:t>"</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CE9178"/>
          <w:sz w:val="20"/>
          <w:szCs w:val="20"/>
          <w:lang w:eastAsia="es-ES"/>
        </w:rPr>
        <w:t>"--host"</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CE9178"/>
          <w:sz w:val="20"/>
          <w:szCs w:val="20"/>
          <w:lang w:eastAsia="es-ES"/>
        </w:rPr>
        <w:t>"0.0.0.0"</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CE9178"/>
          <w:sz w:val="20"/>
          <w:szCs w:val="20"/>
          <w:lang w:eastAsia="es-ES"/>
        </w:rPr>
        <w:t>"--</w:t>
      </w:r>
      <w:proofErr w:type="spellStart"/>
      <w:r w:rsidRPr="00B565E2">
        <w:rPr>
          <w:rFonts w:ascii="Consolas" w:eastAsia="Times New Roman" w:hAnsi="Consolas" w:cs="Times New Roman"/>
          <w:color w:val="CE9178"/>
          <w:sz w:val="20"/>
          <w:szCs w:val="20"/>
          <w:lang w:eastAsia="es-ES"/>
        </w:rPr>
        <w:t>port</w:t>
      </w:r>
      <w:proofErr w:type="spellEnd"/>
      <w:r w:rsidRPr="00B565E2">
        <w:rPr>
          <w:rFonts w:ascii="Consolas" w:eastAsia="Times New Roman" w:hAnsi="Consolas" w:cs="Times New Roman"/>
          <w:color w:val="CE9178"/>
          <w:sz w:val="20"/>
          <w:szCs w:val="20"/>
          <w:lang w:eastAsia="es-ES"/>
        </w:rPr>
        <w:t>"</w:t>
      </w:r>
      <w:r w:rsidRPr="00B565E2">
        <w:rPr>
          <w:rFonts w:ascii="Consolas" w:eastAsia="Times New Roman" w:hAnsi="Consolas" w:cs="Times New Roman"/>
          <w:color w:val="9CDCFE"/>
          <w:sz w:val="20"/>
          <w:szCs w:val="20"/>
          <w:lang w:eastAsia="es-ES"/>
        </w:rPr>
        <w:t>,</w:t>
      </w:r>
      <w:r w:rsidRPr="00B565E2">
        <w:rPr>
          <w:rFonts w:ascii="Consolas" w:eastAsia="Times New Roman" w:hAnsi="Consolas" w:cs="Times New Roman"/>
          <w:color w:val="CCCCCC"/>
          <w:sz w:val="20"/>
          <w:szCs w:val="20"/>
          <w:lang w:eastAsia="es-ES"/>
        </w:rPr>
        <w:t xml:space="preserve"> </w:t>
      </w:r>
      <w:r w:rsidRPr="00B565E2">
        <w:rPr>
          <w:rFonts w:ascii="Consolas" w:eastAsia="Times New Roman" w:hAnsi="Consolas" w:cs="Times New Roman"/>
          <w:color w:val="CE9178"/>
          <w:sz w:val="20"/>
          <w:szCs w:val="20"/>
          <w:lang w:eastAsia="es-ES"/>
        </w:rPr>
        <w:t>"8000"</w:t>
      </w:r>
      <w:r w:rsidRPr="00B565E2">
        <w:rPr>
          <w:rFonts w:ascii="Consolas" w:eastAsia="Times New Roman" w:hAnsi="Consolas" w:cs="Times New Roman"/>
          <w:color w:val="9CDCFE"/>
          <w:sz w:val="20"/>
          <w:szCs w:val="20"/>
          <w:lang w:eastAsia="es-ES"/>
        </w:rPr>
        <w:t>]</w:t>
      </w:r>
    </w:p>
    <w:p w14:paraId="7584AB7E" w14:textId="3E274576" w:rsidR="005429F9" w:rsidRPr="005429F9" w:rsidRDefault="00F548DB" w:rsidP="00F548DB">
      <w:pPr>
        <w:pStyle w:val="Ttulo3"/>
      </w:pPr>
      <w:bookmarkStart w:id="45" w:name="_Toc225615682"/>
      <w:r>
        <w:t>9</w:t>
      </w:r>
      <w:r w:rsidR="005429F9" w:rsidRPr="005429F9">
        <w:t>.3</w:t>
      </w:r>
      <w:r>
        <w:t>.</w:t>
      </w:r>
      <w:r w:rsidR="005429F9" w:rsidRPr="005429F9">
        <w:t xml:space="preserve"> Construcción de la imagen</w:t>
      </w:r>
      <w:bookmarkEnd w:id="45"/>
    </w:p>
    <w:p w14:paraId="7DB3EE17" w14:textId="77777777" w:rsidR="005429F9" w:rsidRPr="005429F9" w:rsidRDefault="005429F9" w:rsidP="005429F9">
      <w:r w:rsidRPr="005429F9">
        <w:t>El propio </w:t>
      </w:r>
      <w:proofErr w:type="spellStart"/>
      <w:r w:rsidRPr="005429F9">
        <w:t>Dockerfile</w:t>
      </w:r>
      <w:proofErr w:type="spellEnd"/>
      <w:r w:rsidRPr="005429F9">
        <w:t> propone este comando:</w:t>
      </w:r>
    </w:p>
    <w:p w14:paraId="7AC1E927" w14:textId="77777777" w:rsidR="005429F9" w:rsidRPr="005429F9" w:rsidRDefault="005429F9" w:rsidP="00C25A79">
      <w:pPr>
        <w:pStyle w:val="Cdigo"/>
      </w:pPr>
      <w:proofErr w:type="spellStart"/>
      <w:r w:rsidRPr="005429F9">
        <w:t>docker</w:t>
      </w:r>
      <w:proofErr w:type="spellEnd"/>
      <w:r w:rsidRPr="005429F9">
        <w:t xml:space="preserve"> </w:t>
      </w:r>
      <w:proofErr w:type="spellStart"/>
      <w:r w:rsidRPr="005429F9">
        <w:t>build</w:t>
      </w:r>
      <w:proofErr w:type="spellEnd"/>
      <w:r w:rsidRPr="005429F9">
        <w:t xml:space="preserve"> -t practica4-api .</w:t>
      </w:r>
    </w:p>
    <w:p w14:paraId="7C1A86A8" w14:textId="0D778B4A" w:rsidR="005429F9" w:rsidRPr="005429F9" w:rsidRDefault="00F548DB" w:rsidP="00F548DB">
      <w:pPr>
        <w:pStyle w:val="Ttulo3"/>
      </w:pPr>
      <w:bookmarkStart w:id="46" w:name="_Toc225615683"/>
      <w:r>
        <w:t>9</w:t>
      </w:r>
      <w:r w:rsidR="005429F9" w:rsidRPr="005429F9">
        <w:t>.4</w:t>
      </w:r>
      <w:r>
        <w:t>.</w:t>
      </w:r>
      <w:r w:rsidR="005429F9" w:rsidRPr="005429F9">
        <w:t xml:space="preserve"> Ejecución del contenedor</w:t>
      </w:r>
      <w:bookmarkEnd w:id="46"/>
    </w:p>
    <w:p w14:paraId="20ACE739" w14:textId="77777777" w:rsidR="005429F9" w:rsidRPr="005429F9" w:rsidRDefault="005429F9" w:rsidP="005429F9">
      <w:r w:rsidRPr="005429F9">
        <w:t>Ejemplo de ejecución:</w:t>
      </w:r>
    </w:p>
    <w:p w14:paraId="242F49DB" w14:textId="77777777" w:rsidR="005429F9" w:rsidRPr="005429F9" w:rsidRDefault="005429F9" w:rsidP="00C25A79">
      <w:pPr>
        <w:pStyle w:val="Cdigo"/>
      </w:pPr>
      <w:proofErr w:type="spellStart"/>
      <w:r w:rsidRPr="005429F9">
        <w:t>docker</w:t>
      </w:r>
      <w:proofErr w:type="spellEnd"/>
      <w:r w:rsidRPr="005429F9">
        <w:t xml:space="preserve"> run -p 8000:8000 -e API_KEY=</w:t>
      </w:r>
      <w:proofErr w:type="spellStart"/>
      <w:r w:rsidRPr="005429F9">
        <w:t>tu_clave_segura</w:t>
      </w:r>
      <w:proofErr w:type="spellEnd"/>
      <w:r w:rsidRPr="005429F9">
        <w:t xml:space="preserve"> -e RATE_LIMIT=10 practica4-api</w:t>
      </w:r>
    </w:p>
    <w:p w14:paraId="4531095C" w14:textId="77777777" w:rsidR="005429F9" w:rsidRPr="005429F9" w:rsidRDefault="005429F9" w:rsidP="005429F9">
      <w:r w:rsidRPr="005429F9">
        <w:t>Con ello, la API quedaría accesible desde el host en:</w:t>
      </w:r>
    </w:p>
    <w:p w14:paraId="0540EE1C" w14:textId="77777777" w:rsidR="005429F9" w:rsidRPr="005429F9" w:rsidRDefault="005429F9" w:rsidP="005429F9">
      <w:pPr>
        <w:numPr>
          <w:ilvl w:val="0"/>
          <w:numId w:val="115"/>
        </w:numPr>
        <w:rPr>
          <w:highlight w:val="lightGray"/>
        </w:rPr>
      </w:pPr>
      <w:r w:rsidRPr="005429F9">
        <w:rPr>
          <w:highlight w:val="lightGray"/>
        </w:rPr>
        <w:t>http://localhost:8000</w:t>
      </w:r>
    </w:p>
    <w:p w14:paraId="26FB59ED" w14:textId="13DFA2BD" w:rsidR="005429F9" w:rsidRPr="005429F9" w:rsidRDefault="00F548DB" w:rsidP="00F548DB">
      <w:pPr>
        <w:pStyle w:val="Ttulo3"/>
      </w:pPr>
      <w:bookmarkStart w:id="47" w:name="_Toc225615684"/>
      <w:r>
        <w:lastRenderedPageBreak/>
        <w:t>9</w:t>
      </w:r>
      <w:r w:rsidR="005429F9" w:rsidRPr="005429F9">
        <w:t>.5</w:t>
      </w:r>
      <w:r>
        <w:t>.</w:t>
      </w:r>
      <w:r w:rsidR="005429F9" w:rsidRPr="005429F9">
        <w:t xml:space="preserve"> Detención del contenedor</w:t>
      </w:r>
      <w:bookmarkEnd w:id="47"/>
    </w:p>
    <w:p w14:paraId="13B5A3F4" w14:textId="77777777" w:rsidR="005429F9" w:rsidRPr="005429F9" w:rsidRDefault="005429F9" w:rsidP="000E0B01">
      <w:pPr>
        <w:pStyle w:val="Cdigo"/>
      </w:pPr>
      <w:proofErr w:type="spellStart"/>
      <w:r w:rsidRPr="005429F9">
        <w:t>docker</w:t>
      </w:r>
      <w:proofErr w:type="spellEnd"/>
      <w:r w:rsidRPr="005429F9">
        <w:t xml:space="preserve"> stop practica4-api</w:t>
      </w:r>
    </w:p>
    <w:p w14:paraId="26A7A4C9" w14:textId="5C341DB5" w:rsidR="005429F9" w:rsidRPr="005429F9" w:rsidRDefault="005429F9" w:rsidP="007754D0">
      <w:pPr>
        <w:pStyle w:val="Ttulo2"/>
      </w:pPr>
      <w:bookmarkStart w:id="48" w:name="_Toc225615685"/>
      <w:r w:rsidRPr="005429F9">
        <w:t>1</w:t>
      </w:r>
      <w:r w:rsidR="007754D0">
        <w:t>0</w:t>
      </w:r>
      <w:r w:rsidRPr="005429F9">
        <w:t>. Dependencias necesarias</w:t>
      </w:r>
      <w:bookmarkEnd w:id="48"/>
    </w:p>
    <w:p w14:paraId="08697E67" w14:textId="77777777" w:rsidR="005429F9" w:rsidRPr="005429F9" w:rsidRDefault="005429F9" w:rsidP="005429F9">
      <w:r w:rsidRPr="005429F9">
        <w:t>El archivo </w:t>
      </w:r>
      <w:r w:rsidRPr="005429F9">
        <w:rPr>
          <w:highlight w:val="lightGray"/>
        </w:rPr>
        <w:t>requirements.txt</w:t>
      </w:r>
      <w:r w:rsidRPr="005429F9">
        <w:t> incluye:</w:t>
      </w:r>
    </w:p>
    <w:p w14:paraId="5222DE8E" w14:textId="77777777" w:rsidR="005429F9" w:rsidRPr="005429F9" w:rsidRDefault="005429F9" w:rsidP="005429F9">
      <w:pPr>
        <w:numPr>
          <w:ilvl w:val="0"/>
          <w:numId w:val="118"/>
        </w:numPr>
      </w:pPr>
      <w:proofErr w:type="spellStart"/>
      <w:r w:rsidRPr="005429F9">
        <w:t>tensorflow</w:t>
      </w:r>
      <w:proofErr w:type="spellEnd"/>
    </w:p>
    <w:p w14:paraId="1EC0BCB6" w14:textId="77777777" w:rsidR="005429F9" w:rsidRPr="005429F9" w:rsidRDefault="005429F9" w:rsidP="005429F9">
      <w:pPr>
        <w:numPr>
          <w:ilvl w:val="0"/>
          <w:numId w:val="118"/>
        </w:numPr>
      </w:pPr>
      <w:proofErr w:type="spellStart"/>
      <w:r w:rsidRPr="005429F9">
        <w:t>numpy</w:t>
      </w:r>
      <w:proofErr w:type="spellEnd"/>
    </w:p>
    <w:p w14:paraId="631464C3" w14:textId="77777777" w:rsidR="005429F9" w:rsidRPr="005429F9" w:rsidRDefault="005429F9" w:rsidP="005429F9">
      <w:pPr>
        <w:numPr>
          <w:ilvl w:val="0"/>
          <w:numId w:val="118"/>
        </w:numPr>
      </w:pPr>
      <w:proofErr w:type="spellStart"/>
      <w:r w:rsidRPr="005429F9">
        <w:t>fastapi</w:t>
      </w:r>
      <w:proofErr w:type="spellEnd"/>
    </w:p>
    <w:p w14:paraId="206A7418" w14:textId="77777777" w:rsidR="005429F9" w:rsidRPr="005429F9" w:rsidRDefault="005429F9" w:rsidP="005429F9">
      <w:pPr>
        <w:numPr>
          <w:ilvl w:val="0"/>
          <w:numId w:val="118"/>
        </w:numPr>
      </w:pPr>
      <w:proofErr w:type="spellStart"/>
      <w:r w:rsidRPr="005429F9">
        <w:t>uvicorn</w:t>
      </w:r>
      <w:proofErr w:type="spellEnd"/>
    </w:p>
    <w:p w14:paraId="2EF47BBC" w14:textId="77777777" w:rsidR="005429F9" w:rsidRPr="005429F9" w:rsidRDefault="005429F9" w:rsidP="005429F9">
      <w:pPr>
        <w:numPr>
          <w:ilvl w:val="0"/>
          <w:numId w:val="118"/>
        </w:numPr>
      </w:pPr>
      <w:proofErr w:type="spellStart"/>
      <w:r w:rsidRPr="005429F9">
        <w:t>pydantic</w:t>
      </w:r>
      <w:proofErr w:type="spellEnd"/>
    </w:p>
    <w:p w14:paraId="743BABEB" w14:textId="77777777" w:rsidR="005429F9" w:rsidRPr="005429F9" w:rsidRDefault="005429F9" w:rsidP="005429F9">
      <w:pPr>
        <w:numPr>
          <w:ilvl w:val="0"/>
          <w:numId w:val="118"/>
        </w:numPr>
      </w:pPr>
      <w:proofErr w:type="spellStart"/>
      <w:r w:rsidRPr="005429F9">
        <w:t>slowapi</w:t>
      </w:r>
      <w:proofErr w:type="spellEnd"/>
    </w:p>
    <w:p w14:paraId="303F414C" w14:textId="77777777" w:rsidR="005429F9" w:rsidRPr="005429F9" w:rsidRDefault="005429F9" w:rsidP="005429F9">
      <w:pPr>
        <w:numPr>
          <w:ilvl w:val="0"/>
          <w:numId w:val="118"/>
        </w:numPr>
      </w:pPr>
      <w:proofErr w:type="spellStart"/>
      <w:r w:rsidRPr="005429F9">
        <w:t>python-dotenv</w:t>
      </w:r>
      <w:proofErr w:type="spellEnd"/>
    </w:p>
    <w:p w14:paraId="05B8BBE2" w14:textId="77777777" w:rsidR="005429F9" w:rsidRPr="005429F9" w:rsidRDefault="005429F9" w:rsidP="005429F9">
      <w:pPr>
        <w:numPr>
          <w:ilvl w:val="0"/>
          <w:numId w:val="118"/>
        </w:numPr>
      </w:pPr>
      <w:proofErr w:type="spellStart"/>
      <w:r w:rsidRPr="005429F9">
        <w:t>httpx</w:t>
      </w:r>
      <w:proofErr w:type="spellEnd"/>
    </w:p>
    <w:p w14:paraId="1B0C7437" w14:textId="77777777" w:rsidR="005429F9" w:rsidRPr="005429F9" w:rsidRDefault="005429F9" w:rsidP="005429F9">
      <w:r w:rsidRPr="005429F9">
        <w:t>Estas dependencias cubren el motor de inferencia, la API web, la validación de datos y herramientas de prueba o soporte.</w:t>
      </w:r>
    </w:p>
    <w:p w14:paraId="47D334C7" w14:textId="18712E88" w:rsidR="005429F9" w:rsidRPr="005429F9" w:rsidRDefault="005429F9" w:rsidP="005454F0">
      <w:pPr>
        <w:pStyle w:val="Ttulo2"/>
      </w:pPr>
      <w:bookmarkStart w:id="49" w:name="_Toc225615686"/>
      <w:r w:rsidRPr="005429F9">
        <w:t>1</w:t>
      </w:r>
      <w:r w:rsidR="0078682D">
        <w:t>1</w:t>
      </w:r>
      <w:r w:rsidRPr="005429F9">
        <w:t>. Ventajas y limitaciones de la solución</w:t>
      </w:r>
      <w:bookmarkEnd w:id="49"/>
    </w:p>
    <w:p w14:paraId="0C9C851F" w14:textId="40C835A2" w:rsidR="005429F9" w:rsidRPr="005429F9" w:rsidRDefault="005429F9" w:rsidP="005454F0">
      <w:pPr>
        <w:pStyle w:val="Ttulo3"/>
      </w:pPr>
      <w:bookmarkStart w:id="50" w:name="_Toc225615687"/>
      <w:r w:rsidRPr="005429F9">
        <w:t>1</w:t>
      </w:r>
      <w:r w:rsidR="005454F0">
        <w:t>1</w:t>
      </w:r>
      <w:r w:rsidRPr="005429F9">
        <w:t>.1</w:t>
      </w:r>
      <w:r w:rsidR="005454F0">
        <w:t>.</w:t>
      </w:r>
      <w:r w:rsidRPr="005429F9">
        <w:t xml:space="preserve"> Ventajas</w:t>
      </w:r>
      <w:bookmarkEnd w:id="50"/>
    </w:p>
    <w:p w14:paraId="6BABAD08" w14:textId="2EA5D848" w:rsidR="005429F9" w:rsidRPr="005429F9" w:rsidRDefault="005429F9" w:rsidP="005429F9">
      <w:pPr>
        <w:numPr>
          <w:ilvl w:val="0"/>
          <w:numId w:val="119"/>
        </w:numPr>
      </w:pPr>
      <w:r w:rsidRPr="005429F9">
        <w:t>despliegue sencillo del modelo como servicio REST</w:t>
      </w:r>
      <w:r w:rsidR="005454F0">
        <w:t>.</w:t>
      </w:r>
    </w:p>
    <w:p w14:paraId="341A03A5" w14:textId="29B8E4B4" w:rsidR="005429F9" w:rsidRPr="005429F9" w:rsidRDefault="005429F9" w:rsidP="005429F9">
      <w:pPr>
        <w:numPr>
          <w:ilvl w:val="0"/>
          <w:numId w:val="119"/>
        </w:numPr>
      </w:pPr>
      <w:r w:rsidRPr="005429F9">
        <w:t>validación automática de entradas</w:t>
      </w:r>
      <w:r w:rsidR="005454F0">
        <w:t>.</w:t>
      </w:r>
    </w:p>
    <w:p w14:paraId="650A8E9B" w14:textId="3E9B0869" w:rsidR="005429F9" w:rsidRPr="005429F9" w:rsidRDefault="005429F9" w:rsidP="005429F9">
      <w:pPr>
        <w:numPr>
          <w:ilvl w:val="0"/>
          <w:numId w:val="119"/>
        </w:numPr>
      </w:pPr>
      <w:r w:rsidRPr="005429F9">
        <w:t xml:space="preserve">documentación interactiva de </w:t>
      </w:r>
      <w:proofErr w:type="spellStart"/>
      <w:r w:rsidRPr="005429F9">
        <w:t>FastAPI</w:t>
      </w:r>
      <w:proofErr w:type="spellEnd"/>
      <w:r w:rsidR="005454F0">
        <w:t>.</w:t>
      </w:r>
    </w:p>
    <w:p w14:paraId="610DBCF4" w14:textId="467C67EB" w:rsidR="005429F9" w:rsidRPr="005429F9" w:rsidRDefault="005429F9" w:rsidP="005429F9">
      <w:pPr>
        <w:numPr>
          <w:ilvl w:val="0"/>
          <w:numId w:val="119"/>
        </w:numPr>
      </w:pPr>
      <w:r w:rsidRPr="005429F9">
        <w:t xml:space="preserve">seguridad básica mediante API Key y </w:t>
      </w:r>
      <w:proofErr w:type="spellStart"/>
      <w:r w:rsidRPr="005429F9">
        <w:t>rate</w:t>
      </w:r>
      <w:proofErr w:type="spellEnd"/>
      <w:r w:rsidRPr="005429F9">
        <w:t xml:space="preserve"> </w:t>
      </w:r>
      <w:proofErr w:type="spellStart"/>
      <w:r w:rsidRPr="005429F9">
        <w:t>limiting</w:t>
      </w:r>
      <w:proofErr w:type="spellEnd"/>
      <w:r w:rsidR="005454F0">
        <w:t>.</w:t>
      </w:r>
    </w:p>
    <w:p w14:paraId="6716C504" w14:textId="77777777" w:rsidR="005429F9" w:rsidRPr="005429F9" w:rsidRDefault="005429F9" w:rsidP="005429F9">
      <w:pPr>
        <w:numPr>
          <w:ilvl w:val="0"/>
          <w:numId w:val="119"/>
        </w:numPr>
      </w:pPr>
      <w:r w:rsidRPr="005429F9">
        <w:lastRenderedPageBreak/>
        <w:t>posibilidad de ejecutar localmente o dentro de Docker.</w:t>
      </w:r>
    </w:p>
    <w:p w14:paraId="6F910543" w14:textId="3281CA59" w:rsidR="005429F9" w:rsidRPr="005429F9" w:rsidRDefault="005454F0" w:rsidP="005454F0">
      <w:pPr>
        <w:pStyle w:val="Ttulo3"/>
      </w:pPr>
      <w:bookmarkStart w:id="51" w:name="_Toc225615688"/>
      <w:r>
        <w:t>11</w:t>
      </w:r>
      <w:r w:rsidR="005429F9" w:rsidRPr="005429F9">
        <w:t>.2</w:t>
      </w:r>
      <w:r>
        <w:t>.</w:t>
      </w:r>
      <w:r w:rsidR="005429F9" w:rsidRPr="005429F9">
        <w:t xml:space="preserve"> Limitaciones</w:t>
      </w:r>
      <w:bookmarkEnd w:id="51"/>
    </w:p>
    <w:p w14:paraId="2983E13D" w14:textId="03AFB6F7" w:rsidR="005429F9" w:rsidRPr="005429F9" w:rsidRDefault="005429F9" w:rsidP="005429F9">
      <w:pPr>
        <w:numPr>
          <w:ilvl w:val="0"/>
          <w:numId w:val="120"/>
        </w:numPr>
      </w:pPr>
      <w:r w:rsidRPr="005429F9">
        <w:t>la carga del modelo ocurre al importar el módulo, por lo que cualquier ausencia de artefactos impide iniciar la API</w:t>
      </w:r>
      <w:r w:rsidR="005454F0">
        <w:t>.</w:t>
      </w:r>
    </w:p>
    <w:p w14:paraId="4364AB6A" w14:textId="4770EF1B" w:rsidR="005429F9" w:rsidRPr="005429F9" w:rsidRDefault="005429F9" w:rsidP="005429F9">
      <w:pPr>
        <w:numPr>
          <w:ilvl w:val="0"/>
          <w:numId w:val="120"/>
        </w:numPr>
      </w:pPr>
      <w:r w:rsidRPr="005429F9">
        <w:t>la clave API tiene un valor por defecto en código, apropiado solo para desarrollo</w:t>
      </w:r>
      <w:r w:rsidR="005454F0">
        <w:t>.</w:t>
      </w:r>
    </w:p>
    <w:p w14:paraId="0810DB93" w14:textId="39A23E48" w:rsidR="005429F9" w:rsidRPr="005429F9" w:rsidRDefault="005429F9" w:rsidP="005429F9">
      <w:pPr>
        <w:numPr>
          <w:ilvl w:val="0"/>
          <w:numId w:val="120"/>
        </w:numPr>
      </w:pPr>
      <w:r w:rsidRPr="005429F9">
        <w:t>la política CORS permite cualquier origen (*), lo que conviene restringir en entornos más controlados</w:t>
      </w:r>
      <w:r w:rsidR="005454F0">
        <w:t>.</w:t>
      </w:r>
    </w:p>
    <w:p w14:paraId="09C4569F" w14:textId="77777777" w:rsidR="005429F9" w:rsidRPr="005429F9" w:rsidRDefault="005429F9" w:rsidP="005429F9">
      <w:pPr>
        <w:numPr>
          <w:ilvl w:val="0"/>
          <w:numId w:val="120"/>
        </w:numPr>
      </w:pPr>
      <w:r w:rsidRPr="005429F9">
        <w:t xml:space="preserve">el tamaño de la imagen puede ser elevado debido a </w:t>
      </w:r>
      <w:proofErr w:type="spellStart"/>
      <w:r w:rsidRPr="005429F9">
        <w:t>TensorFlow</w:t>
      </w:r>
      <w:proofErr w:type="spellEnd"/>
      <w:r w:rsidRPr="005429F9">
        <w:t>.</w:t>
      </w:r>
    </w:p>
    <w:p w14:paraId="4C3BB86D" w14:textId="7D71D7BE" w:rsidR="005429F9" w:rsidRDefault="005429F9" w:rsidP="00BB480F">
      <w:pPr>
        <w:pStyle w:val="Ttulo2"/>
      </w:pPr>
      <w:bookmarkStart w:id="52" w:name="_Toc225615689"/>
      <w:r w:rsidRPr="005429F9">
        <w:t>1</w:t>
      </w:r>
      <w:r w:rsidR="005454F0">
        <w:t>2</w:t>
      </w:r>
      <w:r w:rsidRPr="005429F9">
        <w:t xml:space="preserve">. </w:t>
      </w:r>
      <w:r w:rsidR="005454F0">
        <w:t>Ejemplo</w:t>
      </w:r>
      <w:r w:rsidR="00AD256A">
        <w:t>s</w:t>
      </w:r>
      <w:r w:rsidR="005454F0">
        <w:t xml:space="preserve"> de ejecución</w:t>
      </w:r>
      <w:bookmarkEnd w:id="52"/>
    </w:p>
    <w:p w14:paraId="5331DEB0" w14:textId="152EB693" w:rsidR="00D11F42" w:rsidRDefault="00D11F42" w:rsidP="00CA31C6">
      <w:pPr>
        <w:pStyle w:val="Ttulo3"/>
      </w:pPr>
      <w:bookmarkStart w:id="53" w:name="_Toc225615690"/>
      <w:r>
        <w:t>12.1</w:t>
      </w:r>
      <w:r w:rsidR="00CB29FA">
        <w:t>.</w:t>
      </w:r>
      <w:r>
        <w:t xml:space="preserve"> Crea</w:t>
      </w:r>
      <w:r w:rsidR="00A56239">
        <w:t>ción del contenedor</w:t>
      </w:r>
      <w:bookmarkEnd w:id="53"/>
    </w:p>
    <w:p w14:paraId="1D5906A7" w14:textId="34A64C3E" w:rsidR="00CA31C6" w:rsidRDefault="007D559D" w:rsidP="00CA31C6">
      <w:pPr>
        <w:ind w:firstLine="0"/>
      </w:pPr>
      <w:r>
        <w:rPr>
          <w:noProof/>
        </w:rPr>
        <w:drawing>
          <wp:inline distT="0" distB="0" distL="0" distR="0" wp14:anchorId="6AC7AB9B" wp14:editId="0E235139">
            <wp:extent cx="5761355" cy="2968625"/>
            <wp:effectExtent l="0" t="0" r="0" b="3175"/>
            <wp:docPr id="71856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4682" name=""/>
                    <pic:cNvPicPr/>
                  </pic:nvPicPr>
                  <pic:blipFill>
                    <a:blip r:embed="rId21"/>
                    <a:stretch>
                      <a:fillRect/>
                    </a:stretch>
                  </pic:blipFill>
                  <pic:spPr>
                    <a:xfrm>
                      <a:off x="0" y="0"/>
                      <a:ext cx="5761355" cy="2968625"/>
                    </a:xfrm>
                    <a:prstGeom prst="rect">
                      <a:avLst/>
                    </a:prstGeom>
                  </pic:spPr>
                </pic:pic>
              </a:graphicData>
            </a:graphic>
          </wp:inline>
        </w:drawing>
      </w:r>
    </w:p>
    <w:p w14:paraId="76530106" w14:textId="1D86587D" w:rsidR="004F41CE" w:rsidRDefault="004F41CE" w:rsidP="00CA31C6">
      <w:pPr>
        <w:ind w:firstLine="0"/>
      </w:pPr>
    </w:p>
    <w:p w14:paraId="25219EE1" w14:textId="720AC4C3" w:rsidR="00EA7DFC" w:rsidRPr="00CA31C6" w:rsidRDefault="00EA7DFC" w:rsidP="00857044">
      <w:pPr>
        <w:pStyle w:val="Ttulo3"/>
      </w:pPr>
      <w:bookmarkStart w:id="54" w:name="_Toc225615691"/>
      <w:r>
        <w:lastRenderedPageBreak/>
        <w:t>12.2.</w:t>
      </w:r>
      <w:r w:rsidR="008341D4">
        <w:t xml:space="preserve"> </w:t>
      </w:r>
      <w:r w:rsidR="00857044">
        <w:t>Ejecución del contenedor</w:t>
      </w:r>
      <w:bookmarkEnd w:id="54"/>
    </w:p>
    <w:p w14:paraId="6FA5B415" w14:textId="03EBA3E7" w:rsidR="00CA31C6" w:rsidRDefault="00726160" w:rsidP="00857044">
      <w:pPr>
        <w:ind w:firstLine="0"/>
      </w:pPr>
      <w:r>
        <w:rPr>
          <w:noProof/>
        </w:rPr>
        <w:drawing>
          <wp:inline distT="0" distB="0" distL="0" distR="0" wp14:anchorId="01FB9848" wp14:editId="559F7FF7">
            <wp:extent cx="5761355" cy="1746250"/>
            <wp:effectExtent l="0" t="0" r="0" b="6350"/>
            <wp:docPr id="992553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53332" name=""/>
                    <pic:cNvPicPr/>
                  </pic:nvPicPr>
                  <pic:blipFill>
                    <a:blip r:embed="rId22"/>
                    <a:stretch>
                      <a:fillRect/>
                    </a:stretch>
                  </pic:blipFill>
                  <pic:spPr>
                    <a:xfrm>
                      <a:off x="0" y="0"/>
                      <a:ext cx="5761355" cy="1746250"/>
                    </a:xfrm>
                    <a:prstGeom prst="rect">
                      <a:avLst/>
                    </a:prstGeom>
                  </pic:spPr>
                </pic:pic>
              </a:graphicData>
            </a:graphic>
          </wp:inline>
        </w:drawing>
      </w:r>
    </w:p>
    <w:p w14:paraId="2538A5F3" w14:textId="1FA12A1D" w:rsidR="004F41CE" w:rsidRDefault="004F41CE" w:rsidP="00857044">
      <w:pPr>
        <w:ind w:firstLine="0"/>
      </w:pPr>
      <w:r>
        <w:rPr>
          <w:noProof/>
        </w:rPr>
        <w:drawing>
          <wp:inline distT="0" distB="0" distL="0" distR="0" wp14:anchorId="04D96970" wp14:editId="2A2694BB">
            <wp:extent cx="5761355" cy="1443990"/>
            <wp:effectExtent l="0" t="0" r="0" b="3810"/>
            <wp:docPr id="155316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3329" name=""/>
                    <pic:cNvPicPr/>
                  </pic:nvPicPr>
                  <pic:blipFill>
                    <a:blip r:embed="rId23"/>
                    <a:stretch>
                      <a:fillRect/>
                    </a:stretch>
                  </pic:blipFill>
                  <pic:spPr>
                    <a:xfrm>
                      <a:off x="0" y="0"/>
                      <a:ext cx="5761355" cy="1443990"/>
                    </a:xfrm>
                    <a:prstGeom prst="rect">
                      <a:avLst/>
                    </a:prstGeom>
                  </pic:spPr>
                </pic:pic>
              </a:graphicData>
            </a:graphic>
          </wp:inline>
        </w:drawing>
      </w:r>
    </w:p>
    <w:p w14:paraId="79D48182" w14:textId="37E9C0D0" w:rsidR="00034497" w:rsidRDefault="00034497" w:rsidP="00034497">
      <w:pPr>
        <w:pStyle w:val="Ttulo3"/>
      </w:pPr>
      <w:bookmarkStart w:id="55" w:name="_Toc225615692"/>
      <w:r>
        <w:t>12</w:t>
      </w:r>
      <w:r w:rsidRPr="005429F9">
        <w:t>.</w:t>
      </w:r>
      <w:r>
        <w:t>3.</w:t>
      </w:r>
      <w:r w:rsidRPr="005429F9">
        <w:t xml:space="preserve"> Petición con </w:t>
      </w:r>
      <w:proofErr w:type="spellStart"/>
      <w:r w:rsidRPr="005429F9">
        <w:t>curl</w:t>
      </w:r>
      <w:bookmarkEnd w:id="55"/>
      <w:proofErr w:type="spellEnd"/>
    </w:p>
    <w:p w14:paraId="2B83A994" w14:textId="3122E282" w:rsidR="00C44601" w:rsidRPr="00C44601" w:rsidRDefault="00C44601" w:rsidP="00C44601">
      <w:pPr>
        <w:ind w:firstLine="0"/>
      </w:pPr>
      <w:r>
        <w:rPr>
          <w:noProof/>
        </w:rPr>
        <w:drawing>
          <wp:inline distT="0" distB="0" distL="0" distR="0" wp14:anchorId="22585F08" wp14:editId="0E30C773">
            <wp:extent cx="5761355" cy="807085"/>
            <wp:effectExtent l="0" t="0" r="0" b="0"/>
            <wp:docPr id="49909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1050" name=""/>
                    <pic:cNvPicPr/>
                  </pic:nvPicPr>
                  <pic:blipFill>
                    <a:blip r:embed="rId24"/>
                    <a:stretch>
                      <a:fillRect/>
                    </a:stretch>
                  </pic:blipFill>
                  <pic:spPr>
                    <a:xfrm>
                      <a:off x="0" y="0"/>
                      <a:ext cx="5761355" cy="807085"/>
                    </a:xfrm>
                    <a:prstGeom prst="rect">
                      <a:avLst/>
                    </a:prstGeom>
                  </pic:spPr>
                </pic:pic>
              </a:graphicData>
            </a:graphic>
          </wp:inline>
        </w:drawing>
      </w:r>
    </w:p>
    <w:p w14:paraId="7FFDC8EE" w14:textId="08FB19A5" w:rsidR="00034497" w:rsidRPr="005429F9" w:rsidRDefault="00034497" w:rsidP="00034497">
      <w:pPr>
        <w:pStyle w:val="Ttulo3"/>
      </w:pPr>
      <w:bookmarkStart w:id="56" w:name="_Toc225615693"/>
      <w:r>
        <w:t>12</w:t>
      </w:r>
      <w:r w:rsidRPr="005429F9">
        <w:t>.</w:t>
      </w:r>
      <w:r>
        <w:t>4.</w:t>
      </w:r>
      <w:r w:rsidRPr="005429F9">
        <w:t xml:space="preserve"> Petición con PowerShell</w:t>
      </w:r>
      <w:bookmarkEnd w:id="56"/>
    </w:p>
    <w:p w14:paraId="644CE734" w14:textId="095E4E31" w:rsidR="0047178C" w:rsidRPr="0047178C" w:rsidRDefault="0059028B" w:rsidP="0036180F">
      <w:pPr>
        <w:ind w:firstLine="0"/>
      </w:pPr>
      <w:r>
        <w:rPr>
          <w:noProof/>
        </w:rPr>
        <w:drawing>
          <wp:inline distT="0" distB="0" distL="0" distR="0" wp14:anchorId="01EA5A89" wp14:editId="74B68551">
            <wp:extent cx="5761355" cy="1351280"/>
            <wp:effectExtent l="0" t="0" r="0" b="1270"/>
            <wp:docPr id="190981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312" name=""/>
                    <pic:cNvPicPr/>
                  </pic:nvPicPr>
                  <pic:blipFill>
                    <a:blip r:embed="rId25"/>
                    <a:stretch>
                      <a:fillRect/>
                    </a:stretch>
                  </pic:blipFill>
                  <pic:spPr>
                    <a:xfrm>
                      <a:off x="0" y="0"/>
                      <a:ext cx="5761355" cy="1351280"/>
                    </a:xfrm>
                    <a:prstGeom prst="rect">
                      <a:avLst/>
                    </a:prstGeom>
                  </pic:spPr>
                </pic:pic>
              </a:graphicData>
            </a:graphic>
          </wp:inline>
        </w:drawing>
      </w:r>
    </w:p>
    <w:p w14:paraId="11EA53F5" w14:textId="7C188892" w:rsidR="0059028B" w:rsidRPr="005429F9" w:rsidRDefault="0059028B" w:rsidP="0059028B">
      <w:pPr>
        <w:pStyle w:val="Ttulo3"/>
      </w:pPr>
      <w:bookmarkStart w:id="57" w:name="_Toc225615694"/>
      <w:r>
        <w:lastRenderedPageBreak/>
        <w:t>12</w:t>
      </w:r>
      <w:r w:rsidRPr="005429F9">
        <w:t>.</w:t>
      </w:r>
      <w:r>
        <w:t>5.</w:t>
      </w:r>
      <w:r w:rsidRPr="005429F9">
        <w:t xml:space="preserve"> Petición </w:t>
      </w:r>
      <w:r w:rsidR="00490BED">
        <w:t>interactiva</w:t>
      </w:r>
      <w:bookmarkEnd w:id="57"/>
    </w:p>
    <w:p w14:paraId="2F7E53B4" w14:textId="3FA42D2B" w:rsidR="00C71C05" w:rsidRDefault="002322D0" w:rsidP="00CE6A44">
      <w:pPr>
        <w:ind w:firstLine="0"/>
      </w:pPr>
      <w:r>
        <w:rPr>
          <w:noProof/>
        </w:rPr>
        <w:drawing>
          <wp:inline distT="0" distB="0" distL="0" distR="0" wp14:anchorId="18659C72" wp14:editId="7D133BA1">
            <wp:extent cx="5761355" cy="2916555"/>
            <wp:effectExtent l="0" t="0" r="0" b="0"/>
            <wp:docPr id="193196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151" name=""/>
                    <pic:cNvPicPr/>
                  </pic:nvPicPr>
                  <pic:blipFill>
                    <a:blip r:embed="rId26"/>
                    <a:stretch>
                      <a:fillRect/>
                    </a:stretch>
                  </pic:blipFill>
                  <pic:spPr>
                    <a:xfrm>
                      <a:off x="0" y="0"/>
                      <a:ext cx="5761355" cy="2916555"/>
                    </a:xfrm>
                    <a:prstGeom prst="rect">
                      <a:avLst/>
                    </a:prstGeom>
                  </pic:spPr>
                </pic:pic>
              </a:graphicData>
            </a:graphic>
          </wp:inline>
        </w:drawing>
      </w:r>
    </w:p>
    <w:p w14:paraId="644EBF04" w14:textId="69D12CA4" w:rsidR="002322D0" w:rsidRDefault="00AE5D57" w:rsidP="00AE5D57">
      <w:pPr>
        <w:ind w:firstLine="0"/>
        <w:jc w:val="center"/>
      </w:pPr>
      <w:r>
        <w:rPr>
          <w:noProof/>
        </w:rPr>
        <w:drawing>
          <wp:inline distT="0" distB="0" distL="0" distR="0" wp14:anchorId="18AA7B8D" wp14:editId="0C2AAB30">
            <wp:extent cx="2880000" cy="1335600"/>
            <wp:effectExtent l="0" t="0" r="0" b="0"/>
            <wp:docPr id="2076782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82904" name=""/>
                    <pic:cNvPicPr/>
                  </pic:nvPicPr>
                  <pic:blipFill>
                    <a:blip r:embed="rId27"/>
                    <a:stretch>
                      <a:fillRect/>
                    </a:stretch>
                  </pic:blipFill>
                  <pic:spPr>
                    <a:xfrm>
                      <a:off x="0" y="0"/>
                      <a:ext cx="2880000" cy="1335600"/>
                    </a:xfrm>
                    <a:prstGeom prst="rect">
                      <a:avLst/>
                    </a:prstGeom>
                  </pic:spPr>
                </pic:pic>
              </a:graphicData>
            </a:graphic>
          </wp:inline>
        </w:drawing>
      </w:r>
    </w:p>
    <w:p w14:paraId="23DE1499" w14:textId="1CA546CC" w:rsidR="0017354D" w:rsidRDefault="0017354D" w:rsidP="00AE5D57">
      <w:pPr>
        <w:ind w:firstLine="0"/>
        <w:jc w:val="center"/>
      </w:pPr>
      <w:r>
        <w:rPr>
          <w:noProof/>
        </w:rPr>
        <w:drawing>
          <wp:inline distT="0" distB="0" distL="0" distR="0" wp14:anchorId="0B99B59D" wp14:editId="40A16EF6">
            <wp:extent cx="2880000" cy="1342800"/>
            <wp:effectExtent l="0" t="0" r="0" b="0"/>
            <wp:docPr id="1765299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99757" name=""/>
                    <pic:cNvPicPr/>
                  </pic:nvPicPr>
                  <pic:blipFill>
                    <a:blip r:embed="rId28"/>
                    <a:stretch>
                      <a:fillRect/>
                    </a:stretch>
                  </pic:blipFill>
                  <pic:spPr>
                    <a:xfrm>
                      <a:off x="0" y="0"/>
                      <a:ext cx="2880000" cy="1342800"/>
                    </a:xfrm>
                    <a:prstGeom prst="rect">
                      <a:avLst/>
                    </a:prstGeom>
                  </pic:spPr>
                </pic:pic>
              </a:graphicData>
            </a:graphic>
          </wp:inline>
        </w:drawing>
      </w:r>
    </w:p>
    <w:p w14:paraId="04EF0C10" w14:textId="40735E8F" w:rsidR="00AE5D57" w:rsidRDefault="009E0194" w:rsidP="00AE5D57">
      <w:pPr>
        <w:ind w:firstLine="0"/>
        <w:jc w:val="center"/>
      </w:pPr>
      <w:r>
        <w:rPr>
          <w:noProof/>
        </w:rPr>
        <w:lastRenderedPageBreak/>
        <w:drawing>
          <wp:inline distT="0" distB="0" distL="0" distR="0" wp14:anchorId="24FF7283" wp14:editId="3259C75F">
            <wp:extent cx="5761355" cy="3027045"/>
            <wp:effectExtent l="0" t="0" r="0" b="1905"/>
            <wp:docPr id="545818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8307" name=""/>
                    <pic:cNvPicPr/>
                  </pic:nvPicPr>
                  <pic:blipFill>
                    <a:blip r:embed="rId29"/>
                    <a:stretch>
                      <a:fillRect/>
                    </a:stretch>
                  </pic:blipFill>
                  <pic:spPr>
                    <a:xfrm>
                      <a:off x="0" y="0"/>
                      <a:ext cx="5761355" cy="3027045"/>
                    </a:xfrm>
                    <a:prstGeom prst="rect">
                      <a:avLst/>
                    </a:prstGeom>
                  </pic:spPr>
                </pic:pic>
              </a:graphicData>
            </a:graphic>
          </wp:inline>
        </w:drawing>
      </w:r>
    </w:p>
    <w:p w14:paraId="433E8420" w14:textId="474A4B61" w:rsidR="009E0194" w:rsidRDefault="001327C1" w:rsidP="00AE5D57">
      <w:pPr>
        <w:ind w:firstLine="0"/>
        <w:jc w:val="center"/>
      </w:pPr>
      <w:r>
        <w:rPr>
          <w:noProof/>
        </w:rPr>
        <w:drawing>
          <wp:inline distT="0" distB="0" distL="0" distR="0" wp14:anchorId="083AAC0C" wp14:editId="496CEB52">
            <wp:extent cx="5761355" cy="2073275"/>
            <wp:effectExtent l="0" t="0" r="0" b="3175"/>
            <wp:docPr id="159383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30386" name=""/>
                    <pic:cNvPicPr/>
                  </pic:nvPicPr>
                  <pic:blipFill>
                    <a:blip r:embed="rId30"/>
                    <a:stretch>
                      <a:fillRect/>
                    </a:stretch>
                  </pic:blipFill>
                  <pic:spPr>
                    <a:xfrm>
                      <a:off x="0" y="0"/>
                      <a:ext cx="5761355" cy="2073275"/>
                    </a:xfrm>
                    <a:prstGeom prst="rect">
                      <a:avLst/>
                    </a:prstGeom>
                  </pic:spPr>
                </pic:pic>
              </a:graphicData>
            </a:graphic>
          </wp:inline>
        </w:drawing>
      </w:r>
    </w:p>
    <w:p w14:paraId="5062B0D7" w14:textId="75BB3DF0" w:rsidR="00C71C05" w:rsidRDefault="001327C1" w:rsidP="00DF6975">
      <w:pPr>
        <w:pStyle w:val="Ttulo3"/>
      </w:pPr>
      <w:bookmarkStart w:id="58" w:name="_Toc225615695"/>
      <w:r>
        <w:t>12</w:t>
      </w:r>
      <w:r w:rsidRPr="005429F9">
        <w:t>.</w:t>
      </w:r>
      <w:r w:rsidR="00DA6FCC">
        <w:t>6</w:t>
      </w:r>
      <w:r>
        <w:t>.</w:t>
      </w:r>
      <w:r w:rsidR="00DA6FCC">
        <w:t xml:space="preserve"> Detención del contenedor</w:t>
      </w:r>
      <w:bookmarkEnd w:id="58"/>
    </w:p>
    <w:p w14:paraId="0DBBBDFE" w14:textId="73C6217A" w:rsidR="0002090D" w:rsidRDefault="0002090D" w:rsidP="0002090D">
      <w:pPr>
        <w:ind w:firstLine="0"/>
        <w:jc w:val="center"/>
      </w:pPr>
      <w:r>
        <w:rPr>
          <w:noProof/>
        </w:rPr>
        <w:drawing>
          <wp:inline distT="0" distB="0" distL="0" distR="0" wp14:anchorId="12FF4B72" wp14:editId="66FE0D48">
            <wp:extent cx="3838575" cy="381000"/>
            <wp:effectExtent l="0" t="0" r="9525" b="0"/>
            <wp:docPr id="38800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01213" name=""/>
                    <pic:cNvPicPr/>
                  </pic:nvPicPr>
                  <pic:blipFill>
                    <a:blip r:embed="rId31"/>
                    <a:stretch>
                      <a:fillRect/>
                    </a:stretch>
                  </pic:blipFill>
                  <pic:spPr>
                    <a:xfrm>
                      <a:off x="0" y="0"/>
                      <a:ext cx="3838575" cy="381000"/>
                    </a:xfrm>
                    <a:prstGeom prst="rect">
                      <a:avLst/>
                    </a:prstGeom>
                  </pic:spPr>
                </pic:pic>
              </a:graphicData>
            </a:graphic>
          </wp:inline>
        </w:drawing>
      </w:r>
    </w:p>
    <w:p w14:paraId="00C1676C" w14:textId="77777777" w:rsidR="00905641" w:rsidRDefault="00905641" w:rsidP="0002090D">
      <w:pPr>
        <w:ind w:firstLine="0"/>
        <w:jc w:val="center"/>
      </w:pPr>
    </w:p>
    <w:p w14:paraId="7639E641" w14:textId="77777777" w:rsidR="00905641" w:rsidRDefault="00905641" w:rsidP="0002090D">
      <w:pPr>
        <w:ind w:firstLine="0"/>
        <w:jc w:val="center"/>
      </w:pPr>
    </w:p>
    <w:p w14:paraId="7F712AC1" w14:textId="77777777" w:rsidR="00905641" w:rsidRDefault="00905641" w:rsidP="0002090D">
      <w:pPr>
        <w:ind w:firstLine="0"/>
        <w:jc w:val="center"/>
      </w:pPr>
    </w:p>
    <w:p w14:paraId="223AE224" w14:textId="77777777" w:rsidR="00905641" w:rsidRDefault="00905641" w:rsidP="0002090D">
      <w:pPr>
        <w:ind w:firstLine="0"/>
        <w:jc w:val="center"/>
      </w:pPr>
    </w:p>
    <w:p w14:paraId="1973CB14" w14:textId="77777777" w:rsidR="00905641" w:rsidRDefault="00905641" w:rsidP="0002090D">
      <w:pPr>
        <w:ind w:firstLine="0"/>
        <w:jc w:val="center"/>
      </w:pPr>
    </w:p>
    <w:p w14:paraId="0C6682A0" w14:textId="3199E4A5" w:rsidR="00B83978" w:rsidRDefault="00CC32F0" w:rsidP="00B83978">
      <w:pPr>
        <w:pStyle w:val="Ttulo1"/>
      </w:pPr>
      <w:bookmarkStart w:id="59" w:name="_Toc225615696"/>
      <w:r>
        <w:lastRenderedPageBreak/>
        <w:t>Despliegue en la nube</w:t>
      </w:r>
      <w:bookmarkEnd w:id="59"/>
    </w:p>
    <w:p w14:paraId="4602AC6F" w14:textId="39238A2F" w:rsidR="00525F95" w:rsidRPr="00525F95" w:rsidRDefault="00CD3FFD" w:rsidP="00CD3FFD">
      <w:pPr>
        <w:pStyle w:val="Ttulo2"/>
      </w:pPr>
      <w:bookmarkStart w:id="60" w:name="_Toc225615697"/>
      <w:r>
        <w:t>1</w:t>
      </w:r>
      <w:r w:rsidR="00525F95" w:rsidRPr="00525F95">
        <w:t>. Despliegue en la nube</w:t>
      </w:r>
      <w:bookmarkEnd w:id="60"/>
    </w:p>
    <w:p w14:paraId="180A2EAB" w14:textId="22632712" w:rsidR="00525F95" w:rsidRPr="00525F95" w:rsidRDefault="00CD3FFD" w:rsidP="00CD3FFD">
      <w:pPr>
        <w:pStyle w:val="Ttulo3"/>
      </w:pPr>
      <w:bookmarkStart w:id="61" w:name="_Toc225615698"/>
      <w:r>
        <w:t>1</w:t>
      </w:r>
      <w:r w:rsidR="00525F95" w:rsidRPr="00525F95">
        <w:t>.1</w:t>
      </w:r>
      <w:r>
        <w:t>.</w:t>
      </w:r>
      <w:r w:rsidR="00525F95" w:rsidRPr="00525F95">
        <w:t xml:space="preserve"> Objetivo</w:t>
      </w:r>
      <w:bookmarkEnd w:id="61"/>
    </w:p>
    <w:p w14:paraId="59AD17AF" w14:textId="2BD22568" w:rsidR="00525F95" w:rsidRPr="00525F95" w:rsidRDefault="00525F95" w:rsidP="00CD3FFD">
      <w:r w:rsidRPr="00525F95">
        <w:t>Este apartado documenta la estrategia de despliegue en la nube de la API de generaci</w:t>
      </w:r>
      <w:r w:rsidR="00CD3FFD">
        <w:t>ó</w:t>
      </w:r>
      <w:r w:rsidRPr="00525F95">
        <w:t xml:space="preserve">n de texto entrenada en la </w:t>
      </w:r>
      <w:r w:rsidR="00CD3FFD" w:rsidRPr="00525F95">
        <w:t>práctica</w:t>
      </w:r>
      <w:r w:rsidRPr="00525F95">
        <w:t xml:space="preserve">. El objetivo final es publicar una URL accesible de forma externa para consumir el </w:t>
      </w:r>
      <w:proofErr w:type="spellStart"/>
      <w:r w:rsidRPr="00525F95">
        <w:t>endpoint</w:t>
      </w:r>
      <w:proofErr w:type="spellEnd"/>
      <w:r w:rsidRPr="00525F95">
        <w:t xml:space="preserve"> de </w:t>
      </w:r>
      <w:r w:rsidR="00CD3FFD" w:rsidRPr="00525F95">
        <w:t>generación</w:t>
      </w:r>
      <w:r w:rsidRPr="00525F95">
        <w:t xml:space="preserve"> de texto.</w:t>
      </w:r>
    </w:p>
    <w:p w14:paraId="20A3CE73" w14:textId="6206A188" w:rsidR="00525F95" w:rsidRPr="00525F95" w:rsidRDefault="00CD3FFD" w:rsidP="00CD3FFD">
      <w:pPr>
        <w:pStyle w:val="Ttulo3"/>
      </w:pPr>
      <w:bookmarkStart w:id="62" w:name="_Toc225615699"/>
      <w:r>
        <w:t>1</w:t>
      </w:r>
      <w:r w:rsidR="00525F95" w:rsidRPr="00525F95">
        <w:t>.2</w:t>
      </w:r>
      <w:r>
        <w:t>.</w:t>
      </w:r>
      <w:r w:rsidR="00525F95" w:rsidRPr="00525F95">
        <w:t xml:space="preserve"> Investigaci</w:t>
      </w:r>
      <w:r>
        <w:t>ó</w:t>
      </w:r>
      <w:r w:rsidR="00525F95" w:rsidRPr="00525F95">
        <w:t>n y comparativa de opciones</w:t>
      </w:r>
      <w:bookmarkEnd w:id="62"/>
    </w:p>
    <w:p w14:paraId="2B33DCFB" w14:textId="7A104062" w:rsidR="00525F95" w:rsidRPr="00525F95" w:rsidRDefault="00FF3803" w:rsidP="00FF3803">
      <w:pPr>
        <w:pStyle w:val="Ttulo4"/>
      </w:pPr>
      <w:r>
        <w:t>1.2.1.</w:t>
      </w:r>
      <w:r w:rsidR="00525F95" w:rsidRPr="00525F95">
        <w:t xml:space="preserve"> IaaS (</w:t>
      </w:r>
      <w:r w:rsidRPr="00525F95">
        <w:t>máquina</w:t>
      </w:r>
      <w:r w:rsidR="00525F95" w:rsidRPr="00525F95">
        <w:t xml:space="preserve"> virtual)</w:t>
      </w:r>
    </w:p>
    <w:p w14:paraId="7FB1560E" w14:textId="216416E8" w:rsidR="00525F95" w:rsidRPr="00525F95" w:rsidRDefault="00525F95" w:rsidP="00525F95">
      <w:r w:rsidRPr="00525F95">
        <w:t xml:space="preserve">Una alternativa </w:t>
      </w:r>
      <w:r w:rsidR="00FF3803" w:rsidRPr="00525F95">
        <w:t>clásica</w:t>
      </w:r>
      <w:r w:rsidRPr="00525F95">
        <w:t xml:space="preserve"> es desplegar la API dentro de una </w:t>
      </w:r>
      <w:r w:rsidR="00FF3803" w:rsidRPr="00525F95">
        <w:t>máquina</w:t>
      </w:r>
      <w:r w:rsidRPr="00525F95">
        <w:t xml:space="preserve"> virtual en Azure, AWS o GCP, instalando Docker y ejecutando la imagen manualmente.</w:t>
      </w:r>
    </w:p>
    <w:p w14:paraId="081B2B94" w14:textId="77777777" w:rsidR="00525F95" w:rsidRPr="00525F95" w:rsidRDefault="00525F95" w:rsidP="00525F95">
      <w:pPr>
        <w:rPr>
          <w:b/>
          <w:bCs/>
        </w:rPr>
      </w:pPr>
      <w:r w:rsidRPr="00525F95">
        <w:rPr>
          <w:b/>
          <w:bCs/>
        </w:rPr>
        <w:t>Ventajas:</w:t>
      </w:r>
    </w:p>
    <w:p w14:paraId="15638783" w14:textId="77777777" w:rsidR="00525F95" w:rsidRPr="00525F95" w:rsidRDefault="00525F95" w:rsidP="00525F95">
      <w:r w:rsidRPr="00525F95">
        <w:t>- Control total del sistema operativo y red.</w:t>
      </w:r>
    </w:p>
    <w:p w14:paraId="26526FA7" w14:textId="77777777" w:rsidR="00525F95" w:rsidRPr="00525F95" w:rsidRDefault="00525F95" w:rsidP="00525F95">
      <w:r w:rsidRPr="00525F95">
        <w:t>- Permite personalizaciones avanzadas.</w:t>
      </w:r>
    </w:p>
    <w:p w14:paraId="439222F3" w14:textId="20BEFA45" w:rsidR="00525F95" w:rsidRPr="00525F95" w:rsidRDefault="00525F95" w:rsidP="00525F95">
      <w:r w:rsidRPr="00525F95">
        <w:t xml:space="preserve">- </w:t>
      </w:r>
      <w:r w:rsidR="00FF3803" w:rsidRPr="00525F95">
        <w:t>Fácil</w:t>
      </w:r>
      <w:r w:rsidRPr="00525F95">
        <w:t xml:space="preserve"> de entender para escenarios </w:t>
      </w:r>
      <w:r w:rsidR="00FF3803" w:rsidRPr="00525F95">
        <w:t>académicos</w:t>
      </w:r>
      <w:r w:rsidRPr="00525F95">
        <w:t xml:space="preserve"> iniciales.</w:t>
      </w:r>
    </w:p>
    <w:p w14:paraId="18DA8E1C" w14:textId="77777777" w:rsidR="00525F95" w:rsidRPr="00525F95" w:rsidRDefault="00525F95" w:rsidP="00525F95">
      <w:pPr>
        <w:rPr>
          <w:b/>
          <w:bCs/>
        </w:rPr>
      </w:pPr>
      <w:r w:rsidRPr="00525F95">
        <w:rPr>
          <w:b/>
          <w:bCs/>
        </w:rPr>
        <w:t>Desventajas:</w:t>
      </w:r>
    </w:p>
    <w:p w14:paraId="138A9055" w14:textId="77777777" w:rsidR="00525F95" w:rsidRPr="00525F95" w:rsidRDefault="00525F95" w:rsidP="00525F95">
      <w:r w:rsidRPr="00525F95">
        <w:t>- Mayor carga operativa (actualizaciones, parches, firewall, monitoreo).</w:t>
      </w:r>
    </w:p>
    <w:p w14:paraId="45CFBD48" w14:textId="12EF4C7E" w:rsidR="00525F95" w:rsidRPr="00525F95" w:rsidRDefault="00525F95" w:rsidP="00525F95">
      <w:r w:rsidRPr="00525F95">
        <w:t xml:space="preserve">- Escalado menos </w:t>
      </w:r>
      <w:r w:rsidR="00FF3803" w:rsidRPr="00525F95">
        <w:t>automático</w:t>
      </w:r>
      <w:r w:rsidRPr="00525F95">
        <w:t>.</w:t>
      </w:r>
    </w:p>
    <w:p w14:paraId="4D9D5A08" w14:textId="65C5923A" w:rsidR="00525F95" w:rsidRPr="00525F95" w:rsidRDefault="00525F95" w:rsidP="00525F95">
      <w:r w:rsidRPr="00525F95">
        <w:t xml:space="preserve">- Mayor riesgo de mala </w:t>
      </w:r>
      <w:r w:rsidR="00FF3803" w:rsidRPr="00525F95">
        <w:t>configuración</w:t>
      </w:r>
      <w:r w:rsidRPr="00525F95">
        <w:t xml:space="preserve"> de seguridad si no se administra correctamente.</w:t>
      </w:r>
    </w:p>
    <w:p w14:paraId="494B3D10" w14:textId="10C73B62" w:rsidR="00525F95" w:rsidRPr="00525F95" w:rsidRDefault="00FF3803" w:rsidP="00FF3803">
      <w:pPr>
        <w:pStyle w:val="Ttulo4"/>
      </w:pPr>
      <w:r>
        <w:t>1.2.2.</w:t>
      </w:r>
      <w:r w:rsidR="00525F95" w:rsidRPr="00525F95">
        <w:t xml:space="preserve"> PaaS (</w:t>
      </w:r>
      <w:proofErr w:type="spellStart"/>
      <w:r w:rsidR="00525F95" w:rsidRPr="00525F95">
        <w:t>Heroku</w:t>
      </w:r>
      <w:proofErr w:type="spellEnd"/>
      <w:r w:rsidR="00525F95" w:rsidRPr="00525F95">
        <w:t>)</w:t>
      </w:r>
    </w:p>
    <w:p w14:paraId="667277DC" w14:textId="6EB60039" w:rsidR="00525F95" w:rsidRPr="00525F95" w:rsidRDefault="00525F95" w:rsidP="00525F95">
      <w:proofErr w:type="spellStart"/>
      <w:r w:rsidRPr="00525F95">
        <w:t>Heroku</w:t>
      </w:r>
      <w:proofErr w:type="spellEnd"/>
      <w:r w:rsidRPr="00525F95">
        <w:t xml:space="preserve"> permite desplegar aplicaciones web de forma sencilla con poca </w:t>
      </w:r>
      <w:r w:rsidR="00FF3803" w:rsidRPr="00525F95">
        <w:t>gestión</w:t>
      </w:r>
      <w:r w:rsidRPr="00525F95">
        <w:t xml:space="preserve"> de infraestructura.</w:t>
      </w:r>
    </w:p>
    <w:p w14:paraId="065AFACE" w14:textId="77777777" w:rsidR="00525F95" w:rsidRPr="00525F95" w:rsidRDefault="00525F95" w:rsidP="00525F95">
      <w:pPr>
        <w:rPr>
          <w:b/>
          <w:bCs/>
        </w:rPr>
      </w:pPr>
      <w:r w:rsidRPr="00525F95">
        <w:rPr>
          <w:b/>
          <w:bCs/>
        </w:rPr>
        <w:lastRenderedPageBreak/>
        <w:t>Ventajas:</w:t>
      </w:r>
    </w:p>
    <w:p w14:paraId="6B545805" w14:textId="3D034E59" w:rsidR="00525F95" w:rsidRPr="00525F95" w:rsidRDefault="00525F95" w:rsidP="00525F95">
      <w:r w:rsidRPr="00525F95">
        <w:t xml:space="preserve">- Despliegue </w:t>
      </w:r>
      <w:r w:rsidR="00FF3803" w:rsidRPr="00525F95">
        <w:t>rápido</w:t>
      </w:r>
      <w:r w:rsidRPr="00525F95">
        <w:t xml:space="preserve"> y flujo simple.</w:t>
      </w:r>
    </w:p>
    <w:p w14:paraId="1DC1B7F2" w14:textId="77777777" w:rsidR="00525F95" w:rsidRPr="00525F95" w:rsidRDefault="00525F95" w:rsidP="00525F95">
      <w:r w:rsidRPr="00525F95">
        <w:t>- Menor esfuerzo DevOps inicial.</w:t>
      </w:r>
    </w:p>
    <w:p w14:paraId="2BBA89C5" w14:textId="77777777" w:rsidR="00525F95" w:rsidRPr="00525F95" w:rsidRDefault="00525F95" w:rsidP="00525F95">
      <w:r w:rsidRPr="00525F95">
        <w:t>- Adecuado para demos y prototipos.</w:t>
      </w:r>
    </w:p>
    <w:p w14:paraId="04193F48" w14:textId="77777777" w:rsidR="00525F95" w:rsidRPr="00525F95" w:rsidRDefault="00525F95" w:rsidP="00525F95">
      <w:pPr>
        <w:rPr>
          <w:b/>
          <w:bCs/>
        </w:rPr>
      </w:pPr>
      <w:r w:rsidRPr="00525F95">
        <w:rPr>
          <w:b/>
          <w:bCs/>
        </w:rPr>
        <w:t>Desventajas:</w:t>
      </w:r>
    </w:p>
    <w:p w14:paraId="579D56D1" w14:textId="77777777" w:rsidR="00525F95" w:rsidRPr="00525F95" w:rsidRDefault="00525F95" w:rsidP="00525F95">
      <w:r w:rsidRPr="00525F95">
        <w:t>- Menor control sobre la infraestructura.</w:t>
      </w:r>
    </w:p>
    <w:p w14:paraId="4A186977" w14:textId="610A75F9" w:rsidR="00525F95" w:rsidRPr="00525F95" w:rsidRDefault="00525F95" w:rsidP="00525F95">
      <w:r w:rsidRPr="00525F95">
        <w:t xml:space="preserve">- Costes y </w:t>
      </w:r>
      <w:r w:rsidR="00FF3803" w:rsidRPr="00525F95">
        <w:t>límites</w:t>
      </w:r>
      <w:r w:rsidRPr="00525F95">
        <w:t xml:space="preserve"> de plataforma a medio plazo.</w:t>
      </w:r>
    </w:p>
    <w:p w14:paraId="2592D665" w14:textId="77777777" w:rsidR="00525F95" w:rsidRPr="00525F95" w:rsidRDefault="00525F95" w:rsidP="00525F95">
      <w:r w:rsidRPr="00525F95">
        <w:t>- Menos orientado a cargas de inferencia de IA en crecimiento.</w:t>
      </w:r>
    </w:p>
    <w:p w14:paraId="2AA32B9E" w14:textId="2197F9D5" w:rsidR="00525F95" w:rsidRPr="00525F95" w:rsidRDefault="00FF3803" w:rsidP="00FF3803">
      <w:pPr>
        <w:pStyle w:val="Ttulo4"/>
      </w:pPr>
      <w:r>
        <w:t>1.2.3.</w:t>
      </w:r>
      <w:r w:rsidR="00525F95" w:rsidRPr="00525F95">
        <w:t xml:space="preserve"> Servicios </w:t>
      </w:r>
      <w:r w:rsidRPr="00525F95">
        <w:t>específicos</w:t>
      </w:r>
      <w:r w:rsidR="00525F95" w:rsidRPr="00525F95">
        <w:t xml:space="preserve"> para contenedores/IA</w:t>
      </w:r>
    </w:p>
    <w:p w14:paraId="50CD263D" w14:textId="77777777" w:rsidR="00525F95" w:rsidRPr="00525F95" w:rsidRDefault="00525F95" w:rsidP="00525F95">
      <w:r w:rsidRPr="00525F95">
        <w:t>Se consideran tres opciones:</w:t>
      </w:r>
    </w:p>
    <w:p w14:paraId="74A59BC4" w14:textId="3AB628EC" w:rsidR="00525F95" w:rsidRPr="00525F95" w:rsidRDefault="00FD5375" w:rsidP="00FD5375">
      <w:pPr>
        <w:pStyle w:val="Ttulo5"/>
      </w:pPr>
      <w:r>
        <w:t>1.2.3.1</w:t>
      </w:r>
      <w:r w:rsidR="00857DDA">
        <w:t>.</w:t>
      </w:r>
      <w:r w:rsidR="00525F95" w:rsidRPr="00525F95">
        <w:t xml:space="preserve"> Azure Container Apps</w:t>
      </w:r>
    </w:p>
    <w:p w14:paraId="1055A2CB" w14:textId="77777777" w:rsidR="00525F95" w:rsidRPr="00525F95" w:rsidRDefault="00525F95" w:rsidP="00525F95">
      <w:r w:rsidRPr="00525F95">
        <w:t>- Despliegue directo de imagen Docker.</w:t>
      </w:r>
    </w:p>
    <w:p w14:paraId="40531180" w14:textId="6096DF3B" w:rsidR="00525F95" w:rsidRPr="00525F95" w:rsidRDefault="00525F95" w:rsidP="00525F95">
      <w:r w:rsidRPr="00525F95">
        <w:t xml:space="preserve">- Escalado </w:t>
      </w:r>
      <w:r w:rsidR="00FD5375" w:rsidRPr="00525F95">
        <w:t>automático</w:t>
      </w:r>
      <w:r w:rsidRPr="00525F95">
        <w:t xml:space="preserve"> por demanda.</w:t>
      </w:r>
    </w:p>
    <w:p w14:paraId="4DD3277A" w14:textId="6AD8BC50" w:rsidR="00525F95" w:rsidRPr="00525F95" w:rsidRDefault="00525F95" w:rsidP="00525F95">
      <w:r w:rsidRPr="00525F95">
        <w:t>- Gesti</w:t>
      </w:r>
      <w:r w:rsidR="00FD5375">
        <w:t>ó</w:t>
      </w:r>
      <w:r w:rsidRPr="00525F95">
        <w:t>n de secretos integrada.</w:t>
      </w:r>
    </w:p>
    <w:p w14:paraId="2D112369" w14:textId="794CC5A4" w:rsidR="00525F95" w:rsidRPr="00525F95" w:rsidRDefault="00857DDA" w:rsidP="00857DDA">
      <w:pPr>
        <w:pStyle w:val="Ttulo5"/>
      </w:pPr>
      <w:r>
        <w:t>1.2.3.2.</w:t>
      </w:r>
      <w:r w:rsidR="00525F95" w:rsidRPr="00525F95">
        <w:t xml:space="preserve"> AWS App Runner</w:t>
      </w:r>
    </w:p>
    <w:p w14:paraId="058848CB" w14:textId="74F6FF46" w:rsidR="00525F95" w:rsidRPr="00525F95" w:rsidRDefault="00525F95" w:rsidP="00525F95">
      <w:r w:rsidRPr="00525F95">
        <w:t xml:space="preserve">- </w:t>
      </w:r>
      <w:r w:rsidR="00857DDA" w:rsidRPr="00525F95">
        <w:t>Exposición</w:t>
      </w:r>
      <w:r w:rsidRPr="00525F95">
        <w:t xml:space="preserve"> </w:t>
      </w:r>
      <w:r w:rsidR="00857DDA" w:rsidRPr="00525F95">
        <w:t>rápida</w:t>
      </w:r>
      <w:r w:rsidRPr="00525F95">
        <w:t xml:space="preserve"> de servicios web en contenedor.</w:t>
      </w:r>
    </w:p>
    <w:p w14:paraId="585D3876" w14:textId="77777777" w:rsidR="00525F95" w:rsidRPr="00525F95" w:rsidRDefault="00525F95" w:rsidP="00525F95">
      <w:r w:rsidRPr="00525F95">
        <w:t xml:space="preserve">- </w:t>
      </w:r>
      <w:proofErr w:type="spellStart"/>
      <w:r w:rsidRPr="00525F95">
        <w:t>Autoescalado</w:t>
      </w:r>
      <w:proofErr w:type="spellEnd"/>
      <w:r w:rsidRPr="00525F95">
        <w:t xml:space="preserve"> administrado.</w:t>
      </w:r>
    </w:p>
    <w:p w14:paraId="78FE112A" w14:textId="1CE1D362" w:rsidR="00525F95" w:rsidRPr="00525F95" w:rsidRDefault="001331A5" w:rsidP="001331A5">
      <w:pPr>
        <w:pStyle w:val="Ttulo5"/>
      </w:pPr>
      <w:r>
        <w:t>1.2.3.</w:t>
      </w:r>
      <w:r w:rsidR="00525F95" w:rsidRPr="00525F95">
        <w:t xml:space="preserve">3. </w:t>
      </w:r>
      <w:proofErr w:type="spellStart"/>
      <w:r w:rsidR="00525F95" w:rsidRPr="00525F95">
        <w:t>SageMaker</w:t>
      </w:r>
      <w:proofErr w:type="spellEnd"/>
      <w:r w:rsidR="00525F95" w:rsidRPr="00525F95">
        <w:t xml:space="preserve"> </w:t>
      </w:r>
      <w:proofErr w:type="spellStart"/>
      <w:r w:rsidR="00525F95" w:rsidRPr="00525F95">
        <w:t>Endpoints</w:t>
      </w:r>
      <w:proofErr w:type="spellEnd"/>
    </w:p>
    <w:p w14:paraId="45E56FC5" w14:textId="295F56AA" w:rsidR="00525F95" w:rsidRPr="00525F95" w:rsidRDefault="00525F95" w:rsidP="00525F95">
      <w:r w:rsidRPr="00525F95">
        <w:t xml:space="preserve">- Servicio orientado </w:t>
      </w:r>
      <w:r w:rsidR="001331A5" w:rsidRPr="00525F95">
        <w:t>específicamente</w:t>
      </w:r>
      <w:r w:rsidRPr="00525F95">
        <w:t xml:space="preserve"> a modelos de ML en AWS.</w:t>
      </w:r>
    </w:p>
    <w:p w14:paraId="0DFDA79E" w14:textId="77777777" w:rsidR="00525F95" w:rsidRPr="00525F95" w:rsidRDefault="00525F95" w:rsidP="00525F95">
      <w:r w:rsidRPr="00525F95">
        <w:t xml:space="preserve">- Muy potente para </w:t>
      </w:r>
      <w:proofErr w:type="spellStart"/>
      <w:r w:rsidRPr="00525F95">
        <w:t>MLOps</w:t>
      </w:r>
      <w:proofErr w:type="spellEnd"/>
      <w:r w:rsidRPr="00525F95">
        <w:t xml:space="preserve">, pero con mayor complejidad para una API </w:t>
      </w:r>
      <w:proofErr w:type="spellStart"/>
      <w:r w:rsidRPr="00525F95">
        <w:t>FastAPI</w:t>
      </w:r>
      <w:proofErr w:type="spellEnd"/>
      <w:r w:rsidRPr="00525F95">
        <w:t xml:space="preserve"> sencilla.</w:t>
      </w:r>
    </w:p>
    <w:p w14:paraId="3AB8D846" w14:textId="5F68119F" w:rsidR="00525F95" w:rsidRPr="00525F95" w:rsidRDefault="001331A5" w:rsidP="001331A5">
      <w:pPr>
        <w:pStyle w:val="Ttulo3"/>
      </w:pPr>
      <w:bookmarkStart w:id="63" w:name="_Toc225615700"/>
      <w:r>
        <w:lastRenderedPageBreak/>
        <w:t>1</w:t>
      </w:r>
      <w:r w:rsidR="00525F95" w:rsidRPr="00525F95">
        <w:t>.3</w:t>
      </w:r>
      <w:r w:rsidR="001A159D">
        <w:t>.</w:t>
      </w:r>
      <w:r w:rsidR="00525F95" w:rsidRPr="00525F95">
        <w:t xml:space="preserve"> Plataforma elegida y </w:t>
      </w:r>
      <w:proofErr w:type="spellStart"/>
      <w:r w:rsidR="00525F95" w:rsidRPr="00525F95">
        <w:t>justificacion</w:t>
      </w:r>
      <w:bookmarkEnd w:id="63"/>
      <w:proofErr w:type="spellEnd"/>
    </w:p>
    <w:p w14:paraId="604DDA6E" w14:textId="7DE0EE99" w:rsidR="00525F95" w:rsidRPr="00525F95" w:rsidRDefault="00525F95" w:rsidP="00525F95">
      <w:r w:rsidRPr="00525F95">
        <w:t xml:space="preserve">Se elige </w:t>
      </w:r>
      <w:r w:rsidRPr="00525F95">
        <w:rPr>
          <w:b/>
          <w:bCs/>
        </w:rPr>
        <w:t>Azure Container Apps</w:t>
      </w:r>
      <w:r w:rsidRPr="00525F95">
        <w:t xml:space="preserve"> para esta pr</w:t>
      </w:r>
      <w:r w:rsidR="001331A5">
        <w:t>á</w:t>
      </w:r>
      <w:r w:rsidRPr="00525F95">
        <w:t>ctica.</w:t>
      </w:r>
    </w:p>
    <w:p w14:paraId="1168DCC3" w14:textId="77777777" w:rsidR="00525F95" w:rsidRPr="00525F95" w:rsidRDefault="00525F95" w:rsidP="00525F95">
      <w:r w:rsidRPr="00525F95">
        <w:t>Motivos:</w:t>
      </w:r>
    </w:p>
    <w:p w14:paraId="7EE9DE28" w14:textId="77777777" w:rsidR="00525F95" w:rsidRPr="00525F95" w:rsidRDefault="00525F95" w:rsidP="00525F95">
      <w:r w:rsidRPr="00525F95">
        <w:t>- Se adapta de forma natural al flujo actual basado en Docker.</w:t>
      </w:r>
    </w:p>
    <w:p w14:paraId="6CFCA302" w14:textId="5904B63D" w:rsidR="00525F95" w:rsidRPr="00525F95" w:rsidRDefault="00525F95" w:rsidP="00525F95">
      <w:r w:rsidRPr="00525F95">
        <w:t xml:space="preserve">- Permite publicar URL publica con </w:t>
      </w:r>
      <w:r w:rsidR="001331A5" w:rsidRPr="00525F95">
        <w:t>configuración</w:t>
      </w:r>
      <w:r w:rsidRPr="00525F95">
        <w:t xml:space="preserve"> simple.</w:t>
      </w:r>
    </w:p>
    <w:p w14:paraId="330674F2" w14:textId="0F935BF0" w:rsidR="00525F95" w:rsidRPr="00525F95" w:rsidRDefault="00525F95" w:rsidP="00525F95">
      <w:r w:rsidRPr="00525F95">
        <w:t xml:space="preserve">- Ofrece escalado </w:t>
      </w:r>
      <w:r w:rsidR="001331A5" w:rsidRPr="00525F95">
        <w:t>automático</w:t>
      </w:r>
      <w:r w:rsidRPr="00525F95">
        <w:t xml:space="preserve"> sin gestionar </w:t>
      </w:r>
      <w:r w:rsidR="001331A5" w:rsidRPr="00525F95">
        <w:t>máquinas</w:t>
      </w:r>
      <w:r w:rsidRPr="00525F95">
        <w:t xml:space="preserve"> virtuales.</w:t>
      </w:r>
    </w:p>
    <w:p w14:paraId="19C12D13" w14:textId="77777777" w:rsidR="00525F95" w:rsidRPr="00525F95" w:rsidRDefault="00525F95" w:rsidP="00525F95">
      <w:r w:rsidRPr="00525F95">
        <w:t>- Integra secretos para no exponer claves sensibles en la imagen.</w:t>
      </w:r>
    </w:p>
    <w:p w14:paraId="2C318096" w14:textId="3678E731" w:rsidR="00525F95" w:rsidRPr="00525F95" w:rsidRDefault="001331A5" w:rsidP="001331A5">
      <w:pPr>
        <w:pStyle w:val="Ttulo3"/>
      </w:pPr>
      <w:bookmarkStart w:id="64" w:name="_Toc225615701"/>
      <w:r>
        <w:t>1</w:t>
      </w:r>
      <w:r w:rsidR="00525F95" w:rsidRPr="00525F95">
        <w:t>.4</w:t>
      </w:r>
      <w:r w:rsidR="001A159D">
        <w:t>.</w:t>
      </w:r>
      <w:r w:rsidR="00525F95" w:rsidRPr="00525F95">
        <w:t xml:space="preserve"> Despliegue del contenedor (Azure Container Apps)</w:t>
      </w:r>
      <w:bookmarkEnd w:id="64"/>
    </w:p>
    <w:p w14:paraId="73C7726B" w14:textId="06D78B09" w:rsidR="00525F95" w:rsidRPr="00525F95" w:rsidRDefault="001331A5" w:rsidP="001331A5">
      <w:pPr>
        <w:pStyle w:val="Ttulo4"/>
      </w:pPr>
      <w:r>
        <w:t>1</w:t>
      </w:r>
      <w:r w:rsidR="00525F95" w:rsidRPr="00525F95">
        <w:t>.4.1</w:t>
      </w:r>
      <w:r w:rsidR="001A159D">
        <w:t>.</w:t>
      </w:r>
      <w:r w:rsidR="00525F95" w:rsidRPr="00525F95">
        <w:t xml:space="preserve"> Requisitos previos</w:t>
      </w:r>
    </w:p>
    <w:p w14:paraId="457D6E81" w14:textId="77777777" w:rsidR="00525F95" w:rsidRDefault="00525F95" w:rsidP="00525F95">
      <w:r w:rsidRPr="00525F95">
        <w:t>- Cuenta activa de Azure.</w:t>
      </w:r>
    </w:p>
    <w:p w14:paraId="0FE4CCA3" w14:textId="64AC6554" w:rsidR="00757028" w:rsidRDefault="00757028" w:rsidP="00757028">
      <w:pPr>
        <w:ind w:firstLine="0"/>
      </w:pPr>
      <w:r>
        <w:rPr>
          <w:noProof/>
        </w:rPr>
        <w:drawing>
          <wp:inline distT="0" distB="0" distL="0" distR="0" wp14:anchorId="44B83536" wp14:editId="51F42F04">
            <wp:extent cx="5761355" cy="2271395"/>
            <wp:effectExtent l="0" t="0" r="0" b="0"/>
            <wp:docPr id="762104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04332" name=""/>
                    <pic:cNvPicPr/>
                  </pic:nvPicPr>
                  <pic:blipFill>
                    <a:blip r:embed="rId32"/>
                    <a:stretch>
                      <a:fillRect/>
                    </a:stretch>
                  </pic:blipFill>
                  <pic:spPr>
                    <a:xfrm>
                      <a:off x="0" y="0"/>
                      <a:ext cx="5761355" cy="2271395"/>
                    </a:xfrm>
                    <a:prstGeom prst="rect">
                      <a:avLst/>
                    </a:prstGeom>
                  </pic:spPr>
                </pic:pic>
              </a:graphicData>
            </a:graphic>
          </wp:inline>
        </w:drawing>
      </w:r>
    </w:p>
    <w:p w14:paraId="39380815" w14:textId="1EB0B5C8" w:rsidR="00ED3D97" w:rsidRDefault="00D72AC5" w:rsidP="00757028">
      <w:pPr>
        <w:ind w:firstLine="0"/>
      </w:pPr>
      <w:r w:rsidRPr="00D72AC5">
        <w:rPr>
          <w:noProof/>
        </w:rPr>
        <w:lastRenderedPageBreak/>
        <w:drawing>
          <wp:inline distT="0" distB="0" distL="0" distR="0" wp14:anchorId="7C3A8ED9" wp14:editId="48BEDB24">
            <wp:extent cx="5761355" cy="2491740"/>
            <wp:effectExtent l="0" t="0" r="0" b="3810"/>
            <wp:docPr id="90964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2851" name=""/>
                    <pic:cNvPicPr/>
                  </pic:nvPicPr>
                  <pic:blipFill>
                    <a:blip r:embed="rId33"/>
                    <a:stretch>
                      <a:fillRect/>
                    </a:stretch>
                  </pic:blipFill>
                  <pic:spPr>
                    <a:xfrm>
                      <a:off x="0" y="0"/>
                      <a:ext cx="5761355" cy="2491740"/>
                    </a:xfrm>
                    <a:prstGeom prst="rect">
                      <a:avLst/>
                    </a:prstGeom>
                  </pic:spPr>
                </pic:pic>
              </a:graphicData>
            </a:graphic>
          </wp:inline>
        </w:drawing>
      </w:r>
    </w:p>
    <w:p w14:paraId="10E3BE2B" w14:textId="1CB2EAA0" w:rsidR="00D72AC5" w:rsidRDefault="00796099" w:rsidP="00757028">
      <w:pPr>
        <w:ind w:firstLine="0"/>
      </w:pPr>
      <w:r w:rsidRPr="00796099">
        <w:rPr>
          <w:noProof/>
        </w:rPr>
        <w:drawing>
          <wp:inline distT="0" distB="0" distL="0" distR="0" wp14:anchorId="16DFB72C" wp14:editId="546DE3FF">
            <wp:extent cx="5761355" cy="2491740"/>
            <wp:effectExtent l="0" t="0" r="0" b="3810"/>
            <wp:docPr id="26861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12428" name=""/>
                    <pic:cNvPicPr/>
                  </pic:nvPicPr>
                  <pic:blipFill>
                    <a:blip r:embed="rId34"/>
                    <a:stretch>
                      <a:fillRect/>
                    </a:stretch>
                  </pic:blipFill>
                  <pic:spPr>
                    <a:xfrm>
                      <a:off x="0" y="0"/>
                      <a:ext cx="5761355" cy="2491740"/>
                    </a:xfrm>
                    <a:prstGeom prst="rect">
                      <a:avLst/>
                    </a:prstGeom>
                  </pic:spPr>
                </pic:pic>
              </a:graphicData>
            </a:graphic>
          </wp:inline>
        </w:drawing>
      </w:r>
    </w:p>
    <w:p w14:paraId="58F5A479" w14:textId="3360C192" w:rsidR="00796099" w:rsidRDefault="00572BE2" w:rsidP="00757028">
      <w:pPr>
        <w:ind w:firstLine="0"/>
      </w:pPr>
      <w:r w:rsidRPr="00572BE2">
        <w:rPr>
          <w:noProof/>
        </w:rPr>
        <w:drawing>
          <wp:inline distT="0" distB="0" distL="0" distR="0" wp14:anchorId="21EEC0BA" wp14:editId="26824A38">
            <wp:extent cx="5761355" cy="2491740"/>
            <wp:effectExtent l="0" t="0" r="0" b="3810"/>
            <wp:docPr id="181828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4708" name=""/>
                    <pic:cNvPicPr/>
                  </pic:nvPicPr>
                  <pic:blipFill>
                    <a:blip r:embed="rId35"/>
                    <a:stretch>
                      <a:fillRect/>
                    </a:stretch>
                  </pic:blipFill>
                  <pic:spPr>
                    <a:xfrm>
                      <a:off x="0" y="0"/>
                      <a:ext cx="5761355" cy="2491740"/>
                    </a:xfrm>
                    <a:prstGeom prst="rect">
                      <a:avLst/>
                    </a:prstGeom>
                  </pic:spPr>
                </pic:pic>
              </a:graphicData>
            </a:graphic>
          </wp:inline>
        </w:drawing>
      </w:r>
    </w:p>
    <w:p w14:paraId="36BD787F" w14:textId="262EFC58" w:rsidR="00572BE2" w:rsidRDefault="004D2447" w:rsidP="00AD1979">
      <w:pPr>
        <w:ind w:firstLine="0"/>
        <w:jc w:val="center"/>
      </w:pPr>
      <w:r w:rsidRPr="004D2447">
        <w:rPr>
          <w:noProof/>
        </w:rPr>
        <w:lastRenderedPageBreak/>
        <w:drawing>
          <wp:inline distT="0" distB="0" distL="0" distR="0" wp14:anchorId="73938F96" wp14:editId="19EBAA8E">
            <wp:extent cx="1886400" cy="2185200"/>
            <wp:effectExtent l="0" t="0" r="0" b="5715"/>
            <wp:docPr id="1845881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1318" name=""/>
                    <pic:cNvPicPr/>
                  </pic:nvPicPr>
                  <pic:blipFill>
                    <a:blip r:embed="rId36"/>
                    <a:stretch>
                      <a:fillRect/>
                    </a:stretch>
                  </pic:blipFill>
                  <pic:spPr>
                    <a:xfrm>
                      <a:off x="0" y="0"/>
                      <a:ext cx="1886400" cy="2185200"/>
                    </a:xfrm>
                    <a:prstGeom prst="rect">
                      <a:avLst/>
                    </a:prstGeom>
                  </pic:spPr>
                </pic:pic>
              </a:graphicData>
            </a:graphic>
          </wp:inline>
        </w:drawing>
      </w:r>
    </w:p>
    <w:p w14:paraId="161E4AF9" w14:textId="58BA6BC9" w:rsidR="00AD1979" w:rsidRPr="00525F95" w:rsidRDefault="00A04D77" w:rsidP="00AD1979">
      <w:pPr>
        <w:ind w:firstLine="0"/>
        <w:jc w:val="center"/>
      </w:pPr>
      <w:r w:rsidRPr="00A04D77">
        <w:rPr>
          <w:noProof/>
        </w:rPr>
        <w:drawing>
          <wp:inline distT="0" distB="0" distL="0" distR="0" wp14:anchorId="02C5D04B" wp14:editId="68F43C52">
            <wp:extent cx="5761355" cy="1592580"/>
            <wp:effectExtent l="0" t="0" r="0" b="7620"/>
            <wp:docPr id="207665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7856" name=""/>
                    <pic:cNvPicPr/>
                  </pic:nvPicPr>
                  <pic:blipFill>
                    <a:blip r:embed="rId37"/>
                    <a:stretch>
                      <a:fillRect/>
                    </a:stretch>
                  </pic:blipFill>
                  <pic:spPr>
                    <a:xfrm>
                      <a:off x="0" y="0"/>
                      <a:ext cx="5761355" cy="1592580"/>
                    </a:xfrm>
                    <a:prstGeom prst="rect">
                      <a:avLst/>
                    </a:prstGeom>
                  </pic:spPr>
                </pic:pic>
              </a:graphicData>
            </a:graphic>
          </wp:inline>
        </w:drawing>
      </w:r>
    </w:p>
    <w:p w14:paraId="7805308A" w14:textId="77777777" w:rsidR="00525F95" w:rsidRDefault="00525F95" w:rsidP="00525F95">
      <w:r w:rsidRPr="00525F95">
        <w:t>- Azure CLI instalado.</w:t>
      </w:r>
    </w:p>
    <w:p w14:paraId="14D4A9E4" w14:textId="2763D31F" w:rsidR="00F25C5D" w:rsidRDefault="00C32247" w:rsidP="00F25C5D">
      <w:pPr>
        <w:ind w:firstLine="0"/>
      </w:pPr>
      <w:r>
        <w:rPr>
          <w:noProof/>
        </w:rPr>
        <w:drawing>
          <wp:inline distT="0" distB="0" distL="0" distR="0" wp14:anchorId="3BA70F19" wp14:editId="57C5D6C2">
            <wp:extent cx="5761355" cy="1637030"/>
            <wp:effectExtent l="0" t="0" r="0" b="1270"/>
            <wp:docPr id="173354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2422" name=""/>
                    <pic:cNvPicPr/>
                  </pic:nvPicPr>
                  <pic:blipFill>
                    <a:blip r:embed="rId38"/>
                    <a:stretch>
                      <a:fillRect/>
                    </a:stretch>
                  </pic:blipFill>
                  <pic:spPr>
                    <a:xfrm>
                      <a:off x="0" y="0"/>
                      <a:ext cx="5761355" cy="1637030"/>
                    </a:xfrm>
                    <a:prstGeom prst="rect">
                      <a:avLst/>
                    </a:prstGeom>
                  </pic:spPr>
                </pic:pic>
              </a:graphicData>
            </a:graphic>
          </wp:inline>
        </w:drawing>
      </w:r>
    </w:p>
    <w:p w14:paraId="0EEC6648" w14:textId="2A984981" w:rsidR="00427C50" w:rsidRDefault="00427C50" w:rsidP="00F25C5D">
      <w:pPr>
        <w:ind w:firstLine="0"/>
      </w:pPr>
    </w:p>
    <w:p w14:paraId="15B8FBF4" w14:textId="1DADBB8D" w:rsidR="00AA3A2E" w:rsidRDefault="00AA3A2E" w:rsidP="00F25C5D">
      <w:pPr>
        <w:ind w:firstLine="0"/>
      </w:pPr>
    </w:p>
    <w:p w14:paraId="7D59FB52" w14:textId="046F685E" w:rsidR="00EC63AB" w:rsidRDefault="00EC63AB" w:rsidP="00F25C5D">
      <w:pPr>
        <w:ind w:firstLine="0"/>
      </w:pPr>
      <w:r>
        <w:rPr>
          <w:noProof/>
        </w:rPr>
        <w:lastRenderedPageBreak/>
        <w:drawing>
          <wp:inline distT="0" distB="0" distL="0" distR="0" wp14:anchorId="41037F31" wp14:editId="0C323F74">
            <wp:extent cx="5761355" cy="3201035"/>
            <wp:effectExtent l="0" t="0" r="0" b="0"/>
            <wp:docPr id="1292264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4784" name=""/>
                    <pic:cNvPicPr/>
                  </pic:nvPicPr>
                  <pic:blipFill>
                    <a:blip r:embed="rId39"/>
                    <a:stretch>
                      <a:fillRect/>
                    </a:stretch>
                  </pic:blipFill>
                  <pic:spPr>
                    <a:xfrm>
                      <a:off x="0" y="0"/>
                      <a:ext cx="5761355" cy="3201035"/>
                    </a:xfrm>
                    <a:prstGeom prst="rect">
                      <a:avLst/>
                    </a:prstGeom>
                  </pic:spPr>
                </pic:pic>
              </a:graphicData>
            </a:graphic>
          </wp:inline>
        </w:drawing>
      </w:r>
    </w:p>
    <w:p w14:paraId="3A74A822" w14:textId="2F48A22C" w:rsidR="00FF5AF2" w:rsidRDefault="00AA3A2E" w:rsidP="00AA3A2E">
      <w:pPr>
        <w:ind w:firstLine="0"/>
      </w:pPr>
      <w:r>
        <w:rPr>
          <w:noProof/>
        </w:rPr>
        <w:drawing>
          <wp:inline distT="0" distB="0" distL="0" distR="0" wp14:anchorId="10823054" wp14:editId="75357E9E">
            <wp:extent cx="5761355" cy="408940"/>
            <wp:effectExtent l="0" t="0" r="0" b="0"/>
            <wp:docPr id="221418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8651" name=""/>
                    <pic:cNvPicPr/>
                  </pic:nvPicPr>
                  <pic:blipFill>
                    <a:blip r:embed="rId40"/>
                    <a:stretch>
                      <a:fillRect/>
                    </a:stretch>
                  </pic:blipFill>
                  <pic:spPr>
                    <a:xfrm>
                      <a:off x="0" y="0"/>
                      <a:ext cx="5761355" cy="408940"/>
                    </a:xfrm>
                    <a:prstGeom prst="rect">
                      <a:avLst/>
                    </a:prstGeom>
                  </pic:spPr>
                </pic:pic>
              </a:graphicData>
            </a:graphic>
          </wp:inline>
        </w:drawing>
      </w:r>
    </w:p>
    <w:p w14:paraId="11E4B5C1" w14:textId="77912AB2" w:rsidR="00AA3A2E" w:rsidRDefault="00AA3A2E" w:rsidP="00AA3A2E">
      <w:pPr>
        <w:ind w:firstLine="0"/>
      </w:pPr>
      <w:r>
        <w:rPr>
          <w:noProof/>
        </w:rPr>
        <w:drawing>
          <wp:inline distT="0" distB="0" distL="0" distR="0" wp14:anchorId="171FE8F3" wp14:editId="47B97F19">
            <wp:extent cx="5761355" cy="402590"/>
            <wp:effectExtent l="0" t="0" r="0" b="0"/>
            <wp:docPr id="46093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38117" name=""/>
                    <pic:cNvPicPr/>
                  </pic:nvPicPr>
                  <pic:blipFill>
                    <a:blip r:embed="rId41"/>
                    <a:stretch>
                      <a:fillRect/>
                    </a:stretch>
                  </pic:blipFill>
                  <pic:spPr>
                    <a:xfrm>
                      <a:off x="0" y="0"/>
                      <a:ext cx="5761355" cy="402590"/>
                    </a:xfrm>
                    <a:prstGeom prst="rect">
                      <a:avLst/>
                    </a:prstGeom>
                  </pic:spPr>
                </pic:pic>
              </a:graphicData>
            </a:graphic>
          </wp:inline>
        </w:drawing>
      </w:r>
    </w:p>
    <w:p w14:paraId="7A240AA0" w14:textId="3CCDB3BA" w:rsidR="00525F95" w:rsidRPr="00525F95" w:rsidRDefault="00525F95" w:rsidP="00525F95">
      <w:r w:rsidRPr="00525F95">
        <w:t>- Docker Desktop instalado y autenticado.</w:t>
      </w:r>
    </w:p>
    <w:p w14:paraId="53B89CED" w14:textId="77777777" w:rsidR="00525F95" w:rsidRPr="00525F95" w:rsidRDefault="00525F95" w:rsidP="00525F95">
      <w:r w:rsidRPr="00525F95">
        <w:t>- Imagen local construida correctamente.</w:t>
      </w:r>
    </w:p>
    <w:p w14:paraId="16137DD3" w14:textId="3348B1BE" w:rsidR="00525F95" w:rsidRPr="00525F95" w:rsidRDefault="00BF6CBA" w:rsidP="00DA38ED">
      <w:pPr>
        <w:pStyle w:val="Ttulo4"/>
      </w:pPr>
      <w:r>
        <w:t>1</w:t>
      </w:r>
      <w:r w:rsidR="00525F95" w:rsidRPr="00525F95">
        <w:t>.4.2</w:t>
      </w:r>
      <w:r w:rsidR="001A159D">
        <w:t>.</w:t>
      </w:r>
      <w:r w:rsidR="00525F95" w:rsidRPr="00525F95">
        <w:t xml:space="preserve"> Construcci</w:t>
      </w:r>
      <w:r>
        <w:t>ó</w:t>
      </w:r>
      <w:r w:rsidR="00525F95" w:rsidRPr="00525F95">
        <w:t>n de imagen local</w:t>
      </w:r>
    </w:p>
    <w:p w14:paraId="0DCA862D" w14:textId="23D9138A" w:rsidR="00525F95" w:rsidRPr="00525F95" w:rsidRDefault="00525F95" w:rsidP="00525F95">
      <w:r w:rsidRPr="00525F95">
        <w:t xml:space="preserve">En la </w:t>
      </w:r>
      <w:r w:rsidR="00444628" w:rsidRPr="00525F95">
        <w:t>raíz</w:t>
      </w:r>
      <w:r w:rsidRPr="00525F95">
        <w:t xml:space="preserve"> del proyecto:</w:t>
      </w:r>
    </w:p>
    <w:p w14:paraId="27277100" w14:textId="77777777" w:rsidR="00525F95" w:rsidRPr="00525F95" w:rsidRDefault="00525F95" w:rsidP="00DA38ED">
      <w:pPr>
        <w:pStyle w:val="Cdigo"/>
      </w:pPr>
      <w:proofErr w:type="spellStart"/>
      <w:r w:rsidRPr="00525F95">
        <w:t>docker</w:t>
      </w:r>
      <w:proofErr w:type="spellEnd"/>
      <w:r w:rsidRPr="00525F95">
        <w:t xml:space="preserve"> </w:t>
      </w:r>
      <w:proofErr w:type="spellStart"/>
      <w:r w:rsidRPr="00525F95">
        <w:t>build</w:t>
      </w:r>
      <w:proofErr w:type="spellEnd"/>
      <w:r w:rsidRPr="00525F95">
        <w:t xml:space="preserve"> -t practica4-api .</w:t>
      </w:r>
    </w:p>
    <w:p w14:paraId="0415539B" w14:textId="4AFEFD50" w:rsidR="00525F95" w:rsidRPr="00525F95" w:rsidRDefault="00DA38ED" w:rsidP="00DA38ED">
      <w:pPr>
        <w:pStyle w:val="Ttulo4"/>
      </w:pPr>
      <w:r>
        <w:t>1</w:t>
      </w:r>
      <w:r w:rsidR="00525F95" w:rsidRPr="00525F95">
        <w:t>.4.3</w:t>
      </w:r>
      <w:r w:rsidR="001A159D">
        <w:t>.</w:t>
      </w:r>
      <w:r w:rsidR="00525F95" w:rsidRPr="00525F95">
        <w:t xml:space="preserve"> </w:t>
      </w:r>
      <w:r>
        <w:t>C</w:t>
      </w:r>
      <w:r w:rsidRPr="00525F95">
        <w:t>reación</w:t>
      </w:r>
      <w:r w:rsidR="00525F95" w:rsidRPr="00525F95">
        <w:t xml:space="preserve"> de recursos en Azure</w:t>
      </w:r>
    </w:p>
    <w:p w14:paraId="413513BC" w14:textId="02B67C9A" w:rsidR="00525F95" w:rsidRPr="00525F95" w:rsidRDefault="00525F95" w:rsidP="00525F95">
      <w:r w:rsidRPr="00525F95">
        <w:t xml:space="preserve">Ejemplo con </w:t>
      </w:r>
      <w:r w:rsidR="00444628" w:rsidRPr="00525F95">
        <w:t>región</w:t>
      </w:r>
      <w:r w:rsidRPr="00525F95">
        <w:t xml:space="preserve"> West Europe:</w:t>
      </w:r>
    </w:p>
    <w:p w14:paraId="73F248AF" w14:textId="77777777" w:rsidR="00525F95" w:rsidRDefault="00525F95" w:rsidP="008A21A6">
      <w:pPr>
        <w:pStyle w:val="Cdigo"/>
      </w:pPr>
      <w:proofErr w:type="spellStart"/>
      <w:r w:rsidRPr="00525F95">
        <w:t>az</w:t>
      </w:r>
      <w:proofErr w:type="spellEnd"/>
      <w:r w:rsidRPr="00525F95">
        <w:t xml:space="preserve"> </w:t>
      </w:r>
      <w:proofErr w:type="spellStart"/>
      <w:r w:rsidRPr="00525F95">
        <w:t>group</w:t>
      </w:r>
      <w:proofErr w:type="spellEnd"/>
      <w:r w:rsidRPr="00525F95">
        <w:t xml:space="preserve"> </w:t>
      </w:r>
      <w:proofErr w:type="spellStart"/>
      <w:r w:rsidRPr="00525F95">
        <w:t>create</w:t>
      </w:r>
      <w:proofErr w:type="spellEnd"/>
      <w:r w:rsidRPr="00525F95">
        <w:t xml:space="preserve"> -n rg-practica4 -l </w:t>
      </w:r>
      <w:proofErr w:type="spellStart"/>
      <w:r w:rsidRPr="00525F95">
        <w:t>westeurope</w:t>
      </w:r>
      <w:proofErr w:type="spellEnd"/>
    </w:p>
    <w:p w14:paraId="30DB5EA1" w14:textId="77777777" w:rsidR="00525F95" w:rsidRPr="00525F95" w:rsidRDefault="00525F95" w:rsidP="008A21A6">
      <w:pPr>
        <w:pStyle w:val="Cdigo"/>
      </w:pPr>
      <w:proofErr w:type="spellStart"/>
      <w:r w:rsidRPr="00525F95">
        <w:t>az</w:t>
      </w:r>
      <w:proofErr w:type="spellEnd"/>
      <w:r w:rsidRPr="00525F95">
        <w:t xml:space="preserve"> </w:t>
      </w:r>
      <w:proofErr w:type="spellStart"/>
      <w:r w:rsidRPr="00525F95">
        <w:t>acr</w:t>
      </w:r>
      <w:proofErr w:type="spellEnd"/>
      <w:r w:rsidRPr="00525F95">
        <w:t xml:space="preserve"> </w:t>
      </w:r>
      <w:proofErr w:type="spellStart"/>
      <w:r w:rsidRPr="00525F95">
        <w:t>create</w:t>
      </w:r>
      <w:proofErr w:type="spellEnd"/>
      <w:r w:rsidRPr="00525F95">
        <w:t xml:space="preserve"> -n acrpractica4 -g rg-practica4 --</w:t>
      </w:r>
      <w:proofErr w:type="spellStart"/>
      <w:r w:rsidRPr="00525F95">
        <w:t>sku</w:t>
      </w:r>
      <w:proofErr w:type="spellEnd"/>
      <w:r w:rsidRPr="00525F95">
        <w:t xml:space="preserve"> Basic</w:t>
      </w:r>
    </w:p>
    <w:p w14:paraId="6ACA2678" w14:textId="77777777" w:rsidR="00525F95" w:rsidRDefault="00525F95" w:rsidP="008A21A6">
      <w:pPr>
        <w:pStyle w:val="Cdigo"/>
      </w:pPr>
      <w:proofErr w:type="spellStart"/>
      <w:r w:rsidRPr="00525F95">
        <w:t>az</w:t>
      </w:r>
      <w:proofErr w:type="spellEnd"/>
      <w:r w:rsidRPr="00525F95">
        <w:t xml:space="preserve"> </w:t>
      </w:r>
      <w:proofErr w:type="spellStart"/>
      <w:r w:rsidRPr="00525F95">
        <w:t>acr</w:t>
      </w:r>
      <w:proofErr w:type="spellEnd"/>
      <w:r w:rsidRPr="00525F95">
        <w:t xml:space="preserve"> </w:t>
      </w:r>
      <w:proofErr w:type="spellStart"/>
      <w:r w:rsidRPr="00525F95">
        <w:t>login</w:t>
      </w:r>
      <w:proofErr w:type="spellEnd"/>
      <w:r w:rsidRPr="00525F95">
        <w:t xml:space="preserve"> -n acrpractica4</w:t>
      </w:r>
    </w:p>
    <w:p w14:paraId="2B0B6624" w14:textId="3C1F62F1" w:rsidR="00D6372D" w:rsidRDefault="00D6372D" w:rsidP="00D6372D">
      <w:pPr>
        <w:ind w:firstLine="0"/>
      </w:pPr>
      <w:r>
        <w:rPr>
          <w:noProof/>
        </w:rPr>
        <w:lastRenderedPageBreak/>
        <w:drawing>
          <wp:inline distT="0" distB="0" distL="0" distR="0" wp14:anchorId="1B239537" wp14:editId="731DA0C6">
            <wp:extent cx="5761355" cy="1635760"/>
            <wp:effectExtent l="0" t="0" r="0" b="2540"/>
            <wp:docPr id="21222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873" name=""/>
                    <pic:cNvPicPr/>
                  </pic:nvPicPr>
                  <pic:blipFill>
                    <a:blip r:embed="rId42"/>
                    <a:stretch>
                      <a:fillRect/>
                    </a:stretch>
                  </pic:blipFill>
                  <pic:spPr>
                    <a:xfrm>
                      <a:off x="0" y="0"/>
                      <a:ext cx="5761355" cy="1635760"/>
                    </a:xfrm>
                    <a:prstGeom prst="rect">
                      <a:avLst/>
                    </a:prstGeom>
                  </pic:spPr>
                </pic:pic>
              </a:graphicData>
            </a:graphic>
          </wp:inline>
        </w:drawing>
      </w:r>
    </w:p>
    <w:p w14:paraId="2E1ACCDA" w14:textId="759541A9" w:rsidR="00063B0E" w:rsidRDefault="003B24A3" w:rsidP="00063B0E">
      <w:pPr>
        <w:ind w:firstLine="0"/>
      </w:pPr>
      <w:r>
        <w:rPr>
          <w:noProof/>
        </w:rPr>
        <w:drawing>
          <wp:inline distT="0" distB="0" distL="0" distR="0" wp14:anchorId="7A04EDAC" wp14:editId="14755896">
            <wp:extent cx="5761355" cy="2776855"/>
            <wp:effectExtent l="0" t="0" r="0" b="4445"/>
            <wp:docPr id="18258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012" name=""/>
                    <pic:cNvPicPr/>
                  </pic:nvPicPr>
                  <pic:blipFill>
                    <a:blip r:embed="rId43"/>
                    <a:stretch>
                      <a:fillRect/>
                    </a:stretch>
                  </pic:blipFill>
                  <pic:spPr>
                    <a:xfrm>
                      <a:off x="0" y="0"/>
                      <a:ext cx="5761355" cy="2776855"/>
                    </a:xfrm>
                    <a:prstGeom prst="rect">
                      <a:avLst/>
                    </a:prstGeom>
                  </pic:spPr>
                </pic:pic>
              </a:graphicData>
            </a:graphic>
          </wp:inline>
        </w:drawing>
      </w:r>
    </w:p>
    <w:p w14:paraId="18029A5F" w14:textId="0230A911" w:rsidR="00184654" w:rsidRPr="00525F95" w:rsidRDefault="00184654" w:rsidP="00063B0E">
      <w:pPr>
        <w:ind w:firstLine="0"/>
      </w:pPr>
      <w:r>
        <w:rPr>
          <w:noProof/>
        </w:rPr>
        <w:drawing>
          <wp:inline distT="0" distB="0" distL="0" distR="0" wp14:anchorId="1FD29B70" wp14:editId="1E5F7378">
            <wp:extent cx="3308400" cy="334800"/>
            <wp:effectExtent l="0" t="0" r="6350" b="8255"/>
            <wp:docPr id="1165561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61157" name=""/>
                    <pic:cNvPicPr/>
                  </pic:nvPicPr>
                  <pic:blipFill>
                    <a:blip r:embed="rId44"/>
                    <a:stretch>
                      <a:fillRect/>
                    </a:stretch>
                  </pic:blipFill>
                  <pic:spPr>
                    <a:xfrm>
                      <a:off x="0" y="0"/>
                      <a:ext cx="3308400" cy="334800"/>
                    </a:xfrm>
                    <a:prstGeom prst="rect">
                      <a:avLst/>
                    </a:prstGeom>
                  </pic:spPr>
                </pic:pic>
              </a:graphicData>
            </a:graphic>
          </wp:inline>
        </w:drawing>
      </w:r>
    </w:p>
    <w:p w14:paraId="790F2DDD" w14:textId="56991D1E" w:rsidR="00525F95" w:rsidRPr="00525F95" w:rsidRDefault="008A21A6" w:rsidP="008A21A6">
      <w:pPr>
        <w:pStyle w:val="Ttulo4"/>
      </w:pPr>
      <w:r>
        <w:t>1</w:t>
      </w:r>
      <w:r w:rsidR="00525F95" w:rsidRPr="00525F95">
        <w:t>.4.4</w:t>
      </w:r>
      <w:r w:rsidR="001A159D">
        <w:t>.</w:t>
      </w:r>
      <w:r w:rsidR="00525F95" w:rsidRPr="00525F95">
        <w:t xml:space="preserve"> Etiquetado y subida de la imagen</w:t>
      </w:r>
    </w:p>
    <w:p w14:paraId="2818C0EB" w14:textId="77777777" w:rsidR="00525F95" w:rsidRPr="00525F95" w:rsidRDefault="00525F95" w:rsidP="008A21A6">
      <w:pPr>
        <w:pStyle w:val="Cdigo"/>
      </w:pPr>
      <w:proofErr w:type="spellStart"/>
      <w:r w:rsidRPr="00525F95">
        <w:t>docker</w:t>
      </w:r>
      <w:proofErr w:type="spellEnd"/>
      <w:r w:rsidRPr="00525F95">
        <w:t xml:space="preserve"> tag practica4-api acrpractica4.azurecr.io/practica4-api:v1</w:t>
      </w:r>
    </w:p>
    <w:p w14:paraId="58ADB0C4" w14:textId="77777777" w:rsidR="00525F95" w:rsidRDefault="00525F95" w:rsidP="008A21A6">
      <w:pPr>
        <w:pStyle w:val="Cdigo"/>
      </w:pPr>
      <w:proofErr w:type="spellStart"/>
      <w:r w:rsidRPr="00525F95">
        <w:t>docker</w:t>
      </w:r>
      <w:proofErr w:type="spellEnd"/>
      <w:r w:rsidRPr="00525F95">
        <w:t xml:space="preserve"> </w:t>
      </w:r>
      <w:proofErr w:type="spellStart"/>
      <w:r w:rsidRPr="00525F95">
        <w:t>push</w:t>
      </w:r>
      <w:proofErr w:type="spellEnd"/>
      <w:r w:rsidRPr="00525F95">
        <w:t xml:space="preserve"> acrpractica4.azurecr.io/practica4-api:v1</w:t>
      </w:r>
    </w:p>
    <w:p w14:paraId="283D9BF0" w14:textId="1F571B1F" w:rsidR="00C76271" w:rsidRDefault="00C76271" w:rsidP="00C76271">
      <w:pPr>
        <w:ind w:firstLine="0"/>
      </w:pPr>
      <w:r>
        <w:rPr>
          <w:noProof/>
        </w:rPr>
        <w:drawing>
          <wp:inline distT="0" distB="0" distL="0" distR="0" wp14:anchorId="6BB83AEB" wp14:editId="28C1B6E0">
            <wp:extent cx="5761355" cy="165735"/>
            <wp:effectExtent l="0" t="0" r="0" b="5715"/>
            <wp:docPr id="1397302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2164" name=""/>
                    <pic:cNvPicPr/>
                  </pic:nvPicPr>
                  <pic:blipFill>
                    <a:blip r:embed="rId45"/>
                    <a:stretch>
                      <a:fillRect/>
                    </a:stretch>
                  </pic:blipFill>
                  <pic:spPr>
                    <a:xfrm>
                      <a:off x="0" y="0"/>
                      <a:ext cx="5761355" cy="165735"/>
                    </a:xfrm>
                    <a:prstGeom prst="rect">
                      <a:avLst/>
                    </a:prstGeom>
                  </pic:spPr>
                </pic:pic>
              </a:graphicData>
            </a:graphic>
          </wp:inline>
        </w:drawing>
      </w:r>
    </w:p>
    <w:p w14:paraId="68D4E7A4" w14:textId="03EF54BB" w:rsidR="00192715" w:rsidRPr="00C76271" w:rsidRDefault="00192715" w:rsidP="00C76271">
      <w:pPr>
        <w:ind w:firstLine="0"/>
      </w:pPr>
      <w:r>
        <w:rPr>
          <w:noProof/>
        </w:rPr>
        <w:lastRenderedPageBreak/>
        <w:drawing>
          <wp:inline distT="0" distB="0" distL="0" distR="0" wp14:anchorId="0F923791" wp14:editId="592ABE4F">
            <wp:extent cx="5761355" cy="2261870"/>
            <wp:effectExtent l="0" t="0" r="0" b="5080"/>
            <wp:docPr id="47089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96529" name=""/>
                    <pic:cNvPicPr/>
                  </pic:nvPicPr>
                  <pic:blipFill>
                    <a:blip r:embed="rId46"/>
                    <a:stretch>
                      <a:fillRect/>
                    </a:stretch>
                  </pic:blipFill>
                  <pic:spPr>
                    <a:xfrm>
                      <a:off x="0" y="0"/>
                      <a:ext cx="5761355" cy="2261870"/>
                    </a:xfrm>
                    <a:prstGeom prst="rect">
                      <a:avLst/>
                    </a:prstGeom>
                  </pic:spPr>
                </pic:pic>
              </a:graphicData>
            </a:graphic>
          </wp:inline>
        </w:drawing>
      </w:r>
    </w:p>
    <w:p w14:paraId="4072D9DB" w14:textId="3EDD9B3C" w:rsidR="00525F95" w:rsidRPr="00525F95" w:rsidRDefault="00444628" w:rsidP="00444628">
      <w:pPr>
        <w:pStyle w:val="Ttulo4"/>
      </w:pPr>
      <w:r>
        <w:t>1</w:t>
      </w:r>
      <w:r w:rsidR="00525F95" w:rsidRPr="00525F95">
        <w:t>.4.5</w:t>
      </w:r>
      <w:r w:rsidR="001A159D">
        <w:t>.</w:t>
      </w:r>
      <w:r w:rsidR="00525F95" w:rsidRPr="00525F95">
        <w:t xml:space="preserve"> Creaci</w:t>
      </w:r>
      <w:r>
        <w:t>ó</w:t>
      </w:r>
      <w:r w:rsidR="00525F95" w:rsidRPr="00525F95">
        <w:t xml:space="preserve">n de entorno y </w:t>
      </w:r>
      <w:r w:rsidRPr="00525F95">
        <w:t>aplicación</w:t>
      </w:r>
    </w:p>
    <w:p w14:paraId="0FA72183" w14:textId="77777777" w:rsidR="00525F95" w:rsidRPr="00525F95" w:rsidRDefault="00525F95" w:rsidP="00444628">
      <w:pPr>
        <w:pStyle w:val="Cdigo"/>
      </w:pPr>
      <w:proofErr w:type="spellStart"/>
      <w:r w:rsidRPr="00525F95">
        <w:t>az</w:t>
      </w:r>
      <w:proofErr w:type="spellEnd"/>
      <w:r w:rsidRPr="00525F95">
        <w:t xml:space="preserve"> </w:t>
      </w:r>
      <w:proofErr w:type="spellStart"/>
      <w:r w:rsidRPr="00525F95">
        <w:t>containerapp</w:t>
      </w:r>
      <w:proofErr w:type="spellEnd"/>
      <w:r w:rsidRPr="00525F95">
        <w:t xml:space="preserve"> </w:t>
      </w:r>
      <w:proofErr w:type="spellStart"/>
      <w:r w:rsidRPr="00525F95">
        <w:t>env</w:t>
      </w:r>
      <w:proofErr w:type="spellEnd"/>
      <w:r w:rsidRPr="00525F95">
        <w:t xml:space="preserve"> </w:t>
      </w:r>
      <w:proofErr w:type="spellStart"/>
      <w:r w:rsidRPr="00525F95">
        <w:t>create</w:t>
      </w:r>
      <w:proofErr w:type="spellEnd"/>
      <w:r w:rsidRPr="00525F95">
        <w:t xml:space="preserve"> -n env-practica4 -g rg-practica4 -l </w:t>
      </w:r>
      <w:proofErr w:type="spellStart"/>
      <w:r w:rsidRPr="00525F95">
        <w:t>westeurope</w:t>
      </w:r>
      <w:proofErr w:type="spellEnd"/>
    </w:p>
    <w:p w14:paraId="29F41B6C" w14:textId="79F5978F" w:rsidR="00525F95" w:rsidRDefault="00525F95" w:rsidP="00444628">
      <w:pPr>
        <w:pStyle w:val="Cdigo"/>
      </w:pPr>
      <w:proofErr w:type="spellStart"/>
      <w:r w:rsidRPr="00525F95">
        <w:t>az</w:t>
      </w:r>
      <w:proofErr w:type="spellEnd"/>
      <w:r w:rsidRPr="00525F95">
        <w:t xml:space="preserve"> </w:t>
      </w:r>
      <w:proofErr w:type="spellStart"/>
      <w:r w:rsidRPr="00525F95">
        <w:t>containerapp</w:t>
      </w:r>
      <w:proofErr w:type="spellEnd"/>
      <w:r w:rsidRPr="00525F95">
        <w:t xml:space="preserve"> </w:t>
      </w:r>
      <w:proofErr w:type="spellStart"/>
      <w:r w:rsidRPr="00525F95">
        <w:t>create</w:t>
      </w:r>
      <w:proofErr w:type="spellEnd"/>
      <w:r w:rsidRPr="00525F95">
        <w:t xml:space="preserve"> -n ca-practica4 -g rg-practica4 --</w:t>
      </w:r>
      <w:proofErr w:type="spellStart"/>
      <w:r w:rsidRPr="00525F95">
        <w:t>environment</w:t>
      </w:r>
      <w:proofErr w:type="spellEnd"/>
      <w:r w:rsidRPr="00525F95">
        <w:t xml:space="preserve"> env-practica4 --</w:t>
      </w:r>
      <w:proofErr w:type="spellStart"/>
      <w:r w:rsidRPr="00525F95">
        <w:t>image</w:t>
      </w:r>
      <w:proofErr w:type="spellEnd"/>
      <w:r w:rsidRPr="00525F95">
        <w:t xml:space="preserve"> acrpractica4.azurecr.io/practica4-api:v1 --</w:t>
      </w:r>
      <w:proofErr w:type="gramStart"/>
      <w:r w:rsidRPr="00525F95">
        <w:t>target</w:t>
      </w:r>
      <w:proofErr w:type="gramEnd"/>
      <w:r w:rsidRPr="00525F95">
        <w:t>-</w:t>
      </w:r>
      <w:proofErr w:type="spellStart"/>
      <w:r w:rsidRPr="00525F95">
        <w:t>port</w:t>
      </w:r>
      <w:proofErr w:type="spellEnd"/>
      <w:r w:rsidRPr="00525F95">
        <w:t xml:space="preserve"> 8000 --</w:t>
      </w:r>
      <w:proofErr w:type="spellStart"/>
      <w:r w:rsidRPr="00525F95">
        <w:t>ingress</w:t>
      </w:r>
      <w:proofErr w:type="spellEnd"/>
      <w:r w:rsidRPr="00525F95">
        <w:t xml:space="preserve"> </w:t>
      </w:r>
      <w:proofErr w:type="spellStart"/>
      <w:r w:rsidRPr="00525F95">
        <w:t>external</w:t>
      </w:r>
      <w:proofErr w:type="spellEnd"/>
      <w:r w:rsidRPr="00525F95">
        <w:t xml:space="preserve"> --</w:t>
      </w:r>
      <w:proofErr w:type="spellStart"/>
      <w:r w:rsidRPr="00525F95">
        <w:t>registry</w:t>
      </w:r>
      <w:proofErr w:type="spellEnd"/>
      <w:r w:rsidRPr="00525F95">
        <w:t>-server acrpractica4.azurecr.io --</w:t>
      </w:r>
      <w:proofErr w:type="spellStart"/>
      <w:r w:rsidRPr="00525F95">
        <w:t>cpu</w:t>
      </w:r>
      <w:proofErr w:type="spellEnd"/>
      <w:r w:rsidRPr="00525F95">
        <w:t xml:space="preserve"> 1 --</w:t>
      </w:r>
      <w:proofErr w:type="spellStart"/>
      <w:r w:rsidRPr="00525F95">
        <w:t>memory</w:t>
      </w:r>
      <w:proofErr w:type="spellEnd"/>
      <w:r w:rsidRPr="00525F95">
        <w:t xml:space="preserve"> 2Gi --min-replicas 1 --</w:t>
      </w:r>
      <w:proofErr w:type="spellStart"/>
      <w:r w:rsidRPr="00525F95">
        <w:t>max</w:t>
      </w:r>
      <w:proofErr w:type="spellEnd"/>
      <w:r w:rsidRPr="00525F95">
        <w:t>-replicas 3 --</w:t>
      </w:r>
      <w:proofErr w:type="spellStart"/>
      <w:r w:rsidRPr="00525F95">
        <w:t>secrets</w:t>
      </w:r>
      <w:proofErr w:type="spellEnd"/>
      <w:r w:rsidRPr="00525F95">
        <w:t xml:space="preserve"> api-</w:t>
      </w:r>
      <w:proofErr w:type="spellStart"/>
      <w:r w:rsidRPr="00525F95">
        <w:t>key</w:t>
      </w:r>
      <w:proofErr w:type="spellEnd"/>
      <w:r w:rsidRPr="00525F95">
        <w:t>=</w:t>
      </w:r>
      <w:r w:rsidR="00424309" w:rsidRPr="00424309">
        <w:t>%KhJh-yj44k[</w:t>
      </w:r>
      <w:proofErr w:type="spellStart"/>
      <w:r w:rsidR="00424309" w:rsidRPr="00424309">
        <w:t>RMuJpy</w:t>
      </w:r>
      <w:proofErr w:type="spellEnd"/>
      <w:r w:rsidRPr="00525F95">
        <w:t xml:space="preserve"> --</w:t>
      </w:r>
      <w:proofErr w:type="spellStart"/>
      <w:r w:rsidRPr="00525F95">
        <w:t>env-vars</w:t>
      </w:r>
      <w:proofErr w:type="spellEnd"/>
      <w:r w:rsidRPr="00525F95">
        <w:t xml:space="preserve"> API_KEY=</w:t>
      </w:r>
      <w:proofErr w:type="spellStart"/>
      <w:r w:rsidRPr="00525F95">
        <w:t>secretref:api-key</w:t>
      </w:r>
      <w:proofErr w:type="spellEnd"/>
      <w:r w:rsidRPr="00525F95">
        <w:t xml:space="preserve"> RATE_LIMIT=10</w:t>
      </w:r>
    </w:p>
    <w:p w14:paraId="64E9F4EB" w14:textId="042EA2C4" w:rsidR="00AB0B57" w:rsidRDefault="00AB0B57" w:rsidP="00AB0B57">
      <w:pPr>
        <w:ind w:firstLine="0"/>
      </w:pPr>
      <w:r>
        <w:rPr>
          <w:noProof/>
        </w:rPr>
        <w:drawing>
          <wp:inline distT="0" distB="0" distL="0" distR="0" wp14:anchorId="0C26F3E0" wp14:editId="7E9B3293">
            <wp:extent cx="5761355" cy="4044315"/>
            <wp:effectExtent l="0" t="0" r="0" b="0"/>
            <wp:docPr id="1443277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7484" name=""/>
                    <pic:cNvPicPr/>
                  </pic:nvPicPr>
                  <pic:blipFill>
                    <a:blip r:embed="rId47"/>
                    <a:stretch>
                      <a:fillRect/>
                    </a:stretch>
                  </pic:blipFill>
                  <pic:spPr>
                    <a:xfrm>
                      <a:off x="0" y="0"/>
                      <a:ext cx="5761355" cy="4044315"/>
                    </a:xfrm>
                    <a:prstGeom prst="rect">
                      <a:avLst/>
                    </a:prstGeom>
                  </pic:spPr>
                </pic:pic>
              </a:graphicData>
            </a:graphic>
          </wp:inline>
        </w:drawing>
      </w:r>
    </w:p>
    <w:p w14:paraId="713EF4FD" w14:textId="0C3419E9" w:rsidR="00AB0B57" w:rsidRDefault="00885CFC" w:rsidP="00AB0B57">
      <w:pPr>
        <w:ind w:firstLine="0"/>
      </w:pPr>
      <w:r>
        <w:rPr>
          <w:noProof/>
        </w:rPr>
        <w:lastRenderedPageBreak/>
        <w:drawing>
          <wp:inline distT="0" distB="0" distL="0" distR="0" wp14:anchorId="45D2C1BB" wp14:editId="377D5BCB">
            <wp:extent cx="5761355" cy="2293620"/>
            <wp:effectExtent l="0" t="0" r="0" b="0"/>
            <wp:docPr id="9920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8771" name=""/>
                    <pic:cNvPicPr/>
                  </pic:nvPicPr>
                  <pic:blipFill>
                    <a:blip r:embed="rId48"/>
                    <a:stretch>
                      <a:fillRect/>
                    </a:stretch>
                  </pic:blipFill>
                  <pic:spPr>
                    <a:xfrm>
                      <a:off x="0" y="0"/>
                      <a:ext cx="5761355" cy="2293620"/>
                    </a:xfrm>
                    <a:prstGeom prst="rect">
                      <a:avLst/>
                    </a:prstGeom>
                  </pic:spPr>
                </pic:pic>
              </a:graphicData>
            </a:graphic>
          </wp:inline>
        </w:drawing>
      </w:r>
    </w:p>
    <w:p w14:paraId="668CE8FE" w14:textId="1E12FEF1" w:rsidR="00885CFC" w:rsidRDefault="00BA27F8" w:rsidP="00AB0B57">
      <w:pPr>
        <w:ind w:firstLine="0"/>
      </w:pPr>
      <w:r>
        <w:rPr>
          <w:noProof/>
        </w:rPr>
        <w:drawing>
          <wp:inline distT="0" distB="0" distL="0" distR="0" wp14:anchorId="59CB1DFE" wp14:editId="6B888234">
            <wp:extent cx="5761355" cy="283845"/>
            <wp:effectExtent l="0" t="0" r="0" b="1905"/>
            <wp:docPr id="168662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0906" name=""/>
                    <pic:cNvPicPr/>
                  </pic:nvPicPr>
                  <pic:blipFill>
                    <a:blip r:embed="rId49"/>
                    <a:stretch>
                      <a:fillRect/>
                    </a:stretch>
                  </pic:blipFill>
                  <pic:spPr>
                    <a:xfrm>
                      <a:off x="0" y="0"/>
                      <a:ext cx="5761355" cy="283845"/>
                    </a:xfrm>
                    <a:prstGeom prst="rect">
                      <a:avLst/>
                    </a:prstGeom>
                  </pic:spPr>
                </pic:pic>
              </a:graphicData>
            </a:graphic>
          </wp:inline>
        </w:drawing>
      </w:r>
    </w:p>
    <w:p w14:paraId="3B05259C" w14:textId="2B420AE0" w:rsidR="00BA27F8" w:rsidRDefault="0092316C" w:rsidP="00AB0B57">
      <w:pPr>
        <w:ind w:firstLine="0"/>
      </w:pPr>
      <w:r>
        <w:rPr>
          <w:noProof/>
        </w:rPr>
        <w:drawing>
          <wp:inline distT="0" distB="0" distL="0" distR="0" wp14:anchorId="1FA8068C" wp14:editId="030474FD">
            <wp:extent cx="5761355" cy="286385"/>
            <wp:effectExtent l="0" t="0" r="0" b="0"/>
            <wp:docPr id="3350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0298" name=""/>
                    <pic:cNvPicPr/>
                  </pic:nvPicPr>
                  <pic:blipFill>
                    <a:blip r:embed="rId50"/>
                    <a:stretch>
                      <a:fillRect/>
                    </a:stretch>
                  </pic:blipFill>
                  <pic:spPr>
                    <a:xfrm>
                      <a:off x="0" y="0"/>
                      <a:ext cx="5761355" cy="286385"/>
                    </a:xfrm>
                    <a:prstGeom prst="rect">
                      <a:avLst/>
                    </a:prstGeom>
                  </pic:spPr>
                </pic:pic>
              </a:graphicData>
            </a:graphic>
          </wp:inline>
        </w:drawing>
      </w:r>
    </w:p>
    <w:p w14:paraId="31D07D15" w14:textId="51911BE1" w:rsidR="0092316C" w:rsidRPr="00525F95" w:rsidRDefault="00466033" w:rsidP="00AB0B57">
      <w:pPr>
        <w:ind w:firstLine="0"/>
      </w:pPr>
      <w:r>
        <w:rPr>
          <w:noProof/>
        </w:rPr>
        <w:drawing>
          <wp:inline distT="0" distB="0" distL="0" distR="0" wp14:anchorId="46E75CE8" wp14:editId="7A0E810F">
            <wp:extent cx="5761355" cy="2818765"/>
            <wp:effectExtent l="0" t="0" r="0" b="635"/>
            <wp:docPr id="1448607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7885" name=""/>
                    <pic:cNvPicPr/>
                  </pic:nvPicPr>
                  <pic:blipFill>
                    <a:blip r:embed="rId51"/>
                    <a:stretch>
                      <a:fillRect/>
                    </a:stretch>
                  </pic:blipFill>
                  <pic:spPr>
                    <a:xfrm>
                      <a:off x="0" y="0"/>
                      <a:ext cx="5761355" cy="2818765"/>
                    </a:xfrm>
                    <a:prstGeom prst="rect">
                      <a:avLst/>
                    </a:prstGeom>
                  </pic:spPr>
                </pic:pic>
              </a:graphicData>
            </a:graphic>
          </wp:inline>
        </w:drawing>
      </w:r>
    </w:p>
    <w:p w14:paraId="648A8A06" w14:textId="605472AC" w:rsidR="00525F95" w:rsidRPr="00525F95" w:rsidRDefault="00444628" w:rsidP="00444628">
      <w:pPr>
        <w:pStyle w:val="Ttulo4"/>
      </w:pPr>
      <w:r>
        <w:t>1</w:t>
      </w:r>
      <w:r w:rsidR="00525F95" w:rsidRPr="00525F95">
        <w:t>.4.6</w:t>
      </w:r>
      <w:r w:rsidR="001A159D">
        <w:t>.</w:t>
      </w:r>
      <w:r w:rsidR="00525F95" w:rsidRPr="00525F95">
        <w:t xml:space="preserve"> </w:t>
      </w:r>
      <w:r w:rsidRPr="00525F95">
        <w:t>Obtención</w:t>
      </w:r>
      <w:r w:rsidR="00525F95" w:rsidRPr="00525F95">
        <w:t xml:space="preserve"> de URL publica</w:t>
      </w:r>
    </w:p>
    <w:p w14:paraId="2AF4EBCE" w14:textId="77777777" w:rsidR="00525F95" w:rsidRDefault="00525F95" w:rsidP="00444628">
      <w:pPr>
        <w:pStyle w:val="Cdigo"/>
      </w:pPr>
      <w:proofErr w:type="spellStart"/>
      <w:r w:rsidRPr="00525F95">
        <w:t>az</w:t>
      </w:r>
      <w:proofErr w:type="spellEnd"/>
      <w:r w:rsidRPr="00525F95">
        <w:t xml:space="preserve"> </w:t>
      </w:r>
      <w:proofErr w:type="spellStart"/>
      <w:r w:rsidRPr="00525F95">
        <w:t>containerapp</w:t>
      </w:r>
      <w:proofErr w:type="spellEnd"/>
      <w:r w:rsidRPr="00525F95">
        <w:t xml:space="preserve"> </w:t>
      </w:r>
      <w:proofErr w:type="gramStart"/>
      <w:r w:rsidRPr="00525F95">
        <w:t>show</w:t>
      </w:r>
      <w:proofErr w:type="gramEnd"/>
      <w:r w:rsidRPr="00525F95">
        <w:t xml:space="preserve"> -n ca-practica4 -g rg-practica4 --</w:t>
      </w:r>
      <w:proofErr w:type="spellStart"/>
      <w:r w:rsidRPr="00525F95">
        <w:t>query</w:t>
      </w:r>
      <w:proofErr w:type="spellEnd"/>
      <w:r w:rsidRPr="00525F95">
        <w:t xml:space="preserve"> </w:t>
      </w:r>
      <w:proofErr w:type="spellStart"/>
      <w:r w:rsidRPr="00525F95">
        <w:t>properties.configuration.ingress.fqdn</w:t>
      </w:r>
      <w:proofErr w:type="spellEnd"/>
      <w:r w:rsidRPr="00525F95">
        <w:t xml:space="preserve"> -o </w:t>
      </w:r>
      <w:proofErr w:type="spellStart"/>
      <w:r w:rsidRPr="00525F95">
        <w:t>tsv</w:t>
      </w:r>
      <w:proofErr w:type="spellEnd"/>
    </w:p>
    <w:p w14:paraId="1902499A" w14:textId="2F8359C8" w:rsidR="00426A0C" w:rsidRPr="00525F95" w:rsidRDefault="00426A0C" w:rsidP="00426A0C">
      <w:pPr>
        <w:ind w:firstLine="0"/>
      </w:pPr>
      <w:r>
        <w:rPr>
          <w:noProof/>
        </w:rPr>
        <w:drawing>
          <wp:inline distT="0" distB="0" distL="0" distR="0" wp14:anchorId="5D18294B" wp14:editId="281C3391">
            <wp:extent cx="5761355" cy="600075"/>
            <wp:effectExtent l="0" t="0" r="0" b="9525"/>
            <wp:docPr id="2104491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1451" name=""/>
                    <pic:cNvPicPr/>
                  </pic:nvPicPr>
                  <pic:blipFill>
                    <a:blip r:embed="rId52"/>
                    <a:stretch>
                      <a:fillRect/>
                    </a:stretch>
                  </pic:blipFill>
                  <pic:spPr>
                    <a:xfrm>
                      <a:off x="0" y="0"/>
                      <a:ext cx="5761355" cy="600075"/>
                    </a:xfrm>
                    <a:prstGeom prst="rect">
                      <a:avLst/>
                    </a:prstGeom>
                  </pic:spPr>
                </pic:pic>
              </a:graphicData>
            </a:graphic>
          </wp:inline>
        </w:drawing>
      </w:r>
    </w:p>
    <w:p w14:paraId="2F77F52F" w14:textId="30DA45CC" w:rsidR="00525F95" w:rsidRPr="00525F95" w:rsidRDefault="00525F95" w:rsidP="00525F95">
      <w:r w:rsidRPr="00525F95">
        <w:t xml:space="preserve">Con la URL resultante, la API queda disponible </w:t>
      </w:r>
      <w:r w:rsidR="00444628" w:rsidRPr="00525F95">
        <w:t>públicamente</w:t>
      </w:r>
      <w:r w:rsidRPr="00525F95">
        <w:t xml:space="preserve"> mediante HTTPS.</w:t>
      </w:r>
    </w:p>
    <w:p w14:paraId="05971094" w14:textId="574A01E4" w:rsidR="00525F95" w:rsidRPr="00525F95" w:rsidRDefault="00444628" w:rsidP="00444628">
      <w:pPr>
        <w:pStyle w:val="Ttulo3"/>
      </w:pPr>
      <w:bookmarkStart w:id="65" w:name="_Toc225615702"/>
      <w:r>
        <w:lastRenderedPageBreak/>
        <w:t>1</w:t>
      </w:r>
      <w:r w:rsidR="00525F95" w:rsidRPr="00525F95">
        <w:t>.5</w:t>
      </w:r>
      <w:r w:rsidR="001A159D">
        <w:t>.</w:t>
      </w:r>
      <w:r w:rsidR="00525F95" w:rsidRPr="00525F95">
        <w:t xml:space="preserve"> </w:t>
      </w:r>
      <w:proofErr w:type="spellStart"/>
      <w:r w:rsidR="00525F95" w:rsidRPr="00525F95">
        <w:t>Verificacion</w:t>
      </w:r>
      <w:proofErr w:type="spellEnd"/>
      <w:r w:rsidR="00525F95" w:rsidRPr="00525F95">
        <w:t xml:space="preserve"> funcional</w:t>
      </w:r>
      <w:bookmarkEnd w:id="65"/>
    </w:p>
    <w:p w14:paraId="00EF0E0B" w14:textId="4D375F6B" w:rsidR="00525F95" w:rsidRPr="00525F95" w:rsidRDefault="00444628" w:rsidP="00C80684">
      <w:pPr>
        <w:pStyle w:val="Ttulo4"/>
      </w:pPr>
      <w:r>
        <w:t>1</w:t>
      </w:r>
      <w:r w:rsidR="00525F95" w:rsidRPr="00525F95">
        <w:t>.5.1</w:t>
      </w:r>
      <w:r w:rsidR="001A159D">
        <w:t>.</w:t>
      </w:r>
      <w:r w:rsidR="00525F95" w:rsidRPr="00525F95">
        <w:t xml:space="preserve"> Health </w:t>
      </w:r>
      <w:proofErr w:type="spellStart"/>
      <w:r w:rsidR="00525F95" w:rsidRPr="00525F95">
        <w:t>check</w:t>
      </w:r>
      <w:proofErr w:type="spellEnd"/>
    </w:p>
    <w:p w14:paraId="384BEC65" w14:textId="77777777" w:rsidR="00525F95" w:rsidRPr="00525F95" w:rsidRDefault="00525F95" w:rsidP="00444628">
      <w:pPr>
        <w:pStyle w:val="Cdigo"/>
      </w:pPr>
      <w:proofErr w:type="spellStart"/>
      <w:r w:rsidRPr="00525F95">
        <w:t>curl</w:t>
      </w:r>
      <w:proofErr w:type="spellEnd"/>
      <w:r w:rsidRPr="00525F95">
        <w:t xml:space="preserve"> -X GET https://&lt;URL_PUBLICA&gt;/health</w:t>
      </w:r>
    </w:p>
    <w:p w14:paraId="77290AE5" w14:textId="77777777" w:rsidR="00525F95" w:rsidRPr="00525F95" w:rsidRDefault="00525F95" w:rsidP="00525F95">
      <w:r w:rsidRPr="00525F95">
        <w:t>Respuesta esperada (ejemplo):</w:t>
      </w:r>
    </w:p>
    <w:p w14:paraId="52D07CBB" w14:textId="77777777" w:rsidR="00525F95" w:rsidRPr="00525F95" w:rsidRDefault="00525F95" w:rsidP="00444628">
      <w:pPr>
        <w:pStyle w:val="Cdigo"/>
      </w:pPr>
      <w:r w:rsidRPr="00525F95">
        <w:t>{</w:t>
      </w:r>
    </w:p>
    <w:p w14:paraId="234DF537" w14:textId="77777777" w:rsidR="00525F95" w:rsidRPr="00525F95" w:rsidRDefault="00525F95" w:rsidP="00444628">
      <w:pPr>
        <w:pStyle w:val="Cdigo"/>
      </w:pPr>
      <w:r w:rsidRPr="00525F95">
        <w:t>  "</w:t>
      </w:r>
      <w:proofErr w:type="gramStart"/>
      <w:r w:rsidRPr="00525F95">
        <w:t>status</w:t>
      </w:r>
      <w:proofErr w:type="gramEnd"/>
      <w:r w:rsidRPr="00525F95">
        <w:t>": "ok",</w:t>
      </w:r>
    </w:p>
    <w:p w14:paraId="00C50C50" w14:textId="77777777" w:rsidR="00525F95" w:rsidRPr="00525F95" w:rsidRDefault="00525F95" w:rsidP="00444628">
      <w:pPr>
        <w:pStyle w:val="Cdigo"/>
      </w:pPr>
      <w:r w:rsidRPr="00525F95">
        <w:t>  "</w:t>
      </w:r>
      <w:proofErr w:type="spellStart"/>
      <w:r w:rsidRPr="00525F95">
        <w:t>model_loaded</w:t>
      </w:r>
      <w:proofErr w:type="spellEnd"/>
      <w:r w:rsidRPr="00525F95">
        <w:t>": true,</w:t>
      </w:r>
    </w:p>
    <w:p w14:paraId="2275F78F" w14:textId="77777777" w:rsidR="00525F95" w:rsidRPr="00525F95" w:rsidRDefault="00525F95" w:rsidP="00444628">
      <w:pPr>
        <w:pStyle w:val="Cdigo"/>
      </w:pPr>
      <w:r w:rsidRPr="00525F95">
        <w:t>  "</w:t>
      </w:r>
      <w:proofErr w:type="spellStart"/>
      <w:r w:rsidRPr="00525F95">
        <w:t>tokenizer_loaded</w:t>
      </w:r>
      <w:proofErr w:type="spellEnd"/>
      <w:r w:rsidRPr="00525F95">
        <w:t>": true,</w:t>
      </w:r>
    </w:p>
    <w:p w14:paraId="22A70005" w14:textId="77777777" w:rsidR="00525F95" w:rsidRPr="00525F95" w:rsidRDefault="00525F95" w:rsidP="00444628">
      <w:pPr>
        <w:pStyle w:val="Cdigo"/>
      </w:pPr>
      <w:r w:rsidRPr="00525F95">
        <w:t>  "</w:t>
      </w:r>
      <w:proofErr w:type="spellStart"/>
      <w:r w:rsidRPr="00525F95">
        <w:t>rate_limiter_enabled</w:t>
      </w:r>
      <w:proofErr w:type="spellEnd"/>
      <w:r w:rsidRPr="00525F95">
        <w:t>": true</w:t>
      </w:r>
    </w:p>
    <w:p w14:paraId="7BB88156" w14:textId="77777777" w:rsidR="00525F95" w:rsidRDefault="00525F95" w:rsidP="00444628">
      <w:pPr>
        <w:pStyle w:val="Cdigo"/>
      </w:pPr>
      <w:r w:rsidRPr="00525F95">
        <w:t>}</w:t>
      </w:r>
    </w:p>
    <w:p w14:paraId="5BB322EB" w14:textId="36B584CE" w:rsidR="002036C0" w:rsidRPr="00525F95" w:rsidRDefault="002036C0" w:rsidP="002036C0">
      <w:pPr>
        <w:ind w:firstLine="0"/>
      </w:pPr>
      <w:r>
        <w:rPr>
          <w:noProof/>
        </w:rPr>
        <w:drawing>
          <wp:inline distT="0" distB="0" distL="0" distR="0" wp14:anchorId="6CB4AB2D" wp14:editId="69AA3808">
            <wp:extent cx="5761355" cy="430530"/>
            <wp:effectExtent l="0" t="0" r="0" b="7620"/>
            <wp:docPr id="103415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6143" name=""/>
                    <pic:cNvPicPr/>
                  </pic:nvPicPr>
                  <pic:blipFill>
                    <a:blip r:embed="rId53"/>
                    <a:stretch>
                      <a:fillRect/>
                    </a:stretch>
                  </pic:blipFill>
                  <pic:spPr>
                    <a:xfrm>
                      <a:off x="0" y="0"/>
                      <a:ext cx="5761355" cy="430530"/>
                    </a:xfrm>
                    <a:prstGeom prst="rect">
                      <a:avLst/>
                    </a:prstGeom>
                  </pic:spPr>
                </pic:pic>
              </a:graphicData>
            </a:graphic>
          </wp:inline>
        </w:drawing>
      </w:r>
    </w:p>
    <w:p w14:paraId="10114219" w14:textId="22C0126B" w:rsidR="00525F95" w:rsidRPr="00525F95" w:rsidRDefault="00444628" w:rsidP="00C80684">
      <w:pPr>
        <w:pStyle w:val="Ttulo4"/>
      </w:pPr>
      <w:r>
        <w:t>1</w:t>
      </w:r>
      <w:r w:rsidR="00525F95" w:rsidRPr="00525F95">
        <w:t>.5.2</w:t>
      </w:r>
      <w:r w:rsidR="001A159D">
        <w:t>.</w:t>
      </w:r>
      <w:r w:rsidR="00525F95" w:rsidRPr="00525F95">
        <w:t xml:space="preserve"> </w:t>
      </w:r>
      <w:proofErr w:type="spellStart"/>
      <w:r w:rsidR="00525F95" w:rsidRPr="00525F95">
        <w:t>Generacion</w:t>
      </w:r>
      <w:proofErr w:type="spellEnd"/>
      <w:r w:rsidR="00525F95" w:rsidRPr="00525F95">
        <w:t xml:space="preserve"> de texto</w:t>
      </w:r>
    </w:p>
    <w:p w14:paraId="7A965862" w14:textId="77777777" w:rsidR="00525F95" w:rsidRPr="00525F95" w:rsidRDefault="00525F95" w:rsidP="00C80684">
      <w:pPr>
        <w:pStyle w:val="Cdigo"/>
      </w:pPr>
      <w:proofErr w:type="spellStart"/>
      <w:r w:rsidRPr="00525F95">
        <w:t>curl</w:t>
      </w:r>
      <w:proofErr w:type="spellEnd"/>
      <w:r w:rsidRPr="00525F95">
        <w:t xml:space="preserve"> -X POST https://&lt;URL_PUBLICA&gt;/generate \</w:t>
      </w:r>
    </w:p>
    <w:p w14:paraId="74C9B36B" w14:textId="77777777" w:rsidR="00525F95" w:rsidRPr="00525F95" w:rsidRDefault="00525F95" w:rsidP="00C80684">
      <w:pPr>
        <w:pStyle w:val="Cdigo"/>
      </w:pPr>
      <w:r w:rsidRPr="00525F95">
        <w:t>  -H "X-API-Key: TU_API_KEY_SEGURA" \</w:t>
      </w:r>
    </w:p>
    <w:p w14:paraId="78F4F300" w14:textId="77777777" w:rsidR="00525F95" w:rsidRPr="00525F95" w:rsidRDefault="00525F95" w:rsidP="00C80684">
      <w:pPr>
        <w:pStyle w:val="Cdigo"/>
      </w:pPr>
      <w:r w:rsidRPr="00525F95">
        <w:t>  -H "Content-</w:t>
      </w:r>
      <w:proofErr w:type="spellStart"/>
      <w:r w:rsidRPr="00525F95">
        <w:t>Type</w:t>
      </w:r>
      <w:proofErr w:type="spellEnd"/>
      <w:r w:rsidRPr="00525F95">
        <w:t xml:space="preserve">: </w:t>
      </w:r>
      <w:proofErr w:type="spellStart"/>
      <w:r w:rsidRPr="00525F95">
        <w:t>application</w:t>
      </w:r>
      <w:proofErr w:type="spellEnd"/>
      <w:r w:rsidRPr="00525F95">
        <w:t>/</w:t>
      </w:r>
      <w:proofErr w:type="spellStart"/>
      <w:r w:rsidRPr="00525F95">
        <w:t>json</w:t>
      </w:r>
      <w:proofErr w:type="spellEnd"/>
      <w:r w:rsidRPr="00525F95">
        <w:t>" \</w:t>
      </w:r>
    </w:p>
    <w:p w14:paraId="681B2CD3" w14:textId="77777777" w:rsidR="00525F95" w:rsidRDefault="00525F95" w:rsidP="00C80684">
      <w:pPr>
        <w:pStyle w:val="Cdigo"/>
      </w:pPr>
      <w:r w:rsidRPr="00525F95">
        <w:t>  -d '{"</w:t>
      </w:r>
      <w:proofErr w:type="spellStart"/>
      <w:r w:rsidRPr="00525F95">
        <w:t>seed</w:t>
      </w:r>
      <w:proofErr w:type="spellEnd"/>
      <w:r w:rsidRPr="00525F95">
        <w:t>":"la inteligencia artificial","n_words":20,"strategy":"sampling","temperature":0.8,"top_k":40}'</w:t>
      </w:r>
    </w:p>
    <w:p w14:paraId="481BBF95" w14:textId="2C98CB7E" w:rsidR="00460147" w:rsidRDefault="00460147" w:rsidP="00460147">
      <w:pPr>
        <w:ind w:firstLine="0"/>
      </w:pPr>
      <w:r>
        <w:rPr>
          <w:noProof/>
        </w:rPr>
        <w:drawing>
          <wp:inline distT="0" distB="0" distL="0" distR="0" wp14:anchorId="7CC36149" wp14:editId="33CDF8CC">
            <wp:extent cx="5761355" cy="978535"/>
            <wp:effectExtent l="0" t="0" r="0" b="0"/>
            <wp:docPr id="1956302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2303" name=""/>
                    <pic:cNvPicPr/>
                  </pic:nvPicPr>
                  <pic:blipFill>
                    <a:blip r:embed="rId54"/>
                    <a:stretch>
                      <a:fillRect/>
                    </a:stretch>
                  </pic:blipFill>
                  <pic:spPr>
                    <a:xfrm>
                      <a:off x="0" y="0"/>
                      <a:ext cx="5761355" cy="978535"/>
                    </a:xfrm>
                    <a:prstGeom prst="rect">
                      <a:avLst/>
                    </a:prstGeom>
                  </pic:spPr>
                </pic:pic>
              </a:graphicData>
            </a:graphic>
          </wp:inline>
        </w:drawing>
      </w:r>
    </w:p>
    <w:p w14:paraId="037EA8FE" w14:textId="392A32AF" w:rsidR="00723807" w:rsidRPr="00525F95" w:rsidRDefault="00723807" w:rsidP="00460147">
      <w:pPr>
        <w:ind w:firstLine="0"/>
      </w:pPr>
      <w:r>
        <w:rPr>
          <w:noProof/>
        </w:rPr>
        <w:drawing>
          <wp:inline distT="0" distB="0" distL="0" distR="0" wp14:anchorId="22E724C4" wp14:editId="137DF917">
            <wp:extent cx="5761355" cy="1485900"/>
            <wp:effectExtent l="0" t="0" r="0" b="0"/>
            <wp:docPr id="92495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8221" name=""/>
                    <pic:cNvPicPr/>
                  </pic:nvPicPr>
                  <pic:blipFill>
                    <a:blip r:embed="rId55"/>
                    <a:stretch>
                      <a:fillRect/>
                    </a:stretch>
                  </pic:blipFill>
                  <pic:spPr>
                    <a:xfrm>
                      <a:off x="0" y="0"/>
                      <a:ext cx="5761355" cy="1485900"/>
                    </a:xfrm>
                    <a:prstGeom prst="rect">
                      <a:avLst/>
                    </a:prstGeom>
                  </pic:spPr>
                </pic:pic>
              </a:graphicData>
            </a:graphic>
          </wp:inline>
        </w:drawing>
      </w:r>
    </w:p>
    <w:p w14:paraId="338A6249" w14:textId="3D8F55DC" w:rsidR="00525F95" w:rsidRPr="00525F95" w:rsidRDefault="00C80684" w:rsidP="00C80684">
      <w:pPr>
        <w:pStyle w:val="Ttulo3"/>
      </w:pPr>
      <w:bookmarkStart w:id="66" w:name="_Toc225615703"/>
      <w:r>
        <w:lastRenderedPageBreak/>
        <w:t>1</w:t>
      </w:r>
      <w:r w:rsidR="00525F95" w:rsidRPr="00525F95">
        <w:t>.6</w:t>
      </w:r>
      <w:r w:rsidR="001A159D">
        <w:t>.</w:t>
      </w:r>
      <w:r w:rsidR="00525F95" w:rsidRPr="00525F95">
        <w:t xml:space="preserve"> Medidas de </w:t>
      </w:r>
      <w:r w:rsidR="00525F95" w:rsidRPr="00723807">
        <w:rPr>
          <w:u w:val="single"/>
        </w:rPr>
        <w:t>seguridad</w:t>
      </w:r>
      <w:r w:rsidR="00525F95" w:rsidRPr="00525F95">
        <w:t xml:space="preserve"> aplicadas</w:t>
      </w:r>
      <w:bookmarkEnd w:id="66"/>
    </w:p>
    <w:p w14:paraId="5EE94A35" w14:textId="77777777" w:rsidR="00525F95" w:rsidRPr="00525F95" w:rsidRDefault="00525F95" w:rsidP="00525F95">
      <w:r w:rsidRPr="00525F95">
        <w:t>Se documentan al menos dos medidas para prevenir abusos en la API.</w:t>
      </w:r>
    </w:p>
    <w:p w14:paraId="00D1E945" w14:textId="69BE8A80" w:rsidR="00525F95" w:rsidRPr="00525F95" w:rsidRDefault="00205610" w:rsidP="00205610">
      <w:pPr>
        <w:pStyle w:val="Ttulo4"/>
      </w:pPr>
      <w:r>
        <w:t>1.6.1.</w:t>
      </w:r>
      <w:r w:rsidR="00525F95" w:rsidRPr="00525F95">
        <w:t xml:space="preserve"> </w:t>
      </w:r>
      <w:proofErr w:type="spellStart"/>
      <w:r w:rsidR="00525F95" w:rsidRPr="00525F95">
        <w:t>Autenticacion</w:t>
      </w:r>
      <w:proofErr w:type="spellEnd"/>
      <w:r w:rsidR="00525F95" w:rsidRPr="00525F95">
        <w:t xml:space="preserve"> por API Key</w:t>
      </w:r>
    </w:p>
    <w:p w14:paraId="0FEEBAA3" w14:textId="3FF198FE" w:rsidR="00525F95" w:rsidRPr="00525F95" w:rsidRDefault="00525F95" w:rsidP="00525F95">
      <w:r w:rsidRPr="00525F95">
        <w:t xml:space="preserve">- El </w:t>
      </w:r>
      <w:proofErr w:type="spellStart"/>
      <w:r w:rsidRPr="00525F95">
        <w:t>endpoint</w:t>
      </w:r>
      <w:proofErr w:type="spellEnd"/>
      <w:r w:rsidRPr="00525F95">
        <w:t xml:space="preserve"> de </w:t>
      </w:r>
      <w:r w:rsidR="00205610" w:rsidRPr="00525F95">
        <w:t>generación</w:t>
      </w:r>
      <w:r w:rsidRPr="00525F95">
        <w:t xml:space="preserve"> exige la cabecera </w:t>
      </w:r>
      <w:r w:rsidRPr="00525F95">
        <w:rPr>
          <w:highlight w:val="lightGray"/>
        </w:rPr>
        <w:t>X-API-Key</w:t>
      </w:r>
      <w:r w:rsidRPr="00525F95">
        <w:t>.</w:t>
      </w:r>
    </w:p>
    <w:p w14:paraId="547AA607" w14:textId="77777777" w:rsidR="00525F95" w:rsidRPr="00525F95" w:rsidRDefault="00525F95" w:rsidP="00525F95">
      <w:r w:rsidRPr="00525F95">
        <w:t>- Peticiones sin clave o con clave incorrecta reciben `</w:t>
      </w:r>
      <w:r w:rsidRPr="00525F95">
        <w:rPr>
          <w:highlight w:val="lightGray"/>
        </w:rPr>
        <w:t xml:space="preserve">401 </w:t>
      </w:r>
      <w:proofErr w:type="spellStart"/>
      <w:r w:rsidRPr="00525F95">
        <w:rPr>
          <w:highlight w:val="lightGray"/>
        </w:rPr>
        <w:t>Unauthorized</w:t>
      </w:r>
      <w:proofErr w:type="spellEnd"/>
      <w:r w:rsidRPr="00525F95">
        <w:t>`.</w:t>
      </w:r>
    </w:p>
    <w:p w14:paraId="00404356" w14:textId="77777777" w:rsidR="00525F95" w:rsidRPr="00525F95" w:rsidRDefault="00525F95" w:rsidP="00525F95">
      <w:r w:rsidRPr="00525F95">
        <w:t xml:space="preserve">- La clave no se fija dentro del </w:t>
      </w:r>
      <w:proofErr w:type="spellStart"/>
      <w:r w:rsidRPr="00525F95">
        <w:t>Dockerfile</w:t>
      </w:r>
      <w:proofErr w:type="spellEnd"/>
      <w:r w:rsidRPr="00525F95">
        <w:t xml:space="preserve"> como valor sensible.</w:t>
      </w:r>
    </w:p>
    <w:p w14:paraId="5DE8FCF1" w14:textId="77B7EA6D" w:rsidR="00525F95" w:rsidRPr="00525F95" w:rsidRDefault="00205610" w:rsidP="00205610">
      <w:pPr>
        <w:pStyle w:val="Ttulo4"/>
      </w:pPr>
      <w:r>
        <w:t>1.6.2.</w:t>
      </w:r>
      <w:r w:rsidR="00525F95" w:rsidRPr="00525F95">
        <w:t xml:space="preserve"> </w:t>
      </w:r>
      <w:r w:rsidRPr="00525F95">
        <w:t>Limitación</w:t>
      </w:r>
      <w:r w:rsidR="00525F95" w:rsidRPr="00525F95">
        <w:t xml:space="preserve"> de tasa (Rate </w:t>
      </w:r>
      <w:proofErr w:type="spellStart"/>
      <w:r w:rsidR="00525F95" w:rsidRPr="00525F95">
        <w:t>Limiting</w:t>
      </w:r>
      <w:proofErr w:type="spellEnd"/>
      <w:r w:rsidR="00525F95" w:rsidRPr="00525F95">
        <w:t>)</w:t>
      </w:r>
    </w:p>
    <w:p w14:paraId="4E3C954C" w14:textId="03E71336" w:rsidR="00525F95" w:rsidRPr="00525F95" w:rsidRDefault="00525F95" w:rsidP="00525F95">
      <w:r w:rsidRPr="00525F95">
        <w:t xml:space="preserve">- Se controla el </w:t>
      </w:r>
      <w:r w:rsidR="00205610" w:rsidRPr="00525F95">
        <w:t>número</w:t>
      </w:r>
      <w:r w:rsidRPr="00525F95">
        <w:t xml:space="preserve"> de peticiones por minuto usando </w:t>
      </w:r>
      <w:r w:rsidRPr="00525F95">
        <w:rPr>
          <w:highlight w:val="lightGray"/>
        </w:rPr>
        <w:t>RATE_LIMIT</w:t>
      </w:r>
      <w:r w:rsidRPr="00525F95">
        <w:t>.</w:t>
      </w:r>
    </w:p>
    <w:p w14:paraId="05386618" w14:textId="60CA36A5" w:rsidR="00525F95" w:rsidRPr="00525F95" w:rsidRDefault="00525F95" w:rsidP="00525F95">
      <w:r w:rsidRPr="00525F95">
        <w:t xml:space="preserve">- Reduce riesgo de abuso, automatizaciones agresivas y </w:t>
      </w:r>
      <w:r w:rsidR="000E5013" w:rsidRPr="00525F95">
        <w:t>saturación</w:t>
      </w:r>
      <w:r w:rsidRPr="00525F95">
        <w:t xml:space="preserve"> del servicio.</w:t>
      </w:r>
    </w:p>
    <w:p w14:paraId="33ACCD04" w14:textId="60147B99" w:rsidR="00525F95" w:rsidRPr="00525F95" w:rsidRDefault="00657664" w:rsidP="00657664">
      <w:pPr>
        <w:pStyle w:val="Ttulo4"/>
      </w:pPr>
      <w:r>
        <w:t>1.6.3.</w:t>
      </w:r>
      <w:r w:rsidR="00525F95" w:rsidRPr="00525F95">
        <w:t xml:space="preserve"> Medidas complementarias recomendadas</w:t>
      </w:r>
    </w:p>
    <w:p w14:paraId="0741E088" w14:textId="7DBDFCC5" w:rsidR="00525F95" w:rsidRPr="00525F95" w:rsidRDefault="00525F95" w:rsidP="00525F95">
      <w:r w:rsidRPr="00525F95">
        <w:t xml:space="preserve">- </w:t>
      </w:r>
      <w:r w:rsidR="00657664">
        <w:t>G</w:t>
      </w:r>
      <w:r w:rsidR="00657664" w:rsidRPr="00525F95">
        <w:t>estión</w:t>
      </w:r>
      <w:r w:rsidRPr="00525F95">
        <w:t xml:space="preserve"> de secretos en la nube (Azure </w:t>
      </w:r>
      <w:proofErr w:type="spellStart"/>
      <w:r w:rsidRPr="00525F95">
        <w:t>secrets</w:t>
      </w:r>
      <w:proofErr w:type="spellEnd"/>
      <w:r w:rsidRPr="00525F95">
        <w:t xml:space="preserve">) en lugar de variables </w:t>
      </w:r>
      <w:proofErr w:type="spellStart"/>
      <w:r w:rsidRPr="00525F95">
        <w:t>hardcodeadas</w:t>
      </w:r>
      <w:proofErr w:type="spellEnd"/>
      <w:r w:rsidRPr="00525F95">
        <w:t>.</w:t>
      </w:r>
    </w:p>
    <w:p w14:paraId="054F7F3A" w14:textId="4BD93592" w:rsidR="00525F95" w:rsidRPr="00525F95" w:rsidRDefault="00525F95" w:rsidP="00525F95">
      <w:r w:rsidRPr="00525F95">
        <w:t xml:space="preserve">- Uso obligatorio de HTTPS en todos los </w:t>
      </w:r>
      <w:proofErr w:type="spellStart"/>
      <w:r w:rsidRPr="00525F95">
        <w:t>endpoints</w:t>
      </w:r>
      <w:proofErr w:type="spellEnd"/>
      <w:r w:rsidRPr="00525F95">
        <w:t xml:space="preserve"> </w:t>
      </w:r>
      <w:r w:rsidR="00657664" w:rsidRPr="00525F95">
        <w:t>públicos</w:t>
      </w:r>
      <w:r w:rsidRPr="00525F95">
        <w:t>.</w:t>
      </w:r>
    </w:p>
    <w:p w14:paraId="55D081ED" w14:textId="77777777" w:rsidR="00525F95" w:rsidRPr="00525F95" w:rsidRDefault="00525F95" w:rsidP="00525F95">
      <w:r w:rsidRPr="00525F95">
        <w:t>- Restricciones CORS por dominio en escenarios productivos.</w:t>
      </w:r>
    </w:p>
    <w:p w14:paraId="3B15413B" w14:textId="12A67D54" w:rsidR="00525F95" w:rsidRPr="00525F95" w:rsidRDefault="00525F95" w:rsidP="00525F95">
      <w:r w:rsidRPr="00525F95">
        <w:t xml:space="preserve">- </w:t>
      </w:r>
      <w:proofErr w:type="spellStart"/>
      <w:r w:rsidRPr="00525F95">
        <w:t>Observabilidad</w:t>
      </w:r>
      <w:proofErr w:type="spellEnd"/>
      <w:r w:rsidRPr="00525F95">
        <w:t xml:space="preserve"> y alertas para detectar picos anormales de </w:t>
      </w:r>
      <w:r w:rsidR="00657664" w:rsidRPr="00525F95">
        <w:t>tráfico</w:t>
      </w:r>
      <w:r w:rsidRPr="00525F95">
        <w:t>.</w:t>
      </w:r>
    </w:p>
    <w:sectPr w:rsidR="00525F95" w:rsidRPr="00525F95" w:rsidSect="00E82AC3">
      <w:footerReference w:type="default" r:id="rId56"/>
      <w:pgSz w:w="11909" w:h="16834"/>
      <w:pgMar w:top="1701" w:right="1418" w:bottom="1701"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41265" w14:textId="77777777" w:rsidR="00F52783" w:rsidRDefault="00F52783" w:rsidP="00453575">
      <w:r>
        <w:separator/>
      </w:r>
    </w:p>
  </w:endnote>
  <w:endnote w:type="continuationSeparator" w:id="0">
    <w:p w14:paraId="20735849" w14:textId="77777777" w:rsidR="00F52783" w:rsidRDefault="00F52783" w:rsidP="00453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ADB6" w14:textId="429B8DBA" w:rsidR="003345A5" w:rsidRPr="00A276BF" w:rsidRDefault="00C341E6" w:rsidP="009435AE">
    <w:pPr>
      <w:pStyle w:val="Piedepgina"/>
      <w:pBdr>
        <w:top w:val="single" w:sz="4" w:space="1" w:color="auto"/>
      </w:pBdr>
    </w:pPr>
    <w:r>
      <w:t>Entrenamiento, evaluación y despliegue</w:t>
    </w:r>
    <w:r w:rsidR="003345A5" w:rsidRPr="00A276BF">
      <w:ptab w:relativeTo="margin" w:alignment="right" w:leader="none"/>
    </w:r>
    <w:r w:rsidR="00A276BF" w:rsidRPr="00A276BF">
      <w:t xml:space="preserve">Pág. </w:t>
    </w:r>
    <w:r w:rsidR="00BB0F68">
      <w:fldChar w:fldCharType="begin"/>
    </w:r>
    <w:r w:rsidR="00BB0F68">
      <w:instrText xml:space="preserve"> PAGE  \* Arabic  \* MERGEFORMAT </w:instrText>
    </w:r>
    <w:r w:rsidR="00BB0F68">
      <w:fldChar w:fldCharType="separate"/>
    </w:r>
    <w:r w:rsidR="00BB0F68">
      <w:rPr>
        <w:noProof/>
      </w:rPr>
      <w:t>2</w:t>
    </w:r>
    <w:r w:rsidR="00BB0F68">
      <w:fldChar w:fldCharType="end"/>
    </w:r>
    <w:r w:rsidR="00A276BF" w:rsidRPr="00A276BF">
      <w:t>/</w:t>
    </w:r>
    <w:fldSimple w:instr=" NUMPAGES  \* Arabic  \* MERGEFORMAT ">
      <w:r w:rsidR="00A276BF" w:rsidRPr="00A276BF">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6909" w14:textId="77777777" w:rsidR="00F52783" w:rsidRDefault="00F52783" w:rsidP="00453575">
      <w:r>
        <w:separator/>
      </w:r>
    </w:p>
  </w:footnote>
  <w:footnote w:type="continuationSeparator" w:id="0">
    <w:p w14:paraId="31E36466" w14:textId="77777777" w:rsidR="00F52783" w:rsidRDefault="00F52783" w:rsidP="00453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multilevel"/>
    <w:tmpl w:val="8F1ED780"/>
    <w:lvl w:ilvl="0">
      <w:start w:val="1"/>
      <w:numFmt w:val="decimal"/>
      <w:pStyle w:val="Listaconnmeros"/>
      <w:lvlText w:val="%1."/>
      <w:lvlJc w:val="left"/>
      <w:pPr>
        <w:tabs>
          <w:tab w:val="num" w:pos="360"/>
        </w:tabs>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697AF7"/>
    <w:multiLevelType w:val="multilevel"/>
    <w:tmpl w:val="3B7A3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9B5691"/>
    <w:multiLevelType w:val="multilevel"/>
    <w:tmpl w:val="A7CA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E45560"/>
    <w:multiLevelType w:val="multilevel"/>
    <w:tmpl w:val="3260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C06255"/>
    <w:multiLevelType w:val="multilevel"/>
    <w:tmpl w:val="5AF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C20967"/>
    <w:multiLevelType w:val="multilevel"/>
    <w:tmpl w:val="EC92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165C84"/>
    <w:multiLevelType w:val="multilevel"/>
    <w:tmpl w:val="1C1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21800"/>
    <w:multiLevelType w:val="hybridMultilevel"/>
    <w:tmpl w:val="C8AC2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4567701"/>
    <w:multiLevelType w:val="multilevel"/>
    <w:tmpl w:val="850E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651F20"/>
    <w:multiLevelType w:val="multilevel"/>
    <w:tmpl w:val="7944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5C536F"/>
    <w:multiLevelType w:val="multilevel"/>
    <w:tmpl w:val="432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7E7C0B"/>
    <w:multiLevelType w:val="multilevel"/>
    <w:tmpl w:val="275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218B9"/>
    <w:multiLevelType w:val="multilevel"/>
    <w:tmpl w:val="58F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479B8"/>
    <w:multiLevelType w:val="multilevel"/>
    <w:tmpl w:val="9A0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E769E"/>
    <w:multiLevelType w:val="multilevel"/>
    <w:tmpl w:val="B18E050E"/>
    <w:styleLink w:val="Listaactual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C251B17"/>
    <w:multiLevelType w:val="multilevel"/>
    <w:tmpl w:val="FD9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7301CC"/>
    <w:multiLevelType w:val="hybridMultilevel"/>
    <w:tmpl w:val="66E28B88"/>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22" w15:restartNumberingAfterBreak="0">
    <w:nsid w:val="0FAA21B0"/>
    <w:multiLevelType w:val="multilevel"/>
    <w:tmpl w:val="2C6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F723C6"/>
    <w:multiLevelType w:val="multilevel"/>
    <w:tmpl w:val="1546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4679F2"/>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7152ED"/>
    <w:multiLevelType w:val="hybridMultilevel"/>
    <w:tmpl w:val="95623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4036A28"/>
    <w:multiLevelType w:val="multilevel"/>
    <w:tmpl w:val="BBD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910E77"/>
    <w:multiLevelType w:val="multilevel"/>
    <w:tmpl w:val="547E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AC4F2E"/>
    <w:multiLevelType w:val="multilevel"/>
    <w:tmpl w:val="BE2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964108"/>
    <w:multiLevelType w:val="multilevel"/>
    <w:tmpl w:val="15D0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C5799B"/>
    <w:multiLevelType w:val="multilevel"/>
    <w:tmpl w:val="FC90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DF7432"/>
    <w:multiLevelType w:val="multilevel"/>
    <w:tmpl w:val="F348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12805"/>
    <w:multiLevelType w:val="multilevel"/>
    <w:tmpl w:val="1A2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115AD9"/>
    <w:multiLevelType w:val="hybridMultilevel"/>
    <w:tmpl w:val="2DA0C0B0"/>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34" w15:restartNumberingAfterBreak="0">
    <w:nsid w:val="1E1E2544"/>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C77DDC"/>
    <w:multiLevelType w:val="multilevel"/>
    <w:tmpl w:val="5B4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507CB"/>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314215"/>
    <w:multiLevelType w:val="multilevel"/>
    <w:tmpl w:val="A91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E20DB7"/>
    <w:multiLevelType w:val="multilevel"/>
    <w:tmpl w:val="D2EA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931C79"/>
    <w:multiLevelType w:val="multilevel"/>
    <w:tmpl w:val="044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771FD6"/>
    <w:multiLevelType w:val="multilevel"/>
    <w:tmpl w:val="2E3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F429F8"/>
    <w:multiLevelType w:val="multilevel"/>
    <w:tmpl w:val="EDDE2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537D9B"/>
    <w:multiLevelType w:val="hybridMultilevel"/>
    <w:tmpl w:val="FD9CFF58"/>
    <w:lvl w:ilvl="0" w:tplc="0C0A000F">
      <w:start w:val="1"/>
      <w:numFmt w:val="decimal"/>
      <w:lvlText w:val="%1."/>
      <w:lvlJc w:val="left"/>
      <w:pPr>
        <w:ind w:left="1100" w:hanging="360"/>
      </w:pPr>
    </w:lvl>
    <w:lvl w:ilvl="1" w:tplc="0C0A0019" w:tentative="1">
      <w:start w:val="1"/>
      <w:numFmt w:val="lowerLetter"/>
      <w:lvlText w:val="%2."/>
      <w:lvlJc w:val="left"/>
      <w:pPr>
        <w:ind w:left="1820" w:hanging="360"/>
      </w:pPr>
    </w:lvl>
    <w:lvl w:ilvl="2" w:tplc="0C0A001B" w:tentative="1">
      <w:start w:val="1"/>
      <w:numFmt w:val="lowerRoman"/>
      <w:lvlText w:val="%3."/>
      <w:lvlJc w:val="right"/>
      <w:pPr>
        <w:ind w:left="2540" w:hanging="180"/>
      </w:pPr>
    </w:lvl>
    <w:lvl w:ilvl="3" w:tplc="0C0A000F" w:tentative="1">
      <w:start w:val="1"/>
      <w:numFmt w:val="decimal"/>
      <w:lvlText w:val="%4."/>
      <w:lvlJc w:val="left"/>
      <w:pPr>
        <w:ind w:left="3260" w:hanging="360"/>
      </w:pPr>
    </w:lvl>
    <w:lvl w:ilvl="4" w:tplc="0C0A0019" w:tentative="1">
      <w:start w:val="1"/>
      <w:numFmt w:val="lowerLetter"/>
      <w:lvlText w:val="%5."/>
      <w:lvlJc w:val="left"/>
      <w:pPr>
        <w:ind w:left="3980" w:hanging="360"/>
      </w:pPr>
    </w:lvl>
    <w:lvl w:ilvl="5" w:tplc="0C0A001B" w:tentative="1">
      <w:start w:val="1"/>
      <w:numFmt w:val="lowerRoman"/>
      <w:lvlText w:val="%6."/>
      <w:lvlJc w:val="right"/>
      <w:pPr>
        <w:ind w:left="4700" w:hanging="180"/>
      </w:pPr>
    </w:lvl>
    <w:lvl w:ilvl="6" w:tplc="0C0A000F" w:tentative="1">
      <w:start w:val="1"/>
      <w:numFmt w:val="decimal"/>
      <w:lvlText w:val="%7."/>
      <w:lvlJc w:val="left"/>
      <w:pPr>
        <w:ind w:left="5420" w:hanging="360"/>
      </w:pPr>
    </w:lvl>
    <w:lvl w:ilvl="7" w:tplc="0C0A0019" w:tentative="1">
      <w:start w:val="1"/>
      <w:numFmt w:val="lowerLetter"/>
      <w:lvlText w:val="%8."/>
      <w:lvlJc w:val="left"/>
      <w:pPr>
        <w:ind w:left="6140" w:hanging="360"/>
      </w:pPr>
    </w:lvl>
    <w:lvl w:ilvl="8" w:tplc="0C0A001B" w:tentative="1">
      <w:start w:val="1"/>
      <w:numFmt w:val="lowerRoman"/>
      <w:lvlText w:val="%9."/>
      <w:lvlJc w:val="right"/>
      <w:pPr>
        <w:ind w:left="6860" w:hanging="180"/>
      </w:pPr>
    </w:lvl>
  </w:abstractNum>
  <w:abstractNum w:abstractNumId="43" w15:restartNumberingAfterBreak="0">
    <w:nsid w:val="269569E7"/>
    <w:multiLevelType w:val="multilevel"/>
    <w:tmpl w:val="2B82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296272"/>
    <w:multiLevelType w:val="multilevel"/>
    <w:tmpl w:val="13F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5B5A3B"/>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660C81"/>
    <w:multiLevelType w:val="multilevel"/>
    <w:tmpl w:val="CB3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E42B2F"/>
    <w:multiLevelType w:val="multilevel"/>
    <w:tmpl w:val="D21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7239D8"/>
    <w:multiLevelType w:val="multilevel"/>
    <w:tmpl w:val="863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9B62E5"/>
    <w:multiLevelType w:val="hybridMultilevel"/>
    <w:tmpl w:val="7ED8A152"/>
    <w:lvl w:ilvl="0" w:tplc="0C0A0005">
      <w:start w:val="1"/>
      <w:numFmt w:val="bullet"/>
      <w:lvlText w:val=""/>
      <w:lvlJc w:val="left"/>
      <w:pPr>
        <w:ind w:left="1077" w:hanging="360"/>
      </w:pPr>
      <w:rPr>
        <w:rFonts w:ascii="Wingdings" w:hAnsi="Wingdings"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50" w15:restartNumberingAfterBreak="0">
    <w:nsid w:val="2CDA64DE"/>
    <w:multiLevelType w:val="multilevel"/>
    <w:tmpl w:val="C61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B064EF"/>
    <w:multiLevelType w:val="hybridMultilevel"/>
    <w:tmpl w:val="8B42FC18"/>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52" w15:restartNumberingAfterBreak="0">
    <w:nsid w:val="2DC62FCE"/>
    <w:multiLevelType w:val="multilevel"/>
    <w:tmpl w:val="4D12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3C747E"/>
    <w:multiLevelType w:val="multilevel"/>
    <w:tmpl w:val="B95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870CF9"/>
    <w:multiLevelType w:val="multilevel"/>
    <w:tmpl w:val="A3A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21297B"/>
    <w:multiLevelType w:val="multilevel"/>
    <w:tmpl w:val="017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0B5790"/>
    <w:multiLevelType w:val="multilevel"/>
    <w:tmpl w:val="029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2E185A"/>
    <w:multiLevelType w:val="hybridMultilevel"/>
    <w:tmpl w:val="29D8C9AE"/>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58" w15:restartNumberingAfterBreak="0">
    <w:nsid w:val="36DD6E68"/>
    <w:multiLevelType w:val="hybridMultilevel"/>
    <w:tmpl w:val="98268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97C7F22"/>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AF3ADB"/>
    <w:multiLevelType w:val="multilevel"/>
    <w:tmpl w:val="361C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D427AE"/>
    <w:multiLevelType w:val="multilevel"/>
    <w:tmpl w:val="D91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92FB8"/>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D8D0856"/>
    <w:multiLevelType w:val="hybridMultilevel"/>
    <w:tmpl w:val="2CAE59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DFE0239"/>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4A23B2"/>
    <w:multiLevelType w:val="hybridMultilevel"/>
    <w:tmpl w:val="67C69E92"/>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66" w15:restartNumberingAfterBreak="0">
    <w:nsid w:val="41A92EEE"/>
    <w:multiLevelType w:val="multilevel"/>
    <w:tmpl w:val="251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A250FB"/>
    <w:multiLevelType w:val="multilevel"/>
    <w:tmpl w:val="C61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A60BBD"/>
    <w:multiLevelType w:val="hybridMultilevel"/>
    <w:tmpl w:val="EDEE489A"/>
    <w:lvl w:ilvl="0" w:tplc="0C0A000F">
      <w:start w:val="1"/>
      <w:numFmt w:val="decimal"/>
      <w:lvlText w:val="%1."/>
      <w:lvlJc w:val="left"/>
      <w:pPr>
        <w:ind w:left="1100" w:hanging="360"/>
      </w:pPr>
    </w:lvl>
    <w:lvl w:ilvl="1" w:tplc="0C0A0019" w:tentative="1">
      <w:start w:val="1"/>
      <w:numFmt w:val="lowerLetter"/>
      <w:lvlText w:val="%2."/>
      <w:lvlJc w:val="left"/>
      <w:pPr>
        <w:ind w:left="1820" w:hanging="360"/>
      </w:pPr>
    </w:lvl>
    <w:lvl w:ilvl="2" w:tplc="0C0A001B" w:tentative="1">
      <w:start w:val="1"/>
      <w:numFmt w:val="lowerRoman"/>
      <w:lvlText w:val="%3."/>
      <w:lvlJc w:val="right"/>
      <w:pPr>
        <w:ind w:left="2540" w:hanging="180"/>
      </w:pPr>
    </w:lvl>
    <w:lvl w:ilvl="3" w:tplc="0C0A000F" w:tentative="1">
      <w:start w:val="1"/>
      <w:numFmt w:val="decimal"/>
      <w:lvlText w:val="%4."/>
      <w:lvlJc w:val="left"/>
      <w:pPr>
        <w:ind w:left="3260" w:hanging="360"/>
      </w:pPr>
    </w:lvl>
    <w:lvl w:ilvl="4" w:tplc="0C0A0019" w:tentative="1">
      <w:start w:val="1"/>
      <w:numFmt w:val="lowerLetter"/>
      <w:lvlText w:val="%5."/>
      <w:lvlJc w:val="left"/>
      <w:pPr>
        <w:ind w:left="3980" w:hanging="360"/>
      </w:pPr>
    </w:lvl>
    <w:lvl w:ilvl="5" w:tplc="0C0A001B" w:tentative="1">
      <w:start w:val="1"/>
      <w:numFmt w:val="lowerRoman"/>
      <w:lvlText w:val="%6."/>
      <w:lvlJc w:val="right"/>
      <w:pPr>
        <w:ind w:left="4700" w:hanging="180"/>
      </w:pPr>
    </w:lvl>
    <w:lvl w:ilvl="6" w:tplc="0C0A000F" w:tentative="1">
      <w:start w:val="1"/>
      <w:numFmt w:val="decimal"/>
      <w:lvlText w:val="%7."/>
      <w:lvlJc w:val="left"/>
      <w:pPr>
        <w:ind w:left="5420" w:hanging="360"/>
      </w:pPr>
    </w:lvl>
    <w:lvl w:ilvl="7" w:tplc="0C0A0019" w:tentative="1">
      <w:start w:val="1"/>
      <w:numFmt w:val="lowerLetter"/>
      <w:lvlText w:val="%8."/>
      <w:lvlJc w:val="left"/>
      <w:pPr>
        <w:ind w:left="6140" w:hanging="360"/>
      </w:pPr>
    </w:lvl>
    <w:lvl w:ilvl="8" w:tplc="0C0A001B" w:tentative="1">
      <w:start w:val="1"/>
      <w:numFmt w:val="lowerRoman"/>
      <w:lvlText w:val="%9."/>
      <w:lvlJc w:val="right"/>
      <w:pPr>
        <w:ind w:left="6860" w:hanging="180"/>
      </w:pPr>
    </w:lvl>
  </w:abstractNum>
  <w:abstractNum w:abstractNumId="69" w15:restartNumberingAfterBreak="0">
    <w:nsid w:val="43C5239C"/>
    <w:multiLevelType w:val="multilevel"/>
    <w:tmpl w:val="86CC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0125CC"/>
    <w:multiLevelType w:val="hybridMultilevel"/>
    <w:tmpl w:val="64600F12"/>
    <w:lvl w:ilvl="0" w:tplc="0C0A0001">
      <w:start w:val="1"/>
      <w:numFmt w:val="bullet"/>
      <w:lvlText w:val=""/>
      <w:lvlJc w:val="left"/>
      <w:pPr>
        <w:ind w:left="1150" w:hanging="360"/>
      </w:pPr>
      <w:rPr>
        <w:rFonts w:ascii="Symbol" w:hAnsi="Symbol" w:hint="default"/>
      </w:rPr>
    </w:lvl>
    <w:lvl w:ilvl="1" w:tplc="0C0A0003" w:tentative="1">
      <w:start w:val="1"/>
      <w:numFmt w:val="bullet"/>
      <w:lvlText w:val="o"/>
      <w:lvlJc w:val="left"/>
      <w:pPr>
        <w:ind w:left="1870" w:hanging="360"/>
      </w:pPr>
      <w:rPr>
        <w:rFonts w:ascii="Courier New" w:hAnsi="Courier New" w:cs="Courier New" w:hint="default"/>
      </w:rPr>
    </w:lvl>
    <w:lvl w:ilvl="2" w:tplc="0C0A0005" w:tentative="1">
      <w:start w:val="1"/>
      <w:numFmt w:val="bullet"/>
      <w:lvlText w:val=""/>
      <w:lvlJc w:val="left"/>
      <w:pPr>
        <w:ind w:left="2590" w:hanging="360"/>
      </w:pPr>
      <w:rPr>
        <w:rFonts w:ascii="Wingdings" w:hAnsi="Wingdings" w:hint="default"/>
      </w:rPr>
    </w:lvl>
    <w:lvl w:ilvl="3" w:tplc="0C0A0001" w:tentative="1">
      <w:start w:val="1"/>
      <w:numFmt w:val="bullet"/>
      <w:lvlText w:val=""/>
      <w:lvlJc w:val="left"/>
      <w:pPr>
        <w:ind w:left="3310" w:hanging="360"/>
      </w:pPr>
      <w:rPr>
        <w:rFonts w:ascii="Symbol" w:hAnsi="Symbol" w:hint="default"/>
      </w:rPr>
    </w:lvl>
    <w:lvl w:ilvl="4" w:tplc="0C0A0003" w:tentative="1">
      <w:start w:val="1"/>
      <w:numFmt w:val="bullet"/>
      <w:lvlText w:val="o"/>
      <w:lvlJc w:val="left"/>
      <w:pPr>
        <w:ind w:left="4030" w:hanging="360"/>
      </w:pPr>
      <w:rPr>
        <w:rFonts w:ascii="Courier New" w:hAnsi="Courier New" w:cs="Courier New" w:hint="default"/>
      </w:rPr>
    </w:lvl>
    <w:lvl w:ilvl="5" w:tplc="0C0A0005" w:tentative="1">
      <w:start w:val="1"/>
      <w:numFmt w:val="bullet"/>
      <w:lvlText w:val=""/>
      <w:lvlJc w:val="left"/>
      <w:pPr>
        <w:ind w:left="4750" w:hanging="360"/>
      </w:pPr>
      <w:rPr>
        <w:rFonts w:ascii="Wingdings" w:hAnsi="Wingdings" w:hint="default"/>
      </w:rPr>
    </w:lvl>
    <w:lvl w:ilvl="6" w:tplc="0C0A0001" w:tentative="1">
      <w:start w:val="1"/>
      <w:numFmt w:val="bullet"/>
      <w:lvlText w:val=""/>
      <w:lvlJc w:val="left"/>
      <w:pPr>
        <w:ind w:left="5470" w:hanging="360"/>
      </w:pPr>
      <w:rPr>
        <w:rFonts w:ascii="Symbol" w:hAnsi="Symbol" w:hint="default"/>
      </w:rPr>
    </w:lvl>
    <w:lvl w:ilvl="7" w:tplc="0C0A0003" w:tentative="1">
      <w:start w:val="1"/>
      <w:numFmt w:val="bullet"/>
      <w:lvlText w:val="o"/>
      <w:lvlJc w:val="left"/>
      <w:pPr>
        <w:ind w:left="6190" w:hanging="360"/>
      </w:pPr>
      <w:rPr>
        <w:rFonts w:ascii="Courier New" w:hAnsi="Courier New" w:cs="Courier New" w:hint="default"/>
      </w:rPr>
    </w:lvl>
    <w:lvl w:ilvl="8" w:tplc="0C0A0005" w:tentative="1">
      <w:start w:val="1"/>
      <w:numFmt w:val="bullet"/>
      <w:lvlText w:val=""/>
      <w:lvlJc w:val="left"/>
      <w:pPr>
        <w:ind w:left="6910" w:hanging="360"/>
      </w:pPr>
      <w:rPr>
        <w:rFonts w:ascii="Wingdings" w:hAnsi="Wingdings" w:hint="default"/>
      </w:rPr>
    </w:lvl>
  </w:abstractNum>
  <w:abstractNum w:abstractNumId="71" w15:restartNumberingAfterBreak="0">
    <w:nsid w:val="44855CAD"/>
    <w:multiLevelType w:val="multilevel"/>
    <w:tmpl w:val="516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853DC8"/>
    <w:multiLevelType w:val="multilevel"/>
    <w:tmpl w:val="A446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D11B4C"/>
    <w:multiLevelType w:val="multilevel"/>
    <w:tmpl w:val="DD3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F60C2E"/>
    <w:multiLevelType w:val="multilevel"/>
    <w:tmpl w:val="044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2F1970"/>
    <w:multiLevelType w:val="multilevel"/>
    <w:tmpl w:val="3266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290598"/>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DC7A97"/>
    <w:multiLevelType w:val="hybridMultilevel"/>
    <w:tmpl w:val="AB16ED14"/>
    <w:lvl w:ilvl="0" w:tplc="0C0A0001">
      <w:start w:val="1"/>
      <w:numFmt w:val="bullet"/>
      <w:lvlText w:val=""/>
      <w:lvlJc w:val="left"/>
      <w:pPr>
        <w:ind w:left="1797" w:hanging="360"/>
      </w:pPr>
      <w:rPr>
        <w:rFonts w:ascii="Symbol" w:hAnsi="Symbol"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78" w15:restartNumberingAfterBreak="0">
    <w:nsid w:val="4C2E3599"/>
    <w:multiLevelType w:val="hybridMultilevel"/>
    <w:tmpl w:val="54081814"/>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abstractNum w:abstractNumId="79" w15:restartNumberingAfterBreak="0">
    <w:nsid w:val="4CA87F8F"/>
    <w:multiLevelType w:val="multilevel"/>
    <w:tmpl w:val="A0D81A98"/>
    <w:lvl w:ilvl="0">
      <w:start w:val="1"/>
      <w:numFmt w:val="decimal"/>
      <w:lvlText w:val="%1."/>
      <w:lvlJc w:val="left"/>
      <w:pPr>
        <w:ind w:left="740" w:hanging="360"/>
      </w:pPr>
      <w:rPr>
        <w:rFonts w:hint="default"/>
      </w:rPr>
    </w:lvl>
    <w:lvl w:ilvl="1">
      <w:start w:val="3"/>
      <w:numFmt w:val="decimal"/>
      <w:isLgl/>
      <w:lvlText w:val="%1.%2."/>
      <w:lvlJc w:val="left"/>
      <w:pPr>
        <w:ind w:left="1100" w:hanging="720"/>
      </w:pPr>
      <w:rPr>
        <w:rFonts w:hint="default"/>
        <w:b/>
      </w:rPr>
    </w:lvl>
    <w:lvl w:ilvl="2">
      <w:start w:val="1"/>
      <w:numFmt w:val="decimal"/>
      <w:isLgl/>
      <w:lvlText w:val="%1.%2.%3."/>
      <w:lvlJc w:val="left"/>
      <w:pPr>
        <w:ind w:left="1100" w:hanging="720"/>
      </w:pPr>
      <w:rPr>
        <w:rFonts w:hint="default"/>
        <w:b/>
      </w:rPr>
    </w:lvl>
    <w:lvl w:ilvl="3">
      <w:start w:val="1"/>
      <w:numFmt w:val="decimal"/>
      <w:isLgl/>
      <w:lvlText w:val="%1.%2.%3.%4."/>
      <w:lvlJc w:val="left"/>
      <w:pPr>
        <w:ind w:left="1460" w:hanging="1080"/>
      </w:pPr>
      <w:rPr>
        <w:rFonts w:hint="default"/>
        <w:b/>
      </w:rPr>
    </w:lvl>
    <w:lvl w:ilvl="4">
      <w:start w:val="1"/>
      <w:numFmt w:val="decimal"/>
      <w:isLgl/>
      <w:lvlText w:val="%1.%2.%3.%4.%5."/>
      <w:lvlJc w:val="left"/>
      <w:pPr>
        <w:ind w:left="1460" w:hanging="1080"/>
      </w:pPr>
      <w:rPr>
        <w:rFonts w:hint="default"/>
        <w:b/>
      </w:rPr>
    </w:lvl>
    <w:lvl w:ilvl="5">
      <w:start w:val="1"/>
      <w:numFmt w:val="decimal"/>
      <w:isLgl/>
      <w:lvlText w:val="%1.%2.%3.%4.%5.%6."/>
      <w:lvlJc w:val="left"/>
      <w:pPr>
        <w:ind w:left="1820" w:hanging="1440"/>
      </w:pPr>
      <w:rPr>
        <w:rFonts w:hint="default"/>
        <w:b/>
      </w:rPr>
    </w:lvl>
    <w:lvl w:ilvl="6">
      <w:start w:val="1"/>
      <w:numFmt w:val="decimal"/>
      <w:isLgl/>
      <w:lvlText w:val="%1.%2.%3.%4.%5.%6.%7."/>
      <w:lvlJc w:val="left"/>
      <w:pPr>
        <w:ind w:left="1820" w:hanging="1440"/>
      </w:pPr>
      <w:rPr>
        <w:rFonts w:hint="default"/>
        <w:b/>
      </w:rPr>
    </w:lvl>
    <w:lvl w:ilvl="7">
      <w:start w:val="1"/>
      <w:numFmt w:val="decimal"/>
      <w:isLgl/>
      <w:lvlText w:val="%1.%2.%3.%4.%5.%6.%7.%8."/>
      <w:lvlJc w:val="left"/>
      <w:pPr>
        <w:ind w:left="2180" w:hanging="1800"/>
      </w:pPr>
      <w:rPr>
        <w:rFonts w:hint="default"/>
        <w:b/>
      </w:rPr>
    </w:lvl>
    <w:lvl w:ilvl="8">
      <w:start w:val="1"/>
      <w:numFmt w:val="decimal"/>
      <w:isLgl/>
      <w:lvlText w:val="%1.%2.%3.%4.%5.%6.%7.%8.%9."/>
      <w:lvlJc w:val="left"/>
      <w:pPr>
        <w:ind w:left="2180" w:hanging="1800"/>
      </w:pPr>
      <w:rPr>
        <w:rFonts w:hint="default"/>
        <w:b/>
      </w:rPr>
    </w:lvl>
  </w:abstractNum>
  <w:abstractNum w:abstractNumId="80" w15:restartNumberingAfterBreak="0">
    <w:nsid w:val="4F150DB9"/>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063C60"/>
    <w:multiLevelType w:val="multilevel"/>
    <w:tmpl w:val="DA1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0A2138C"/>
    <w:multiLevelType w:val="multilevel"/>
    <w:tmpl w:val="46AE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C41DEF"/>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1F2017D"/>
    <w:multiLevelType w:val="multilevel"/>
    <w:tmpl w:val="797A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6B6ACB"/>
    <w:multiLevelType w:val="hybridMultilevel"/>
    <w:tmpl w:val="0D7822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55457244"/>
    <w:multiLevelType w:val="multilevel"/>
    <w:tmpl w:val="F58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4A7FE4"/>
    <w:multiLevelType w:val="multilevel"/>
    <w:tmpl w:val="6A0E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F71208"/>
    <w:multiLevelType w:val="multilevel"/>
    <w:tmpl w:val="BEAC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494F78"/>
    <w:multiLevelType w:val="multilevel"/>
    <w:tmpl w:val="D11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B715799"/>
    <w:multiLevelType w:val="multilevel"/>
    <w:tmpl w:val="7E56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D720C9"/>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60295A"/>
    <w:multiLevelType w:val="multilevel"/>
    <w:tmpl w:val="3E3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CE689F"/>
    <w:multiLevelType w:val="multilevel"/>
    <w:tmpl w:val="E124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412616"/>
    <w:multiLevelType w:val="multilevel"/>
    <w:tmpl w:val="AF6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6030FF"/>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6744734"/>
    <w:multiLevelType w:val="multilevel"/>
    <w:tmpl w:val="C24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7F5819"/>
    <w:multiLevelType w:val="multilevel"/>
    <w:tmpl w:val="F97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7002583"/>
    <w:multiLevelType w:val="multilevel"/>
    <w:tmpl w:val="B92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81C4D9F"/>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777241"/>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F82ED6"/>
    <w:multiLevelType w:val="multilevel"/>
    <w:tmpl w:val="277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E3042A"/>
    <w:multiLevelType w:val="multilevel"/>
    <w:tmpl w:val="CA7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9FB197B"/>
    <w:multiLevelType w:val="multilevel"/>
    <w:tmpl w:val="8B2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B04288"/>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2B1860"/>
    <w:multiLevelType w:val="multilevel"/>
    <w:tmpl w:val="AA98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891F59"/>
    <w:multiLevelType w:val="multilevel"/>
    <w:tmpl w:val="96EC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973E2A"/>
    <w:multiLevelType w:val="multilevel"/>
    <w:tmpl w:val="1D3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8C41B6"/>
    <w:multiLevelType w:val="multilevel"/>
    <w:tmpl w:val="554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1F4EFA"/>
    <w:multiLevelType w:val="multilevel"/>
    <w:tmpl w:val="AD1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6266DE6"/>
    <w:multiLevelType w:val="multilevel"/>
    <w:tmpl w:val="C5E4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66A00A0"/>
    <w:multiLevelType w:val="multilevel"/>
    <w:tmpl w:val="601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9E4D3B"/>
    <w:multiLevelType w:val="multilevel"/>
    <w:tmpl w:val="261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81927F2"/>
    <w:multiLevelType w:val="multilevel"/>
    <w:tmpl w:val="4E96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392FC8"/>
    <w:multiLevelType w:val="multilevel"/>
    <w:tmpl w:val="B18E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903ACE"/>
    <w:multiLevelType w:val="multilevel"/>
    <w:tmpl w:val="84E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222CFA"/>
    <w:multiLevelType w:val="multilevel"/>
    <w:tmpl w:val="4F76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7D109A"/>
    <w:multiLevelType w:val="multilevel"/>
    <w:tmpl w:val="3D70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0B1F81"/>
    <w:multiLevelType w:val="multilevel"/>
    <w:tmpl w:val="AB5E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3F5A02"/>
    <w:multiLevelType w:val="hybridMultilevel"/>
    <w:tmpl w:val="7668F944"/>
    <w:lvl w:ilvl="0" w:tplc="0C0A0001">
      <w:start w:val="1"/>
      <w:numFmt w:val="bullet"/>
      <w:lvlText w:val=""/>
      <w:lvlJc w:val="left"/>
      <w:pPr>
        <w:ind w:left="1100" w:hanging="360"/>
      </w:pPr>
      <w:rPr>
        <w:rFonts w:ascii="Symbol" w:hAnsi="Symbol" w:hint="default"/>
      </w:rPr>
    </w:lvl>
    <w:lvl w:ilvl="1" w:tplc="0C0A0003" w:tentative="1">
      <w:start w:val="1"/>
      <w:numFmt w:val="bullet"/>
      <w:lvlText w:val="o"/>
      <w:lvlJc w:val="left"/>
      <w:pPr>
        <w:ind w:left="1820" w:hanging="360"/>
      </w:pPr>
      <w:rPr>
        <w:rFonts w:ascii="Courier New" w:hAnsi="Courier New" w:cs="Courier New" w:hint="default"/>
      </w:rPr>
    </w:lvl>
    <w:lvl w:ilvl="2" w:tplc="0C0A0005" w:tentative="1">
      <w:start w:val="1"/>
      <w:numFmt w:val="bullet"/>
      <w:lvlText w:val=""/>
      <w:lvlJc w:val="left"/>
      <w:pPr>
        <w:ind w:left="2540" w:hanging="360"/>
      </w:pPr>
      <w:rPr>
        <w:rFonts w:ascii="Wingdings" w:hAnsi="Wingdings" w:hint="default"/>
      </w:rPr>
    </w:lvl>
    <w:lvl w:ilvl="3" w:tplc="0C0A0001" w:tentative="1">
      <w:start w:val="1"/>
      <w:numFmt w:val="bullet"/>
      <w:lvlText w:val=""/>
      <w:lvlJc w:val="left"/>
      <w:pPr>
        <w:ind w:left="3260" w:hanging="360"/>
      </w:pPr>
      <w:rPr>
        <w:rFonts w:ascii="Symbol" w:hAnsi="Symbol" w:hint="default"/>
      </w:rPr>
    </w:lvl>
    <w:lvl w:ilvl="4" w:tplc="0C0A0003" w:tentative="1">
      <w:start w:val="1"/>
      <w:numFmt w:val="bullet"/>
      <w:lvlText w:val="o"/>
      <w:lvlJc w:val="left"/>
      <w:pPr>
        <w:ind w:left="3980" w:hanging="360"/>
      </w:pPr>
      <w:rPr>
        <w:rFonts w:ascii="Courier New" w:hAnsi="Courier New" w:cs="Courier New" w:hint="default"/>
      </w:rPr>
    </w:lvl>
    <w:lvl w:ilvl="5" w:tplc="0C0A0005" w:tentative="1">
      <w:start w:val="1"/>
      <w:numFmt w:val="bullet"/>
      <w:lvlText w:val=""/>
      <w:lvlJc w:val="left"/>
      <w:pPr>
        <w:ind w:left="4700" w:hanging="360"/>
      </w:pPr>
      <w:rPr>
        <w:rFonts w:ascii="Wingdings" w:hAnsi="Wingdings" w:hint="default"/>
      </w:rPr>
    </w:lvl>
    <w:lvl w:ilvl="6" w:tplc="0C0A0001" w:tentative="1">
      <w:start w:val="1"/>
      <w:numFmt w:val="bullet"/>
      <w:lvlText w:val=""/>
      <w:lvlJc w:val="left"/>
      <w:pPr>
        <w:ind w:left="5420" w:hanging="360"/>
      </w:pPr>
      <w:rPr>
        <w:rFonts w:ascii="Symbol" w:hAnsi="Symbol" w:hint="default"/>
      </w:rPr>
    </w:lvl>
    <w:lvl w:ilvl="7" w:tplc="0C0A0003" w:tentative="1">
      <w:start w:val="1"/>
      <w:numFmt w:val="bullet"/>
      <w:lvlText w:val="o"/>
      <w:lvlJc w:val="left"/>
      <w:pPr>
        <w:ind w:left="6140" w:hanging="360"/>
      </w:pPr>
      <w:rPr>
        <w:rFonts w:ascii="Courier New" w:hAnsi="Courier New" w:cs="Courier New" w:hint="default"/>
      </w:rPr>
    </w:lvl>
    <w:lvl w:ilvl="8" w:tplc="0C0A0005" w:tentative="1">
      <w:start w:val="1"/>
      <w:numFmt w:val="bullet"/>
      <w:lvlText w:val=""/>
      <w:lvlJc w:val="left"/>
      <w:pPr>
        <w:ind w:left="6860" w:hanging="360"/>
      </w:pPr>
      <w:rPr>
        <w:rFonts w:ascii="Wingdings" w:hAnsi="Wingdings" w:hint="default"/>
      </w:rPr>
    </w:lvl>
  </w:abstractNum>
  <w:num w:numId="1" w16cid:durableId="1726828514">
    <w:abstractNumId w:val="5"/>
  </w:num>
  <w:num w:numId="2" w16cid:durableId="214001718">
    <w:abstractNumId w:val="3"/>
  </w:num>
  <w:num w:numId="3" w16cid:durableId="330723710">
    <w:abstractNumId w:val="2"/>
  </w:num>
  <w:num w:numId="4" w16cid:durableId="947198814">
    <w:abstractNumId w:val="4"/>
  </w:num>
  <w:num w:numId="5" w16cid:durableId="1430392924">
    <w:abstractNumId w:val="1"/>
  </w:num>
  <w:num w:numId="6" w16cid:durableId="2008053583">
    <w:abstractNumId w:val="0"/>
  </w:num>
  <w:num w:numId="7" w16cid:durableId="1436246932">
    <w:abstractNumId w:val="88"/>
  </w:num>
  <w:num w:numId="8" w16cid:durableId="1425106020">
    <w:abstractNumId w:val="21"/>
  </w:num>
  <w:num w:numId="9" w16cid:durableId="802574450">
    <w:abstractNumId w:val="66"/>
  </w:num>
  <w:num w:numId="10" w16cid:durableId="1424765888">
    <w:abstractNumId w:val="33"/>
  </w:num>
  <w:num w:numId="11" w16cid:durableId="1089427883">
    <w:abstractNumId w:val="51"/>
  </w:num>
  <w:num w:numId="12" w16cid:durableId="1193958093">
    <w:abstractNumId w:val="49"/>
  </w:num>
  <w:num w:numId="13" w16cid:durableId="908272267">
    <w:abstractNumId w:val="114"/>
  </w:num>
  <w:num w:numId="14" w16cid:durableId="1679305552">
    <w:abstractNumId w:val="105"/>
  </w:num>
  <w:num w:numId="15" w16cid:durableId="411894002">
    <w:abstractNumId w:val="101"/>
  </w:num>
  <w:num w:numId="16" w16cid:durableId="1865172894">
    <w:abstractNumId w:val="11"/>
  </w:num>
  <w:num w:numId="17" w16cid:durableId="1983845550">
    <w:abstractNumId w:val="35"/>
  </w:num>
  <w:num w:numId="18" w16cid:durableId="1342320668">
    <w:abstractNumId w:val="79"/>
  </w:num>
  <w:num w:numId="19" w16cid:durableId="1654988168">
    <w:abstractNumId w:val="84"/>
  </w:num>
  <w:num w:numId="20" w16cid:durableId="1506937179">
    <w:abstractNumId w:val="47"/>
  </w:num>
  <w:num w:numId="21" w16cid:durableId="46343506">
    <w:abstractNumId w:val="39"/>
  </w:num>
  <w:num w:numId="22" w16cid:durableId="19212517">
    <w:abstractNumId w:val="97"/>
  </w:num>
  <w:num w:numId="23" w16cid:durableId="1477264730">
    <w:abstractNumId w:val="41"/>
  </w:num>
  <w:num w:numId="24" w16cid:durableId="587471961">
    <w:abstractNumId w:val="89"/>
  </w:num>
  <w:num w:numId="25" w16cid:durableId="1515538950">
    <w:abstractNumId w:val="98"/>
  </w:num>
  <w:num w:numId="26" w16cid:durableId="583729591">
    <w:abstractNumId w:val="23"/>
  </w:num>
  <w:num w:numId="27" w16cid:durableId="1762218321">
    <w:abstractNumId w:val="102"/>
  </w:num>
  <w:num w:numId="28" w16cid:durableId="945190124">
    <w:abstractNumId w:val="72"/>
  </w:num>
  <w:num w:numId="29" w16cid:durableId="527059625">
    <w:abstractNumId w:val="75"/>
  </w:num>
  <w:num w:numId="30" w16cid:durableId="1852252720">
    <w:abstractNumId w:val="19"/>
  </w:num>
  <w:num w:numId="31" w16cid:durableId="1066152415">
    <w:abstractNumId w:val="112"/>
  </w:num>
  <w:num w:numId="32" w16cid:durableId="406147688">
    <w:abstractNumId w:val="94"/>
  </w:num>
  <w:num w:numId="33" w16cid:durableId="1881479182">
    <w:abstractNumId w:val="46"/>
  </w:num>
  <w:num w:numId="34" w16cid:durableId="1586066244">
    <w:abstractNumId w:val="22"/>
  </w:num>
  <w:num w:numId="35" w16cid:durableId="1072504051">
    <w:abstractNumId w:val="16"/>
  </w:num>
  <w:num w:numId="36" w16cid:durableId="1375277393">
    <w:abstractNumId w:val="44"/>
  </w:num>
  <w:num w:numId="37" w16cid:durableId="919875978">
    <w:abstractNumId w:val="48"/>
  </w:num>
  <w:num w:numId="38" w16cid:durableId="1895461551">
    <w:abstractNumId w:val="67"/>
  </w:num>
  <w:num w:numId="39" w16cid:durableId="1395275224">
    <w:abstractNumId w:val="31"/>
  </w:num>
  <w:num w:numId="40" w16cid:durableId="1856385910">
    <w:abstractNumId w:val="107"/>
  </w:num>
  <w:num w:numId="41" w16cid:durableId="747729977">
    <w:abstractNumId w:val="119"/>
  </w:num>
  <w:num w:numId="42" w16cid:durableId="758525135">
    <w:abstractNumId w:val="68"/>
  </w:num>
  <w:num w:numId="43" w16cid:durableId="1170632903">
    <w:abstractNumId w:val="65"/>
  </w:num>
  <w:num w:numId="44" w16cid:durableId="556012246">
    <w:abstractNumId w:val="77"/>
  </w:num>
  <w:num w:numId="45" w16cid:durableId="1328288202">
    <w:abstractNumId w:val="57"/>
  </w:num>
  <w:num w:numId="46" w16cid:durableId="1427074225">
    <w:abstractNumId w:val="12"/>
  </w:num>
  <w:num w:numId="47" w16cid:durableId="2033874041">
    <w:abstractNumId w:val="53"/>
  </w:num>
  <w:num w:numId="48" w16cid:durableId="1886528992">
    <w:abstractNumId w:val="78"/>
  </w:num>
  <w:num w:numId="49" w16cid:durableId="1557594387">
    <w:abstractNumId w:val="85"/>
  </w:num>
  <w:num w:numId="50" w16cid:durableId="1297023957">
    <w:abstractNumId w:val="70"/>
  </w:num>
  <w:num w:numId="51" w16cid:durableId="152455630">
    <w:abstractNumId w:val="111"/>
  </w:num>
  <w:num w:numId="52" w16cid:durableId="2030598738">
    <w:abstractNumId w:val="17"/>
  </w:num>
  <w:num w:numId="53" w16cid:durableId="1615870156">
    <w:abstractNumId w:val="96"/>
  </w:num>
  <w:num w:numId="54" w16cid:durableId="1575555064">
    <w:abstractNumId w:val="18"/>
  </w:num>
  <w:num w:numId="55" w16cid:durableId="1591693528">
    <w:abstractNumId w:val="103"/>
  </w:num>
  <w:num w:numId="56" w16cid:durableId="2096971162">
    <w:abstractNumId w:val="61"/>
  </w:num>
  <w:num w:numId="57" w16cid:durableId="1570921266">
    <w:abstractNumId w:val="74"/>
  </w:num>
  <w:num w:numId="58" w16cid:durableId="1281910123">
    <w:abstractNumId w:val="25"/>
  </w:num>
  <w:num w:numId="59" w16cid:durableId="1820616021">
    <w:abstractNumId w:val="58"/>
  </w:num>
  <w:num w:numId="60" w16cid:durableId="1990552544">
    <w:abstractNumId w:val="63"/>
  </w:num>
  <w:num w:numId="61" w16cid:durableId="955915700">
    <w:abstractNumId w:val="95"/>
  </w:num>
  <w:num w:numId="62" w16cid:durableId="1753815353">
    <w:abstractNumId w:val="34"/>
  </w:num>
  <w:num w:numId="63" w16cid:durableId="2118022468">
    <w:abstractNumId w:val="64"/>
  </w:num>
  <w:num w:numId="64" w16cid:durableId="1536851333">
    <w:abstractNumId w:val="45"/>
  </w:num>
  <w:num w:numId="65" w16cid:durableId="145057192">
    <w:abstractNumId w:val="62"/>
  </w:num>
  <w:num w:numId="66" w16cid:durableId="1709407154">
    <w:abstractNumId w:val="113"/>
  </w:num>
  <w:num w:numId="67" w16cid:durableId="167330242">
    <w:abstractNumId w:val="91"/>
  </w:num>
  <w:num w:numId="68" w16cid:durableId="928125443">
    <w:abstractNumId w:val="59"/>
  </w:num>
  <w:num w:numId="69" w16cid:durableId="429274690">
    <w:abstractNumId w:val="24"/>
  </w:num>
  <w:num w:numId="70" w16cid:durableId="69356217">
    <w:abstractNumId w:val="100"/>
  </w:num>
  <w:num w:numId="71" w16cid:durableId="340207605">
    <w:abstractNumId w:val="83"/>
  </w:num>
  <w:num w:numId="72" w16cid:durableId="211501940">
    <w:abstractNumId w:val="104"/>
  </w:num>
  <w:num w:numId="73" w16cid:durableId="568273864">
    <w:abstractNumId w:val="109"/>
  </w:num>
  <w:num w:numId="74" w16cid:durableId="569997772">
    <w:abstractNumId w:val="99"/>
  </w:num>
  <w:num w:numId="75" w16cid:durableId="890267485">
    <w:abstractNumId w:val="76"/>
  </w:num>
  <w:num w:numId="76" w16cid:durableId="418216803">
    <w:abstractNumId w:val="36"/>
  </w:num>
  <w:num w:numId="77" w16cid:durableId="1331447090">
    <w:abstractNumId w:val="80"/>
  </w:num>
  <w:num w:numId="78" w16cid:durableId="2114587751">
    <w:abstractNumId w:val="116"/>
  </w:num>
  <w:num w:numId="79" w16cid:durableId="498624002">
    <w:abstractNumId w:val="42"/>
  </w:num>
  <w:num w:numId="80" w16cid:durableId="1604458039">
    <w:abstractNumId w:val="13"/>
  </w:num>
  <w:num w:numId="81" w16cid:durableId="351341612">
    <w:abstractNumId w:val="110"/>
  </w:num>
  <w:num w:numId="82" w16cid:durableId="1608536239">
    <w:abstractNumId w:val="52"/>
  </w:num>
  <w:num w:numId="83" w16cid:durableId="1575773082">
    <w:abstractNumId w:val="118"/>
  </w:num>
  <w:num w:numId="84" w16cid:durableId="1636135434">
    <w:abstractNumId w:val="87"/>
  </w:num>
  <w:num w:numId="85" w16cid:durableId="1497258640">
    <w:abstractNumId w:val="69"/>
  </w:num>
  <w:num w:numId="86" w16cid:durableId="1112167049">
    <w:abstractNumId w:val="7"/>
  </w:num>
  <w:num w:numId="87" w16cid:durableId="167329965">
    <w:abstractNumId w:val="27"/>
  </w:num>
  <w:num w:numId="88" w16cid:durableId="1379016114">
    <w:abstractNumId w:val="8"/>
  </w:num>
  <w:num w:numId="89" w16cid:durableId="584343879">
    <w:abstractNumId w:val="90"/>
  </w:num>
  <w:num w:numId="90" w16cid:durableId="1758598955">
    <w:abstractNumId w:val="30"/>
  </w:num>
  <w:num w:numId="91" w16cid:durableId="425151682">
    <w:abstractNumId w:val="14"/>
  </w:num>
  <w:num w:numId="92" w16cid:durableId="362096048">
    <w:abstractNumId w:val="117"/>
  </w:num>
  <w:num w:numId="93" w16cid:durableId="542330462">
    <w:abstractNumId w:val="10"/>
  </w:num>
  <w:num w:numId="94" w16cid:durableId="886643215">
    <w:abstractNumId w:val="43"/>
  </w:num>
  <w:num w:numId="95" w16cid:durableId="187373444">
    <w:abstractNumId w:val="93"/>
  </w:num>
  <w:num w:numId="96" w16cid:durableId="1564172164">
    <w:abstractNumId w:val="92"/>
  </w:num>
  <w:num w:numId="97" w16cid:durableId="1565990774">
    <w:abstractNumId w:val="29"/>
  </w:num>
  <w:num w:numId="98" w16cid:durableId="911355735">
    <w:abstractNumId w:val="60"/>
  </w:num>
  <w:num w:numId="99" w16cid:durableId="667946081">
    <w:abstractNumId w:val="6"/>
  </w:num>
  <w:num w:numId="100" w16cid:durableId="664431795">
    <w:abstractNumId w:val="86"/>
  </w:num>
  <w:num w:numId="101" w16cid:durableId="1144465883">
    <w:abstractNumId w:val="106"/>
  </w:num>
  <w:num w:numId="102" w16cid:durableId="804276305">
    <w:abstractNumId w:val="9"/>
  </w:num>
  <w:num w:numId="103" w16cid:durableId="825516906">
    <w:abstractNumId w:val="26"/>
  </w:num>
  <w:num w:numId="104" w16cid:durableId="1637293739">
    <w:abstractNumId w:val="37"/>
  </w:num>
  <w:num w:numId="105" w16cid:durableId="9796122">
    <w:abstractNumId w:val="56"/>
  </w:num>
  <w:num w:numId="106" w16cid:durableId="2096242794">
    <w:abstractNumId w:val="15"/>
  </w:num>
  <w:num w:numId="107" w16cid:durableId="1364794398">
    <w:abstractNumId w:val="71"/>
  </w:num>
  <w:num w:numId="108" w16cid:durableId="1641812677">
    <w:abstractNumId w:val="82"/>
  </w:num>
  <w:num w:numId="109" w16cid:durableId="129909171">
    <w:abstractNumId w:val="81"/>
  </w:num>
  <w:num w:numId="110" w16cid:durableId="537939517">
    <w:abstractNumId w:val="38"/>
  </w:num>
  <w:num w:numId="111" w16cid:durableId="593053903">
    <w:abstractNumId w:val="73"/>
  </w:num>
  <w:num w:numId="112" w16cid:durableId="790174505">
    <w:abstractNumId w:val="108"/>
  </w:num>
  <w:num w:numId="113" w16cid:durableId="152992298">
    <w:abstractNumId w:val="32"/>
  </w:num>
  <w:num w:numId="114" w16cid:durableId="1203127664">
    <w:abstractNumId w:val="115"/>
  </w:num>
  <w:num w:numId="115" w16cid:durableId="1353409763">
    <w:abstractNumId w:val="54"/>
  </w:num>
  <w:num w:numId="116" w16cid:durableId="1122917523">
    <w:abstractNumId w:val="55"/>
  </w:num>
  <w:num w:numId="117" w16cid:durableId="547886802">
    <w:abstractNumId w:val="50"/>
  </w:num>
  <w:num w:numId="118" w16cid:durableId="1896238168">
    <w:abstractNumId w:val="40"/>
  </w:num>
  <w:num w:numId="119" w16cid:durableId="1168059491">
    <w:abstractNumId w:val="20"/>
  </w:num>
  <w:num w:numId="120" w16cid:durableId="1555703801">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80"/>
    <w:rsid w:val="00005947"/>
    <w:rsid w:val="00010FD9"/>
    <w:rsid w:val="0001186A"/>
    <w:rsid w:val="00013145"/>
    <w:rsid w:val="00013D02"/>
    <w:rsid w:val="000144DF"/>
    <w:rsid w:val="00014A57"/>
    <w:rsid w:val="00016A06"/>
    <w:rsid w:val="00016DB8"/>
    <w:rsid w:val="0001747D"/>
    <w:rsid w:val="00017BA8"/>
    <w:rsid w:val="00020362"/>
    <w:rsid w:val="0002090D"/>
    <w:rsid w:val="0002112C"/>
    <w:rsid w:val="00021BC9"/>
    <w:rsid w:val="00023D99"/>
    <w:rsid w:val="00023E77"/>
    <w:rsid w:val="000247BF"/>
    <w:rsid w:val="00025328"/>
    <w:rsid w:val="00025C44"/>
    <w:rsid w:val="00026023"/>
    <w:rsid w:val="0003070E"/>
    <w:rsid w:val="00031FF7"/>
    <w:rsid w:val="00034199"/>
    <w:rsid w:val="00034373"/>
    <w:rsid w:val="00034497"/>
    <w:rsid w:val="00034616"/>
    <w:rsid w:val="00035DE7"/>
    <w:rsid w:val="00037460"/>
    <w:rsid w:val="000375CB"/>
    <w:rsid w:val="000416A2"/>
    <w:rsid w:val="00042514"/>
    <w:rsid w:val="00043E27"/>
    <w:rsid w:val="00044801"/>
    <w:rsid w:val="000470F2"/>
    <w:rsid w:val="00047CE9"/>
    <w:rsid w:val="00051794"/>
    <w:rsid w:val="0005398C"/>
    <w:rsid w:val="000558D2"/>
    <w:rsid w:val="00056252"/>
    <w:rsid w:val="00056D0F"/>
    <w:rsid w:val="0006063C"/>
    <w:rsid w:val="00060B51"/>
    <w:rsid w:val="000610E5"/>
    <w:rsid w:val="00061BEE"/>
    <w:rsid w:val="00061E88"/>
    <w:rsid w:val="00063B0E"/>
    <w:rsid w:val="00065984"/>
    <w:rsid w:val="00067186"/>
    <w:rsid w:val="00070153"/>
    <w:rsid w:val="00070AAB"/>
    <w:rsid w:val="0007180D"/>
    <w:rsid w:val="00072A57"/>
    <w:rsid w:val="00073D4D"/>
    <w:rsid w:val="00074DA0"/>
    <w:rsid w:val="000776DC"/>
    <w:rsid w:val="00077713"/>
    <w:rsid w:val="00077FCA"/>
    <w:rsid w:val="00082A8E"/>
    <w:rsid w:val="000836E6"/>
    <w:rsid w:val="00083FB8"/>
    <w:rsid w:val="000840E8"/>
    <w:rsid w:val="0008559C"/>
    <w:rsid w:val="000856E6"/>
    <w:rsid w:val="00085FE8"/>
    <w:rsid w:val="00087DEC"/>
    <w:rsid w:val="00094092"/>
    <w:rsid w:val="0009515B"/>
    <w:rsid w:val="000A0246"/>
    <w:rsid w:val="000A065C"/>
    <w:rsid w:val="000A0877"/>
    <w:rsid w:val="000A0B82"/>
    <w:rsid w:val="000A121D"/>
    <w:rsid w:val="000A16FE"/>
    <w:rsid w:val="000A2EF0"/>
    <w:rsid w:val="000A35B8"/>
    <w:rsid w:val="000A3626"/>
    <w:rsid w:val="000A4A62"/>
    <w:rsid w:val="000A53DC"/>
    <w:rsid w:val="000A6FFE"/>
    <w:rsid w:val="000B37D1"/>
    <w:rsid w:val="000B4141"/>
    <w:rsid w:val="000B466C"/>
    <w:rsid w:val="000B4A90"/>
    <w:rsid w:val="000B667A"/>
    <w:rsid w:val="000B6D78"/>
    <w:rsid w:val="000C484C"/>
    <w:rsid w:val="000C5008"/>
    <w:rsid w:val="000D5A8C"/>
    <w:rsid w:val="000D6857"/>
    <w:rsid w:val="000D7C8E"/>
    <w:rsid w:val="000E0B01"/>
    <w:rsid w:val="000E177A"/>
    <w:rsid w:val="000E2070"/>
    <w:rsid w:val="000E23E2"/>
    <w:rsid w:val="000E3D58"/>
    <w:rsid w:val="000E4F8C"/>
    <w:rsid w:val="000E5013"/>
    <w:rsid w:val="000E77F4"/>
    <w:rsid w:val="000E7F20"/>
    <w:rsid w:val="000F1A95"/>
    <w:rsid w:val="000F3489"/>
    <w:rsid w:val="0010134B"/>
    <w:rsid w:val="00102CB6"/>
    <w:rsid w:val="001035A6"/>
    <w:rsid w:val="00111CDE"/>
    <w:rsid w:val="00115A4B"/>
    <w:rsid w:val="00115CB6"/>
    <w:rsid w:val="001201C3"/>
    <w:rsid w:val="00120BF5"/>
    <w:rsid w:val="0012342B"/>
    <w:rsid w:val="00126C0E"/>
    <w:rsid w:val="001304AB"/>
    <w:rsid w:val="001327C1"/>
    <w:rsid w:val="001331A5"/>
    <w:rsid w:val="00134D0E"/>
    <w:rsid w:val="0013569F"/>
    <w:rsid w:val="00137956"/>
    <w:rsid w:val="00140585"/>
    <w:rsid w:val="001429CD"/>
    <w:rsid w:val="00142AAD"/>
    <w:rsid w:val="00143A41"/>
    <w:rsid w:val="001445E8"/>
    <w:rsid w:val="00144750"/>
    <w:rsid w:val="00145071"/>
    <w:rsid w:val="00145760"/>
    <w:rsid w:val="00146097"/>
    <w:rsid w:val="00146B43"/>
    <w:rsid w:val="0015074B"/>
    <w:rsid w:val="00152AEA"/>
    <w:rsid w:val="00153285"/>
    <w:rsid w:val="00156592"/>
    <w:rsid w:val="00163EC2"/>
    <w:rsid w:val="00166720"/>
    <w:rsid w:val="001709E0"/>
    <w:rsid w:val="0017354D"/>
    <w:rsid w:val="00176980"/>
    <w:rsid w:val="00177D01"/>
    <w:rsid w:val="00183F5C"/>
    <w:rsid w:val="00184654"/>
    <w:rsid w:val="001869FA"/>
    <w:rsid w:val="001875F0"/>
    <w:rsid w:val="00192715"/>
    <w:rsid w:val="00192855"/>
    <w:rsid w:val="0019369F"/>
    <w:rsid w:val="001941F9"/>
    <w:rsid w:val="001962B8"/>
    <w:rsid w:val="00196530"/>
    <w:rsid w:val="00196E5A"/>
    <w:rsid w:val="001970C7"/>
    <w:rsid w:val="001A159D"/>
    <w:rsid w:val="001A53FD"/>
    <w:rsid w:val="001A75B7"/>
    <w:rsid w:val="001B3C84"/>
    <w:rsid w:val="001B4D85"/>
    <w:rsid w:val="001C2084"/>
    <w:rsid w:val="001C2530"/>
    <w:rsid w:val="001C3FBA"/>
    <w:rsid w:val="001C719D"/>
    <w:rsid w:val="001D183A"/>
    <w:rsid w:val="001D220E"/>
    <w:rsid w:val="001D2320"/>
    <w:rsid w:val="001D2AF9"/>
    <w:rsid w:val="001D3570"/>
    <w:rsid w:val="001D7E95"/>
    <w:rsid w:val="001E1267"/>
    <w:rsid w:val="001E1BA9"/>
    <w:rsid w:val="001E41E8"/>
    <w:rsid w:val="001E6F9F"/>
    <w:rsid w:val="001F1091"/>
    <w:rsid w:val="001F1A65"/>
    <w:rsid w:val="001F2699"/>
    <w:rsid w:val="001F3DC7"/>
    <w:rsid w:val="001F663E"/>
    <w:rsid w:val="00200059"/>
    <w:rsid w:val="002016A0"/>
    <w:rsid w:val="00202462"/>
    <w:rsid w:val="00203552"/>
    <w:rsid w:val="002036C0"/>
    <w:rsid w:val="00205610"/>
    <w:rsid w:val="00212F7E"/>
    <w:rsid w:val="002137D2"/>
    <w:rsid w:val="00214CDC"/>
    <w:rsid w:val="00216B64"/>
    <w:rsid w:val="00217B4D"/>
    <w:rsid w:val="002237FD"/>
    <w:rsid w:val="002239F0"/>
    <w:rsid w:val="00227BE8"/>
    <w:rsid w:val="002306D0"/>
    <w:rsid w:val="00230C10"/>
    <w:rsid w:val="002322D0"/>
    <w:rsid w:val="00234BF5"/>
    <w:rsid w:val="00237127"/>
    <w:rsid w:val="00237183"/>
    <w:rsid w:val="00237F61"/>
    <w:rsid w:val="0024009B"/>
    <w:rsid w:val="00241976"/>
    <w:rsid w:val="00250AF0"/>
    <w:rsid w:val="00251878"/>
    <w:rsid w:val="00251AC5"/>
    <w:rsid w:val="00253B87"/>
    <w:rsid w:val="00255241"/>
    <w:rsid w:val="00256824"/>
    <w:rsid w:val="00261AD8"/>
    <w:rsid w:val="002642AD"/>
    <w:rsid w:val="00265B8A"/>
    <w:rsid w:val="0026644C"/>
    <w:rsid w:val="00270C99"/>
    <w:rsid w:val="00273779"/>
    <w:rsid w:val="00277C89"/>
    <w:rsid w:val="0028110C"/>
    <w:rsid w:val="002820AA"/>
    <w:rsid w:val="002825E2"/>
    <w:rsid w:val="00292C7A"/>
    <w:rsid w:val="002933E1"/>
    <w:rsid w:val="002962A8"/>
    <w:rsid w:val="0029639D"/>
    <w:rsid w:val="002A013C"/>
    <w:rsid w:val="002A34C0"/>
    <w:rsid w:val="002A4062"/>
    <w:rsid w:val="002A5D6C"/>
    <w:rsid w:val="002B1368"/>
    <w:rsid w:val="002B20A7"/>
    <w:rsid w:val="002B22F5"/>
    <w:rsid w:val="002B2C09"/>
    <w:rsid w:val="002B39F6"/>
    <w:rsid w:val="002B4B6B"/>
    <w:rsid w:val="002B6EFE"/>
    <w:rsid w:val="002B7B09"/>
    <w:rsid w:val="002B7BBD"/>
    <w:rsid w:val="002C1EDC"/>
    <w:rsid w:val="002D0A37"/>
    <w:rsid w:val="002D0AF4"/>
    <w:rsid w:val="002D2120"/>
    <w:rsid w:val="002D25E0"/>
    <w:rsid w:val="002D408E"/>
    <w:rsid w:val="002E112D"/>
    <w:rsid w:val="002E3310"/>
    <w:rsid w:val="002E60A1"/>
    <w:rsid w:val="002F2164"/>
    <w:rsid w:val="002F45A5"/>
    <w:rsid w:val="002F5AC4"/>
    <w:rsid w:val="002F5F6C"/>
    <w:rsid w:val="002F691A"/>
    <w:rsid w:val="00300D2C"/>
    <w:rsid w:val="0030102D"/>
    <w:rsid w:val="0030334C"/>
    <w:rsid w:val="00304237"/>
    <w:rsid w:val="00305465"/>
    <w:rsid w:val="003055BE"/>
    <w:rsid w:val="00305D2E"/>
    <w:rsid w:val="0030759D"/>
    <w:rsid w:val="00311639"/>
    <w:rsid w:val="0031181A"/>
    <w:rsid w:val="0031225D"/>
    <w:rsid w:val="0031265E"/>
    <w:rsid w:val="00314BBC"/>
    <w:rsid w:val="00315753"/>
    <w:rsid w:val="0032254D"/>
    <w:rsid w:val="0032431D"/>
    <w:rsid w:val="0032473D"/>
    <w:rsid w:val="00324C80"/>
    <w:rsid w:val="00324F0F"/>
    <w:rsid w:val="003263E1"/>
    <w:rsid w:val="00326F90"/>
    <w:rsid w:val="0032757A"/>
    <w:rsid w:val="00332B11"/>
    <w:rsid w:val="00333980"/>
    <w:rsid w:val="003345A5"/>
    <w:rsid w:val="00334686"/>
    <w:rsid w:val="00335875"/>
    <w:rsid w:val="003442EF"/>
    <w:rsid w:val="0034683B"/>
    <w:rsid w:val="00346D2B"/>
    <w:rsid w:val="00350342"/>
    <w:rsid w:val="00350EF8"/>
    <w:rsid w:val="00351C2F"/>
    <w:rsid w:val="00351CF8"/>
    <w:rsid w:val="00352124"/>
    <w:rsid w:val="003527CD"/>
    <w:rsid w:val="0035331E"/>
    <w:rsid w:val="003574AC"/>
    <w:rsid w:val="003575FC"/>
    <w:rsid w:val="0036180F"/>
    <w:rsid w:val="00364FD1"/>
    <w:rsid w:val="00367380"/>
    <w:rsid w:val="0037071B"/>
    <w:rsid w:val="003711AE"/>
    <w:rsid w:val="00372F1D"/>
    <w:rsid w:val="00373117"/>
    <w:rsid w:val="00375474"/>
    <w:rsid w:val="00377C26"/>
    <w:rsid w:val="00381235"/>
    <w:rsid w:val="00381E61"/>
    <w:rsid w:val="00382C45"/>
    <w:rsid w:val="00383632"/>
    <w:rsid w:val="003844F0"/>
    <w:rsid w:val="003917A1"/>
    <w:rsid w:val="00393D8C"/>
    <w:rsid w:val="003940CF"/>
    <w:rsid w:val="00394C36"/>
    <w:rsid w:val="0039547E"/>
    <w:rsid w:val="0039591F"/>
    <w:rsid w:val="00397881"/>
    <w:rsid w:val="003A1FB8"/>
    <w:rsid w:val="003A546E"/>
    <w:rsid w:val="003A5EA5"/>
    <w:rsid w:val="003A72CD"/>
    <w:rsid w:val="003A7F28"/>
    <w:rsid w:val="003B14F7"/>
    <w:rsid w:val="003B24A3"/>
    <w:rsid w:val="003B3C6C"/>
    <w:rsid w:val="003B4F68"/>
    <w:rsid w:val="003B6664"/>
    <w:rsid w:val="003C3A3E"/>
    <w:rsid w:val="003C70A5"/>
    <w:rsid w:val="003C7104"/>
    <w:rsid w:val="003D03D5"/>
    <w:rsid w:val="003D1547"/>
    <w:rsid w:val="003D1F6E"/>
    <w:rsid w:val="003D227F"/>
    <w:rsid w:val="003D2298"/>
    <w:rsid w:val="003D3E22"/>
    <w:rsid w:val="003D58B1"/>
    <w:rsid w:val="003E3BA4"/>
    <w:rsid w:val="003E4387"/>
    <w:rsid w:val="003E7E75"/>
    <w:rsid w:val="003E7F55"/>
    <w:rsid w:val="003F0710"/>
    <w:rsid w:val="003F15A8"/>
    <w:rsid w:val="003F1D72"/>
    <w:rsid w:val="003F2F7C"/>
    <w:rsid w:val="003F30F2"/>
    <w:rsid w:val="003F7C60"/>
    <w:rsid w:val="00400084"/>
    <w:rsid w:val="00401998"/>
    <w:rsid w:val="00401A32"/>
    <w:rsid w:val="004025E1"/>
    <w:rsid w:val="00403FA1"/>
    <w:rsid w:val="00407849"/>
    <w:rsid w:val="00407FFB"/>
    <w:rsid w:val="004120D5"/>
    <w:rsid w:val="004172B1"/>
    <w:rsid w:val="0041796B"/>
    <w:rsid w:val="00421A3C"/>
    <w:rsid w:val="00422E3C"/>
    <w:rsid w:val="00422E58"/>
    <w:rsid w:val="0042335C"/>
    <w:rsid w:val="00424309"/>
    <w:rsid w:val="00426557"/>
    <w:rsid w:val="00426A0C"/>
    <w:rsid w:val="00427C50"/>
    <w:rsid w:val="00430030"/>
    <w:rsid w:val="0043044E"/>
    <w:rsid w:val="0043050B"/>
    <w:rsid w:val="00430783"/>
    <w:rsid w:val="00432127"/>
    <w:rsid w:val="00432D94"/>
    <w:rsid w:val="00435442"/>
    <w:rsid w:val="00441AA5"/>
    <w:rsid w:val="00441C33"/>
    <w:rsid w:val="00444628"/>
    <w:rsid w:val="00444DAA"/>
    <w:rsid w:val="004450C8"/>
    <w:rsid w:val="00445215"/>
    <w:rsid w:val="0044704E"/>
    <w:rsid w:val="004479D4"/>
    <w:rsid w:val="00447E81"/>
    <w:rsid w:val="00451D7A"/>
    <w:rsid w:val="0045222D"/>
    <w:rsid w:val="00452A64"/>
    <w:rsid w:val="00453575"/>
    <w:rsid w:val="00454FFA"/>
    <w:rsid w:val="00460147"/>
    <w:rsid w:val="004624AE"/>
    <w:rsid w:val="0046253E"/>
    <w:rsid w:val="0046294D"/>
    <w:rsid w:val="004655A1"/>
    <w:rsid w:val="00466033"/>
    <w:rsid w:val="0047178C"/>
    <w:rsid w:val="00471C94"/>
    <w:rsid w:val="00474846"/>
    <w:rsid w:val="004763A1"/>
    <w:rsid w:val="00480B9A"/>
    <w:rsid w:val="0048291F"/>
    <w:rsid w:val="00482A02"/>
    <w:rsid w:val="00483D65"/>
    <w:rsid w:val="00484385"/>
    <w:rsid w:val="00484E09"/>
    <w:rsid w:val="00485173"/>
    <w:rsid w:val="00486621"/>
    <w:rsid w:val="00487504"/>
    <w:rsid w:val="00487C35"/>
    <w:rsid w:val="00490BED"/>
    <w:rsid w:val="00493842"/>
    <w:rsid w:val="00493C0E"/>
    <w:rsid w:val="00494847"/>
    <w:rsid w:val="004963A2"/>
    <w:rsid w:val="004A28C6"/>
    <w:rsid w:val="004A3925"/>
    <w:rsid w:val="004A4094"/>
    <w:rsid w:val="004A53D3"/>
    <w:rsid w:val="004B0D63"/>
    <w:rsid w:val="004B0E68"/>
    <w:rsid w:val="004B1043"/>
    <w:rsid w:val="004B110A"/>
    <w:rsid w:val="004B13DE"/>
    <w:rsid w:val="004B2240"/>
    <w:rsid w:val="004B3B3A"/>
    <w:rsid w:val="004B40E7"/>
    <w:rsid w:val="004C058F"/>
    <w:rsid w:val="004C0B5B"/>
    <w:rsid w:val="004C143B"/>
    <w:rsid w:val="004C22F3"/>
    <w:rsid w:val="004C3381"/>
    <w:rsid w:val="004C59D2"/>
    <w:rsid w:val="004C5E14"/>
    <w:rsid w:val="004C6FCB"/>
    <w:rsid w:val="004C7220"/>
    <w:rsid w:val="004C769F"/>
    <w:rsid w:val="004D0753"/>
    <w:rsid w:val="004D1A7D"/>
    <w:rsid w:val="004D2447"/>
    <w:rsid w:val="004D5979"/>
    <w:rsid w:val="004E1517"/>
    <w:rsid w:val="004E54D7"/>
    <w:rsid w:val="004E5BDF"/>
    <w:rsid w:val="004F0985"/>
    <w:rsid w:val="004F0A0A"/>
    <w:rsid w:val="004F142E"/>
    <w:rsid w:val="004F33A1"/>
    <w:rsid w:val="004F41CE"/>
    <w:rsid w:val="004F6AD6"/>
    <w:rsid w:val="004F7415"/>
    <w:rsid w:val="004F7722"/>
    <w:rsid w:val="004F787D"/>
    <w:rsid w:val="005009D6"/>
    <w:rsid w:val="00501445"/>
    <w:rsid w:val="0050146F"/>
    <w:rsid w:val="00502809"/>
    <w:rsid w:val="00503635"/>
    <w:rsid w:val="0051056B"/>
    <w:rsid w:val="00512236"/>
    <w:rsid w:val="00515D9D"/>
    <w:rsid w:val="00516CC0"/>
    <w:rsid w:val="0052020F"/>
    <w:rsid w:val="005204BD"/>
    <w:rsid w:val="005244E8"/>
    <w:rsid w:val="00525269"/>
    <w:rsid w:val="0052580A"/>
    <w:rsid w:val="00525BFC"/>
    <w:rsid w:val="00525F95"/>
    <w:rsid w:val="00527E55"/>
    <w:rsid w:val="00531A61"/>
    <w:rsid w:val="005347D5"/>
    <w:rsid w:val="0054070F"/>
    <w:rsid w:val="005429F9"/>
    <w:rsid w:val="0054375F"/>
    <w:rsid w:val="00543780"/>
    <w:rsid w:val="00544B03"/>
    <w:rsid w:val="005451BC"/>
    <w:rsid w:val="005454F0"/>
    <w:rsid w:val="005528EF"/>
    <w:rsid w:val="00553BDB"/>
    <w:rsid w:val="00555F52"/>
    <w:rsid w:val="00556373"/>
    <w:rsid w:val="0055785C"/>
    <w:rsid w:val="0056120E"/>
    <w:rsid w:val="0056698A"/>
    <w:rsid w:val="005671DD"/>
    <w:rsid w:val="005675BF"/>
    <w:rsid w:val="00572188"/>
    <w:rsid w:val="005727C6"/>
    <w:rsid w:val="00572BE2"/>
    <w:rsid w:val="00576422"/>
    <w:rsid w:val="0058077A"/>
    <w:rsid w:val="0058121E"/>
    <w:rsid w:val="00582AA9"/>
    <w:rsid w:val="00583576"/>
    <w:rsid w:val="00584769"/>
    <w:rsid w:val="00585E2D"/>
    <w:rsid w:val="00586350"/>
    <w:rsid w:val="00587A70"/>
    <w:rsid w:val="0059028B"/>
    <w:rsid w:val="005906D7"/>
    <w:rsid w:val="005909E0"/>
    <w:rsid w:val="00592320"/>
    <w:rsid w:val="00593A67"/>
    <w:rsid w:val="00593F5E"/>
    <w:rsid w:val="005943FB"/>
    <w:rsid w:val="00595E29"/>
    <w:rsid w:val="00597E8A"/>
    <w:rsid w:val="005A0776"/>
    <w:rsid w:val="005A29B3"/>
    <w:rsid w:val="005B5DFE"/>
    <w:rsid w:val="005B6802"/>
    <w:rsid w:val="005C0475"/>
    <w:rsid w:val="005C1392"/>
    <w:rsid w:val="005C1759"/>
    <w:rsid w:val="005C2245"/>
    <w:rsid w:val="005C59E5"/>
    <w:rsid w:val="005C6ACF"/>
    <w:rsid w:val="005C6D70"/>
    <w:rsid w:val="005D06AB"/>
    <w:rsid w:val="005D06B6"/>
    <w:rsid w:val="005D1116"/>
    <w:rsid w:val="005D6838"/>
    <w:rsid w:val="005D6B4D"/>
    <w:rsid w:val="005E2975"/>
    <w:rsid w:val="005E370F"/>
    <w:rsid w:val="005E7E93"/>
    <w:rsid w:val="005F076C"/>
    <w:rsid w:val="00601153"/>
    <w:rsid w:val="00601201"/>
    <w:rsid w:val="00603859"/>
    <w:rsid w:val="006040DA"/>
    <w:rsid w:val="006071E1"/>
    <w:rsid w:val="00610887"/>
    <w:rsid w:val="0061222A"/>
    <w:rsid w:val="00615395"/>
    <w:rsid w:val="00615A17"/>
    <w:rsid w:val="00615D04"/>
    <w:rsid w:val="006165B1"/>
    <w:rsid w:val="00624108"/>
    <w:rsid w:val="006251A9"/>
    <w:rsid w:val="006266BA"/>
    <w:rsid w:val="00627C46"/>
    <w:rsid w:val="00627F40"/>
    <w:rsid w:val="0063019E"/>
    <w:rsid w:val="0063556E"/>
    <w:rsid w:val="00635CF0"/>
    <w:rsid w:val="00636324"/>
    <w:rsid w:val="00641BBB"/>
    <w:rsid w:val="006432F0"/>
    <w:rsid w:val="00643F9F"/>
    <w:rsid w:val="00644303"/>
    <w:rsid w:val="0064554F"/>
    <w:rsid w:val="00653FB7"/>
    <w:rsid w:val="00656C65"/>
    <w:rsid w:val="00657295"/>
    <w:rsid w:val="00657659"/>
    <w:rsid w:val="00657664"/>
    <w:rsid w:val="00661DDA"/>
    <w:rsid w:val="00662B28"/>
    <w:rsid w:val="00663AC4"/>
    <w:rsid w:val="0066752F"/>
    <w:rsid w:val="00670B21"/>
    <w:rsid w:val="006725A8"/>
    <w:rsid w:val="00672B9D"/>
    <w:rsid w:val="00675F52"/>
    <w:rsid w:val="00682815"/>
    <w:rsid w:val="00683BBB"/>
    <w:rsid w:val="006908F2"/>
    <w:rsid w:val="006915BC"/>
    <w:rsid w:val="0069287D"/>
    <w:rsid w:val="00692FF6"/>
    <w:rsid w:val="006940F5"/>
    <w:rsid w:val="00694674"/>
    <w:rsid w:val="00696D05"/>
    <w:rsid w:val="006A09D9"/>
    <w:rsid w:val="006A36E0"/>
    <w:rsid w:val="006A5419"/>
    <w:rsid w:val="006A6041"/>
    <w:rsid w:val="006A665E"/>
    <w:rsid w:val="006A717A"/>
    <w:rsid w:val="006B1E23"/>
    <w:rsid w:val="006B30F1"/>
    <w:rsid w:val="006B5329"/>
    <w:rsid w:val="006C495E"/>
    <w:rsid w:val="006C51D1"/>
    <w:rsid w:val="006D5A10"/>
    <w:rsid w:val="006D640E"/>
    <w:rsid w:val="006D7635"/>
    <w:rsid w:val="006D7B05"/>
    <w:rsid w:val="006E6B74"/>
    <w:rsid w:val="006E6DB7"/>
    <w:rsid w:val="006E6FA0"/>
    <w:rsid w:val="006F0D2F"/>
    <w:rsid w:val="006F0EFB"/>
    <w:rsid w:val="006F4ED8"/>
    <w:rsid w:val="006F55DD"/>
    <w:rsid w:val="006F74E6"/>
    <w:rsid w:val="006F78B4"/>
    <w:rsid w:val="00710467"/>
    <w:rsid w:val="00710627"/>
    <w:rsid w:val="00711EEF"/>
    <w:rsid w:val="00712B8C"/>
    <w:rsid w:val="00713D4C"/>
    <w:rsid w:val="00715638"/>
    <w:rsid w:val="00717609"/>
    <w:rsid w:val="00720791"/>
    <w:rsid w:val="007221E7"/>
    <w:rsid w:val="007232D5"/>
    <w:rsid w:val="00723807"/>
    <w:rsid w:val="007243FF"/>
    <w:rsid w:val="00724E1C"/>
    <w:rsid w:val="00726160"/>
    <w:rsid w:val="00726175"/>
    <w:rsid w:val="00727942"/>
    <w:rsid w:val="00734534"/>
    <w:rsid w:val="0073555F"/>
    <w:rsid w:val="00735BC8"/>
    <w:rsid w:val="00735C07"/>
    <w:rsid w:val="00735DA2"/>
    <w:rsid w:val="007366F3"/>
    <w:rsid w:val="0073690D"/>
    <w:rsid w:val="00736C23"/>
    <w:rsid w:val="00740FA7"/>
    <w:rsid w:val="00741146"/>
    <w:rsid w:val="00742B4A"/>
    <w:rsid w:val="00744234"/>
    <w:rsid w:val="00744852"/>
    <w:rsid w:val="00745E6C"/>
    <w:rsid w:val="00746D2B"/>
    <w:rsid w:val="0075005B"/>
    <w:rsid w:val="007545CD"/>
    <w:rsid w:val="00756CBE"/>
    <w:rsid w:val="00757028"/>
    <w:rsid w:val="007576B3"/>
    <w:rsid w:val="00761713"/>
    <w:rsid w:val="00762691"/>
    <w:rsid w:val="00763E85"/>
    <w:rsid w:val="007666F4"/>
    <w:rsid w:val="00767414"/>
    <w:rsid w:val="0077045D"/>
    <w:rsid w:val="0077119B"/>
    <w:rsid w:val="007720D4"/>
    <w:rsid w:val="0077371A"/>
    <w:rsid w:val="0077394F"/>
    <w:rsid w:val="00774289"/>
    <w:rsid w:val="007754D0"/>
    <w:rsid w:val="00775E1F"/>
    <w:rsid w:val="00776732"/>
    <w:rsid w:val="007805CE"/>
    <w:rsid w:val="007811CC"/>
    <w:rsid w:val="007824D7"/>
    <w:rsid w:val="00782F34"/>
    <w:rsid w:val="007832F3"/>
    <w:rsid w:val="0078682D"/>
    <w:rsid w:val="00787157"/>
    <w:rsid w:val="0079051C"/>
    <w:rsid w:val="00794EBE"/>
    <w:rsid w:val="0079541A"/>
    <w:rsid w:val="00796099"/>
    <w:rsid w:val="007A035D"/>
    <w:rsid w:val="007A36D3"/>
    <w:rsid w:val="007A3F66"/>
    <w:rsid w:val="007A47FD"/>
    <w:rsid w:val="007A4D88"/>
    <w:rsid w:val="007B4B22"/>
    <w:rsid w:val="007B4FC4"/>
    <w:rsid w:val="007B5881"/>
    <w:rsid w:val="007B78AB"/>
    <w:rsid w:val="007C4F0C"/>
    <w:rsid w:val="007D0723"/>
    <w:rsid w:val="007D15CF"/>
    <w:rsid w:val="007D4919"/>
    <w:rsid w:val="007D4EB7"/>
    <w:rsid w:val="007D559D"/>
    <w:rsid w:val="007D5785"/>
    <w:rsid w:val="007D6E38"/>
    <w:rsid w:val="007D74AB"/>
    <w:rsid w:val="007E24DB"/>
    <w:rsid w:val="007E45B9"/>
    <w:rsid w:val="007E7013"/>
    <w:rsid w:val="007E71F3"/>
    <w:rsid w:val="007E75EA"/>
    <w:rsid w:val="007F03DE"/>
    <w:rsid w:val="007F1857"/>
    <w:rsid w:val="007F4D1F"/>
    <w:rsid w:val="007F5BAF"/>
    <w:rsid w:val="007F7A0F"/>
    <w:rsid w:val="00800A44"/>
    <w:rsid w:val="00801C3B"/>
    <w:rsid w:val="00801CEC"/>
    <w:rsid w:val="00801E95"/>
    <w:rsid w:val="00803CB7"/>
    <w:rsid w:val="00803CD2"/>
    <w:rsid w:val="00806627"/>
    <w:rsid w:val="00810325"/>
    <w:rsid w:val="00816693"/>
    <w:rsid w:val="008175CF"/>
    <w:rsid w:val="00817B60"/>
    <w:rsid w:val="008212E8"/>
    <w:rsid w:val="00823D0C"/>
    <w:rsid w:val="00824F21"/>
    <w:rsid w:val="00826828"/>
    <w:rsid w:val="00833A5D"/>
    <w:rsid w:val="008341D4"/>
    <w:rsid w:val="00837E9F"/>
    <w:rsid w:val="00837F4F"/>
    <w:rsid w:val="00841077"/>
    <w:rsid w:val="00844704"/>
    <w:rsid w:val="00844C45"/>
    <w:rsid w:val="0084680A"/>
    <w:rsid w:val="00846A60"/>
    <w:rsid w:val="008505E7"/>
    <w:rsid w:val="00850F3B"/>
    <w:rsid w:val="00852DB7"/>
    <w:rsid w:val="00854873"/>
    <w:rsid w:val="00857044"/>
    <w:rsid w:val="00857DDA"/>
    <w:rsid w:val="00860F40"/>
    <w:rsid w:val="0086203A"/>
    <w:rsid w:val="0086207D"/>
    <w:rsid w:val="0086356F"/>
    <w:rsid w:val="00865556"/>
    <w:rsid w:val="008675E5"/>
    <w:rsid w:val="00867B4D"/>
    <w:rsid w:val="0087379E"/>
    <w:rsid w:val="00875F23"/>
    <w:rsid w:val="00876233"/>
    <w:rsid w:val="00884EC8"/>
    <w:rsid w:val="00885CFC"/>
    <w:rsid w:val="008874E9"/>
    <w:rsid w:val="00887A2A"/>
    <w:rsid w:val="00887DA1"/>
    <w:rsid w:val="0089010A"/>
    <w:rsid w:val="00890331"/>
    <w:rsid w:val="00891401"/>
    <w:rsid w:val="00891750"/>
    <w:rsid w:val="00891BF0"/>
    <w:rsid w:val="0089294C"/>
    <w:rsid w:val="00894786"/>
    <w:rsid w:val="008A21A6"/>
    <w:rsid w:val="008A2995"/>
    <w:rsid w:val="008A4ED8"/>
    <w:rsid w:val="008B325D"/>
    <w:rsid w:val="008B4908"/>
    <w:rsid w:val="008B7B38"/>
    <w:rsid w:val="008C1707"/>
    <w:rsid w:val="008C3A09"/>
    <w:rsid w:val="008C610E"/>
    <w:rsid w:val="008C6129"/>
    <w:rsid w:val="008D0BC9"/>
    <w:rsid w:val="008D3F66"/>
    <w:rsid w:val="008E2698"/>
    <w:rsid w:val="008E46E6"/>
    <w:rsid w:val="008E6386"/>
    <w:rsid w:val="008F118F"/>
    <w:rsid w:val="008F5772"/>
    <w:rsid w:val="008F5E3D"/>
    <w:rsid w:val="008F6197"/>
    <w:rsid w:val="008F754D"/>
    <w:rsid w:val="00900A58"/>
    <w:rsid w:val="0090420E"/>
    <w:rsid w:val="00905641"/>
    <w:rsid w:val="00911006"/>
    <w:rsid w:val="00911A24"/>
    <w:rsid w:val="00912077"/>
    <w:rsid w:val="00912CAC"/>
    <w:rsid w:val="00914216"/>
    <w:rsid w:val="0091564F"/>
    <w:rsid w:val="0091686E"/>
    <w:rsid w:val="0092316C"/>
    <w:rsid w:val="00925C8E"/>
    <w:rsid w:val="00926236"/>
    <w:rsid w:val="009268D7"/>
    <w:rsid w:val="00926D0E"/>
    <w:rsid w:val="009278E9"/>
    <w:rsid w:val="009309DD"/>
    <w:rsid w:val="00932FEE"/>
    <w:rsid w:val="009360D3"/>
    <w:rsid w:val="00936411"/>
    <w:rsid w:val="00936B33"/>
    <w:rsid w:val="009418C3"/>
    <w:rsid w:val="00942B59"/>
    <w:rsid w:val="009435AE"/>
    <w:rsid w:val="009443C8"/>
    <w:rsid w:val="00950852"/>
    <w:rsid w:val="009520DB"/>
    <w:rsid w:val="00956648"/>
    <w:rsid w:val="00956F9D"/>
    <w:rsid w:val="009570AF"/>
    <w:rsid w:val="00957E7B"/>
    <w:rsid w:val="00960AF1"/>
    <w:rsid w:val="00960D4C"/>
    <w:rsid w:val="00962C34"/>
    <w:rsid w:val="0096313B"/>
    <w:rsid w:val="0096352B"/>
    <w:rsid w:val="00963A59"/>
    <w:rsid w:val="00964D13"/>
    <w:rsid w:val="009670DC"/>
    <w:rsid w:val="00972BFE"/>
    <w:rsid w:val="009761A7"/>
    <w:rsid w:val="00976F05"/>
    <w:rsid w:val="009803C0"/>
    <w:rsid w:val="00980B89"/>
    <w:rsid w:val="00983BC9"/>
    <w:rsid w:val="00985964"/>
    <w:rsid w:val="009907E0"/>
    <w:rsid w:val="00991184"/>
    <w:rsid w:val="00993C3E"/>
    <w:rsid w:val="009A3999"/>
    <w:rsid w:val="009A3FDA"/>
    <w:rsid w:val="009A640D"/>
    <w:rsid w:val="009B05BF"/>
    <w:rsid w:val="009B08C6"/>
    <w:rsid w:val="009B4A5D"/>
    <w:rsid w:val="009B5B00"/>
    <w:rsid w:val="009B6635"/>
    <w:rsid w:val="009B6E5C"/>
    <w:rsid w:val="009C3717"/>
    <w:rsid w:val="009C641D"/>
    <w:rsid w:val="009D0058"/>
    <w:rsid w:val="009D0B96"/>
    <w:rsid w:val="009D47C4"/>
    <w:rsid w:val="009D4D95"/>
    <w:rsid w:val="009D77D7"/>
    <w:rsid w:val="009E0194"/>
    <w:rsid w:val="009E5726"/>
    <w:rsid w:val="009E5F7C"/>
    <w:rsid w:val="009E6365"/>
    <w:rsid w:val="009E7716"/>
    <w:rsid w:val="009F1DA5"/>
    <w:rsid w:val="009F3D33"/>
    <w:rsid w:val="009F7B55"/>
    <w:rsid w:val="00A00E58"/>
    <w:rsid w:val="00A02C3F"/>
    <w:rsid w:val="00A04D77"/>
    <w:rsid w:val="00A05EED"/>
    <w:rsid w:val="00A078BB"/>
    <w:rsid w:val="00A1020A"/>
    <w:rsid w:val="00A13753"/>
    <w:rsid w:val="00A159AE"/>
    <w:rsid w:val="00A1755F"/>
    <w:rsid w:val="00A17BF3"/>
    <w:rsid w:val="00A20786"/>
    <w:rsid w:val="00A258B2"/>
    <w:rsid w:val="00A26D80"/>
    <w:rsid w:val="00A272E0"/>
    <w:rsid w:val="00A272F6"/>
    <w:rsid w:val="00A276BF"/>
    <w:rsid w:val="00A32F03"/>
    <w:rsid w:val="00A33347"/>
    <w:rsid w:val="00A3388B"/>
    <w:rsid w:val="00A33E2C"/>
    <w:rsid w:val="00A340BF"/>
    <w:rsid w:val="00A363FE"/>
    <w:rsid w:val="00A3789F"/>
    <w:rsid w:val="00A37DB6"/>
    <w:rsid w:val="00A400EA"/>
    <w:rsid w:val="00A43134"/>
    <w:rsid w:val="00A43D75"/>
    <w:rsid w:val="00A458DF"/>
    <w:rsid w:val="00A45C70"/>
    <w:rsid w:val="00A4660E"/>
    <w:rsid w:val="00A469CC"/>
    <w:rsid w:val="00A4761E"/>
    <w:rsid w:val="00A47775"/>
    <w:rsid w:val="00A51C3D"/>
    <w:rsid w:val="00A51FE3"/>
    <w:rsid w:val="00A52108"/>
    <w:rsid w:val="00A54641"/>
    <w:rsid w:val="00A54D14"/>
    <w:rsid w:val="00A55AAA"/>
    <w:rsid w:val="00A56239"/>
    <w:rsid w:val="00A57B36"/>
    <w:rsid w:val="00A607F3"/>
    <w:rsid w:val="00A60CC9"/>
    <w:rsid w:val="00A634AB"/>
    <w:rsid w:val="00A65109"/>
    <w:rsid w:val="00A65310"/>
    <w:rsid w:val="00A7030E"/>
    <w:rsid w:val="00A72FE1"/>
    <w:rsid w:val="00A74D9A"/>
    <w:rsid w:val="00A75371"/>
    <w:rsid w:val="00A7640A"/>
    <w:rsid w:val="00A76D92"/>
    <w:rsid w:val="00A77895"/>
    <w:rsid w:val="00A80F6C"/>
    <w:rsid w:val="00A827A5"/>
    <w:rsid w:val="00A82E37"/>
    <w:rsid w:val="00A83A2B"/>
    <w:rsid w:val="00A8474A"/>
    <w:rsid w:val="00A84BE8"/>
    <w:rsid w:val="00A90A2C"/>
    <w:rsid w:val="00A93A95"/>
    <w:rsid w:val="00A95E13"/>
    <w:rsid w:val="00A9791A"/>
    <w:rsid w:val="00AA13FF"/>
    <w:rsid w:val="00AA1D8D"/>
    <w:rsid w:val="00AA2826"/>
    <w:rsid w:val="00AA3A2E"/>
    <w:rsid w:val="00AA3F02"/>
    <w:rsid w:val="00AA5D5A"/>
    <w:rsid w:val="00AA738A"/>
    <w:rsid w:val="00AB0B57"/>
    <w:rsid w:val="00AB6875"/>
    <w:rsid w:val="00AC3FAB"/>
    <w:rsid w:val="00AD0530"/>
    <w:rsid w:val="00AD0C7D"/>
    <w:rsid w:val="00AD0D4D"/>
    <w:rsid w:val="00AD1979"/>
    <w:rsid w:val="00AD256A"/>
    <w:rsid w:val="00AD30AC"/>
    <w:rsid w:val="00AD348B"/>
    <w:rsid w:val="00AD4F5B"/>
    <w:rsid w:val="00AD5F9D"/>
    <w:rsid w:val="00AD6BDF"/>
    <w:rsid w:val="00AD7750"/>
    <w:rsid w:val="00AE55AE"/>
    <w:rsid w:val="00AE5D57"/>
    <w:rsid w:val="00AE5F1C"/>
    <w:rsid w:val="00AF4D87"/>
    <w:rsid w:val="00AF758F"/>
    <w:rsid w:val="00B010A8"/>
    <w:rsid w:val="00B019CD"/>
    <w:rsid w:val="00B02A02"/>
    <w:rsid w:val="00B05201"/>
    <w:rsid w:val="00B074B3"/>
    <w:rsid w:val="00B108F9"/>
    <w:rsid w:val="00B1223D"/>
    <w:rsid w:val="00B143D9"/>
    <w:rsid w:val="00B14526"/>
    <w:rsid w:val="00B1577A"/>
    <w:rsid w:val="00B2414A"/>
    <w:rsid w:val="00B25320"/>
    <w:rsid w:val="00B3155F"/>
    <w:rsid w:val="00B3182E"/>
    <w:rsid w:val="00B34CD0"/>
    <w:rsid w:val="00B35150"/>
    <w:rsid w:val="00B44F76"/>
    <w:rsid w:val="00B458C1"/>
    <w:rsid w:val="00B471EE"/>
    <w:rsid w:val="00B47730"/>
    <w:rsid w:val="00B47D3C"/>
    <w:rsid w:val="00B517A8"/>
    <w:rsid w:val="00B533DC"/>
    <w:rsid w:val="00B55C1A"/>
    <w:rsid w:val="00B565E2"/>
    <w:rsid w:val="00B5664F"/>
    <w:rsid w:val="00B576A3"/>
    <w:rsid w:val="00B60969"/>
    <w:rsid w:val="00B60E1A"/>
    <w:rsid w:val="00B6166A"/>
    <w:rsid w:val="00B6638B"/>
    <w:rsid w:val="00B735C4"/>
    <w:rsid w:val="00B749F9"/>
    <w:rsid w:val="00B74C2B"/>
    <w:rsid w:val="00B75EBC"/>
    <w:rsid w:val="00B77D8F"/>
    <w:rsid w:val="00B81171"/>
    <w:rsid w:val="00B82291"/>
    <w:rsid w:val="00B82D2F"/>
    <w:rsid w:val="00B83978"/>
    <w:rsid w:val="00B84303"/>
    <w:rsid w:val="00B8483A"/>
    <w:rsid w:val="00B875FD"/>
    <w:rsid w:val="00B920D2"/>
    <w:rsid w:val="00B9458A"/>
    <w:rsid w:val="00B94D47"/>
    <w:rsid w:val="00B95700"/>
    <w:rsid w:val="00B96697"/>
    <w:rsid w:val="00BA27F8"/>
    <w:rsid w:val="00BA783D"/>
    <w:rsid w:val="00BA79DB"/>
    <w:rsid w:val="00BB0C45"/>
    <w:rsid w:val="00BB0F68"/>
    <w:rsid w:val="00BB2759"/>
    <w:rsid w:val="00BB30A8"/>
    <w:rsid w:val="00BB480F"/>
    <w:rsid w:val="00BB4F97"/>
    <w:rsid w:val="00BB5F18"/>
    <w:rsid w:val="00BB70BC"/>
    <w:rsid w:val="00BB71E9"/>
    <w:rsid w:val="00BB742B"/>
    <w:rsid w:val="00BB7B95"/>
    <w:rsid w:val="00BC1812"/>
    <w:rsid w:val="00BC18B2"/>
    <w:rsid w:val="00BC1B4A"/>
    <w:rsid w:val="00BC52A9"/>
    <w:rsid w:val="00BC7414"/>
    <w:rsid w:val="00BC7568"/>
    <w:rsid w:val="00BD20A8"/>
    <w:rsid w:val="00BD27F9"/>
    <w:rsid w:val="00BD5DD7"/>
    <w:rsid w:val="00BE2422"/>
    <w:rsid w:val="00BE506E"/>
    <w:rsid w:val="00BE5789"/>
    <w:rsid w:val="00BE588E"/>
    <w:rsid w:val="00BE682C"/>
    <w:rsid w:val="00BE7025"/>
    <w:rsid w:val="00BF0AF6"/>
    <w:rsid w:val="00BF0C9E"/>
    <w:rsid w:val="00BF0F50"/>
    <w:rsid w:val="00BF3298"/>
    <w:rsid w:val="00BF37A1"/>
    <w:rsid w:val="00BF61B7"/>
    <w:rsid w:val="00BF6CBA"/>
    <w:rsid w:val="00C00BD0"/>
    <w:rsid w:val="00C012A5"/>
    <w:rsid w:val="00C01EBB"/>
    <w:rsid w:val="00C03EB6"/>
    <w:rsid w:val="00C052D6"/>
    <w:rsid w:val="00C0760F"/>
    <w:rsid w:val="00C0765E"/>
    <w:rsid w:val="00C11EFC"/>
    <w:rsid w:val="00C1666C"/>
    <w:rsid w:val="00C16B5A"/>
    <w:rsid w:val="00C2172F"/>
    <w:rsid w:val="00C24599"/>
    <w:rsid w:val="00C24A70"/>
    <w:rsid w:val="00C25A79"/>
    <w:rsid w:val="00C26392"/>
    <w:rsid w:val="00C26B77"/>
    <w:rsid w:val="00C317F4"/>
    <w:rsid w:val="00C32247"/>
    <w:rsid w:val="00C341E6"/>
    <w:rsid w:val="00C35C75"/>
    <w:rsid w:val="00C363E2"/>
    <w:rsid w:val="00C374EB"/>
    <w:rsid w:val="00C375CB"/>
    <w:rsid w:val="00C43621"/>
    <w:rsid w:val="00C442C6"/>
    <w:rsid w:val="00C44601"/>
    <w:rsid w:val="00C4605F"/>
    <w:rsid w:val="00C4641D"/>
    <w:rsid w:val="00C46827"/>
    <w:rsid w:val="00C52295"/>
    <w:rsid w:val="00C52CB0"/>
    <w:rsid w:val="00C53C25"/>
    <w:rsid w:val="00C54AE4"/>
    <w:rsid w:val="00C57CB9"/>
    <w:rsid w:val="00C63DBC"/>
    <w:rsid w:val="00C646AB"/>
    <w:rsid w:val="00C65C23"/>
    <w:rsid w:val="00C704C8"/>
    <w:rsid w:val="00C71C05"/>
    <w:rsid w:val="00C71E31"/>
    <w:rsid w:val="00C739BD"/>
    <w:rsid w:val="00C7445A"/>
    <w:rsid w:val="00C76271"/>
    <w:rsid w:val="00C80684"/>
    <w:rsid w:val="00C82B3F"/>
    <w:rsid w:val="00C85923"/>
    <w:rsid w:val="00C85E2B"/>
    <w:rsid w:val="00C87474"/>
    <w:rsid w:val="00C90479"/>
    <w:rsid w:val="00C92E37"/>
    <w:rsid w:val="00C92FD4"/>
    <w:rsid w:val="00C949FD"/>
    <w:rsid w:val="00C961C8"/>
    <w:rsid w:val="00CA31C6"/>
    <w:rsid w:val="00CA34D5"/>
    <w:rsid w:val="00CA5454"/>
    <w:rsid w:val="00CA7B13"/>
    <w:rsid w:val="00CB02BF"/>
    <w:rsid w:val="00CB0664"/>
    <w:rsid w:val="00CB29FA"/>
    <w:rsid w:val="00CB3ACB"/>
    <w:rsid w:val="00CB4370"/>
    <w:rsid w:val="00CB70B9"/>
    <w:rsid w:val="00CC070A"/>
    <w:rsid w:val="00CC3079"/>
    <w:rsid w:val="00CC32F0"/>
    <w:rsid w:val="00CC67F1"/>
    <w:rsid w:val="00CD2A0A"/>
    <w:rsid w:val="00CD3BFB"/>
    <w:rsid w:val="00CD3FFD"/>
    <w:rsid w:val="00CD41FF"/>
    <w:rsid w:val="00CD4574"/>
    <w:rsid w:val="00CD4E63"/>
    <w:rsid w:val="00CD56E3"/>
    <w:rsid w:val="00CD6A9B"/>
    <w:rsid w:val="00CE0DBF"/>
    <w:rsid w:val="00CE207A"/>
    <w:rsid w:val="00CE2B4E"/>
    <w:rsid w:val="00CE500E"/>
    <w:rsid w:val="00CE66FF"/>
    <w:rsid w:val="00CE6A44"/>
    <w:rsid w:val="00CF01F2"/>
    <w:rsid w:val="00CF17FB"/>
    <w:rsid w:val="00CF1F5E"/>
    <w:rsid w:val="00CF21F9"/>
    <w:rsid w:val="00CF2C00"/>
    <w:rsid w:val="00CF5EB8"/>
    <w:rsid w:val="00D00672"/>
    <w:rsid w:val="00D006A9"/>
    <w:rsid w:val="00D00A0D"/>
    <w:rsid w:val="00D00D71"/>
    <w:rsid w:val="00D00F37"/>
    <w:rsid w:val="00D018B9"/>
    <w:rsid w:val="00D02FCD"/>
    <w:rsid w:val="00D06A51"/>
    <w:rsid w:val="00D07454"/>
    <w:rsid w:val="00D1080C"/>
    <w:rsid w:val="00D11F42"/>
    <w:rsid w:val="00D13D19"/>
    <w:rsid w:val="00D1694D"/>
    <w:rsid w:val="00D17BF1"/>
    <w:rsid w:val="00D21635"/>
    <w:rsid w:val="00D22D8C"/>
    <w:rsid w:val="00D26CF9"/>
    <w:rsid w:val="00D2735C"/>
    <w:rsid w:val="00D3039D"/>
    <w:rsid w:val="00D36C32"/>
    <w:rsid w:val="00D41167"/>
    <w:rsid w:val="00D416BA"/>
    <w:rsid w:val="00D50549"/>
    <w:rsid w:val="00D5479A"/>
    <w:rsid w:val="00D54FB4"/>
    <w:rsid w:val="00D5711A"/>
    <w:rsid w:val="00D60C3C"/>
    <w:rsid w:val="00D6372D"/>
    <w:rsid w:val="00D64C57"/>
    <w:rsid w:val="00D72AC5"/>
    <w:rsid w:val="00D731DE"/>
    <w:rsid w:val="00D73F2C"/>
    <w:rsid w:val="00D77D0B"/>
    <w:rsid w:val="00D8074B"/>
    <w:rsid w:val="00D80F6D"/>
    <w:rsid w:val="00D84753"/>
    <w:rsid w:val="00D84FB3"/>
    <w:rsid w:val="00D858E1"/>
    <w:rsid w:val="00D86127"/>
    <w:rsid w:val="00D86EF9"/>
    <w:rsid w:val="00D87B17"/>
    <w:rsid w:val="00D90326"/>
    <w:rsid w:val="00D91E91"/>
    <w:rsid w:val="00D91EDD"/>
    <w:rsid w:val="00D920E2"/>
    <w:rsid w:val="00D937CC"/>
    <w:rsid w:val="00D94BD6"/>
    <w:rsid w:val="00D951DA"/>
    <w:rsid w:val="00D95C5A"/>
    <w:rsid w:val="00D9717C"/>
    <w:rsid w:val="00D97FFA"/>
    <w:rsid w:val="00DA0A4A"/>
    <w:rsid w:val="00DA1C4B"/>
    <w:rsid w:val="00DA38ED"/>
    <w:rsid w:val="00DA5779"/>
    <w:rsid w:val="00DA5E1B"/>
    <w:rsid w:val="00DA5E8A"/>
    <w:rsid w:val="00DA5EE2"/>
    <w:rsid w:val="00DA6FCC"/>
    <w:rsid w:val="00DA77D0"/>
    <w:rsid w:val="00DA7A36"/>
    <w:rsid w:val="00DB2A65"/>
    <w:rsid w:val="00DB2CBA"/>
    <w:rsid w:val="00DB3A28"/>
    <w:rsid w:val="00DB68E7"/>
    <w:rsid w:val="00DC0921"/>
    <w:rsid w:val="00DC0EBA"/>
    <w:rsid w:val="00DC1618"/>
    <w:rsid w:val="00DC3E46"/>
    <w:rsid w:val="00DC68E8"/>
    <w:rsid w:val="00DC6B16"/>
    <w:rsid w:val="00DD077C"/>
    <w:rsid w:val="00DD1300"/>
    <w:rsid w:val="00DD392D"/>
    <w:rsid w:val="00DD5A9E"/>
    <w:rsid w:val="00DD5D3C"/>
    <w:rsid w:val="00DD674E"/>
    <w:rsid w:val="00DE00E4"/>
    <w:rsid w:val="00DE123A"/>
    <w:rsid w:val="00DE2357"/>
    <w:rsid w:val="00DE44F4"/>
    <w:rsid w:val="00DE700F"/>
    <w:rsid w:val="00DF4633"/>
    <w:rsid w:val="00DF6677"/>
    <w:rsid w:val="00DF670B"/>
    <w:rsid w:val="00DF6975"/>
    <w:rsid w:val="00DF73D0"/>
    <w:rsid w:val="00E011B1"/>
    <w:rsid w:val="00E05DF5"/>
    <w:rsid w:val="00E06139"/>
    <w:rsid w:val="00E068BC"/>
    <w:rsid w:val="00E07A7E"/>
    <w:rsid w:val="00E102DB"/>
    <w:rsid w:val="00E11FDC"/>
    <w:rsid w:val="00E158D4"/>
    <w:rsid w:val="00E22D72"/>
    <w:rsid w:val="00E249AE"/>
    <w:rsid w:val="00E24D0B"/>
    <w:rsid w:val="00E25FF2"/>
    <w:rsid w:val="00E319F7"/>
    <w:rsid w:val="00E32A5E"/>
    <w:rsid w:val="00E33DF4"/>
    <w:rsid w:val="00E3568B"/>
    <w:rsid w:val="00E356B7"/>
    <w:rsid w:val="00E35C76"/>
    <w:rsid w:val="00E40F52"/>
    <w:rsid w:val="00E40F9F"/>
    <w:rsid w:val="00E46460"/>
    <w:rsid w:val="00E4695E"/>
    <w:rsid w:val="00E4799E"/>
    <w:rsid w:val="00E509DA"/>
    <w:rsid w:val="00E54EC8"/>
    <w:rsid w:val="00E556B2"/>
    <w:rsid w:val="00E602E4"/>
    <w:rsid w:val="00E66B5F"/>
    <w:rsid w:val="00E67F5E"/>
    <w:rsid w:val="00E7003C"/>
    <w:rsid w:val="00E71523"/>
    <w:rsid w:val="00E71AC9"/>
    <w:rsid w:val="00E74488"/>
    <w:rsid w:val="00E75969"/>
    <w:rsid w:val="00E7752B"/>
    <w:rsid w:val="00E7784A"/>
    <w:rsid w:val="00E8144B"/>
    <w:rsid w:val="00E81667"/>
    <w:rsid w:val="00E8290E"/>
    <w:rsid w:val="00E82AC3"/>
    <w:rsid w:val="00E8338A"/>
    <w:rsid w:val="00E92D88"/>
    <w:rsid w:val="00E945AD"/>
    <w:rsid w:val="00E969E7"/>
    <w:rsid w:val="00E9775B"/>
    <w:rsid w:val="00EA3492"/>
    <w:rsid w:val="00EA7844"/>
    <w:rsid w:val="00EA7926"/>
    <w:rsid w:val="00EA7DFC"/>
    <w:rsid w:val="00EB0592"/>
    <w:rsid w:val="00EB1575"/>
    <w:rsid w:val="00EB2613"/>
    <w:rsid w:val="00EB4B6B"/>
    <w:rsid w:val="00EB5D9F"/>
    <w:rsid w:val="00EB608D"/>
    <w:rsid w:val="00EB6E4C"/>
    <w:rsid w:val="00EC4223"/>
    <w:rsid w:val="00EC5F7A"/>
    <w:rsid w:val="00EC63AB"/>
    <w:rsid w:val="00EC796F"/>
    <w:rsid w:val="00ED24DB"/>
    <w:rsid w:val="00ED3D97"/>
    <w:rsid w:val="00ED5179"/>
    <w:rsid w:val="00ED55C9"/>
    <w:rsid w:val="00EE019D"/>
    <w:rsid w:val="00EE0E92"/>
    <w:rsid w:val="00EE3F29"/>
    <w:rsid w:val="00EE42FE"/>
    <w:rsid w:val="00EF0D78"/>
    <w:rsid w:val="00EF1CB2"/>
    <w:rsid w:val="00EF20FE"/>
    <w:rsid w:val="00EF258E"/>
    <w:rsid w:val="00EF2FF8"/>
    <w:rsid w:val="00EF4D22"/>
    <w:rsid w:val="00EF571B"/>
    <w:rsid w:val="00EF5CC3"/>
    <w:rsid w:val="00F00388"/>
    <w:rsid w:val="00F02465"/>
    <w:rsid w:val="00F04B05"/>
    <w:rsid w:val="00F056E2"/>
    <w:rsid w:val="00F059A0"/>
    <w:rsid w:val="00F06E74"/>
    <w:rsid w:val="00F076FA"/>
    <w:rsid w:val="00F07F5A"/>
    <w:rsid w:val="00F12633"/>
    <w:rsid w:val="00F12785"/>
    <w:rsid w:val="00F14474"/>
    <w:rsid w:val="00F15001"/>
    <w:rsid w:val="00F16352"/>
    <w:rsid w:val="00F174FA"/>
    <w:rsid w:val="00F2036D"/>
    <w:rsid w:val="00F20C51"/>
    <w:rsid w:val="00F22841"/>
    <w:rsid w:val="00F23BDE"/>
    <w:rsid w:val="00F25C5D"/>
    <w:rsid w:val="00F25E87"/>
    <w:rsid w:val="00F25F4F"/>
    <w:rsid w:val="00F26470"/>
    <w:rsid w:val="00F275B3"/>
    <w:rsid w:val="00F30A97"/>
    <w:rsid w:val="00F3660A"/>
    <w:rsid w:val="00F37810"/>
    <w:rsid w:val="00F37E72"/>
    <w:rsid w:val="00F411A7"/>
    <w:rsid w:val="00F43013"/>
    <w:rsid w:val="00F52783"/>
    <w:rsid w:val="00F52999"/>
    <w:rsid w:val="00F53C96"/>
    <w:rsid w:val="00F5441B"/>
    <w:rsid w:val="00F548DB"/>
    <w:rsid w:val="00F57029"/>
    <w:rsid w:val="00F57E95"/>
    <w:rsid w:val="00F61B65"/>
    <w:rsid w:val="00F61F5A"/>
    <w:rsid w:val="00F626F6"/>
    <w:rsid w:val="00F62E04"/>
    <w:rsid w:val="00F64CC3"/>
    <w:rsid w:val="00F65DA1"/>
    <w:rsid w:val="00F6755C"/>
    <w:rsid w:val="00F70795"/>
    <w:rsid w:val="00F713B4"/>
    <w:rsid w:val="00F748DE"/>
    <w:rsid w:val="00F763A2"/>
    <w:rsid w:val="00F77EB9"/>
    <w:rsid w:val="00F82181"/>
    <w:rsid w:val="00F852C8"/>
    <w:rsid w:val="00F85661"/>
    <w:rsid w:val="00F86953"/>
    <w:rsid w:val="00F90E3E"/>
    <w:rsid w:val="00F92DB4"/>
    <w:rsid w:val="00F94524"/>
    <w:rsid w:val="00FA0B10"/>
    <w:rsid w:val="00FA2EB4"/>
    <w:rsid w:val="00FA50A9"/>
    <w:rsid w:val="00FB1C93"/>
    <w:rsid w:val="00FB1E38"/>
    <w:rsid w:val="00FB1EBA"/>
    <w:rsid w:val="00FB2EF7"/>
    <w:rsid w:val="00FB4788"/>
    <w:rsid w:val="00FB51BB"/>
    <w:rsid w:val="00FC0045"/>
    <w:rsid w:val="00FC1CC6"/>
    <w:rsid w:val="00FC2277"/>
    <w:rsid w:val="00FC4302"/>
    <w:rsid w:val="00FC5FE0"/>
    <w:rsid w:val="00FC693F"/>
    <w:rsid w:val="00FD1579"/>
    <w:rsid w:val="00FD246C"/>
    <w:rsid w:val="00FD3176"/>
    <w:rsid w:val="00FD4642"/>
    <w:rsid w:val="00FD5375"/>
    <w:rsid w:val="00FD6889"/>
    <w:rsid w:val="00FE7747"/>
    <w:rsid w:val="00FE79E8"/>
    <w:rsid w:val="00FF0BDA"/>
    <w:rsid w:val="00FF1C32"/>
    <w:rsid w:val="00FF3803"/>
    <w:rsid w:val="00FF4005"/>
    <w:rsid w:val="00FF5AF2"/>
    <w:rsid w:val="00FF76B7"/>
    <w:rsid w:val="00FF7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79C4E4"/>
  <w14:defaultImageDpi w14:val="300"/>
  <w15:docId w15:val="{E50DA811-2293-400A-A9A9-FE06895B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575"/>
    <w:pPr>
      <w:spacing w:before="200" w:after="0" w:line="360" w:lineRule="auto"/>
      <w:ind w:firstLine="380"/>
      <w:jc w:val="both"/>
    </w:pPr>
    <w:rPr>
      <w:sz w:val="24"/>
      <w:szCs w:val="24"/>
      <w:lang w:val="es-ES"/>
    </w:rPr>
  </w:style>
  <w:style w:type="paragraph" w:styleId="Ttulo1">
    <w:name w:val="heading 1"/>
    <w:basedOn w:val="Normal"/>
    <w:next w:val="Normal"/>
    <w:link w:val="Ttulo1Car"/>
    <w:uiPriority w:val="9"/>
    <w:qFormat/>
    <w:rsid w:val="00453575"/>
    <w:pPr>
      <w:keepNext/>
      <w:keepLines/>
      <w:spacing w:before="400"/>
      <w:ind w:firstLine="0"/>
      <w:jc w:val="center"/>
      <w:outlineLvl w:val="0"/>
    </w:pPr>
    <w:rPr>
      <w:rFonts w:asciiTheme="majorHAnsi" w:eastAsiaTheme="majorEastAsia" w:hAnsiTheme="majorHAnsi" w:cstheme="majorBidi"/>
      <w:b/>
      <w:bCs/>
      <w:color w:val="365F91" w:themeColor="accent1" w:themeShade="BF"/>
      <w:sz w:val="44"/>
      <w:szCs w:val="32"/>
    </w:rPr>
  </w:style>
  <w:style w:type="paragraph" w:styleId="Ttulo2">
    <w:name w:val="heading 2"/>
    <w:basedOn w:val="Normal"/>
    <w:next w:val="Normal"/>
    <w:link w:val="Ttulo2Car"/>
    <w:uiPriority w:val="9"/>
    <w:unhideWhenUsed/>
    <w:qFormat/>
    <w:rsid w:val="000E3D58"/>
    <w:pPr>
      <w:keepNext/>
      <w:keepLines/>
      <w:spacing w:before="400"/>
      <w:outlineLvl w:val="1"/>
    </w:pPr>
    <w:rPr>
      <w:rFonts w:asciiTheme="majorHAnsi" w:eastAsiaTheme="majorEastAsia" w:hAnsiTheme="majorHAnsi" w:cstheme="majorBidi"/>
      <w:b/>
      <w:bCs/>
      <w:color w:val="548DD4" w:themeColor="text2" w:themeTint="99"/>
      <w:sz w:val="36"/>
      <w:szCs w:val="26"/>
    </w:rPr>
  </w:style>
  <w:style w:type="paragraph" w:styleId="Ttulo3">
    <w:name w:val="heading 3"/>
    <w:basedOn w:val="Normal"/>
    <w:next w:val="Normal"/>
    <w:link w:val="Ttulo3Car"/>
    <w:uiPriority w:val="9"/>
    <w:unhideWhenUsed/>
    <w:qFormat/>
    <w:rsid w:val="00950852"/>
    <w:pPr>
      <w:keepNext/>
      <w:keepLines/>
      <w:spacing w:before="300"/>
      <w:outlineLvl w:val="2"/>
    </w:pPr>
    <w:rPr>
      <w:rFonts w:asciiTheme="majorHAnsi" w:eastAsiaTheme="majorEastAsia" w:hAnsiTheme="majorHAnsi" w:cstheme="majorBidi"/>
      <w:b/>
      <w:bCs/>
      <w:color w:val="C0504D" w:themeColor="accent2"/>
      <w:sz w:val="28"/>
    </w:rPr>
  </w:style>
  <w:style w:type="paragraph" w:styleId="Ttulo4">
    <w:name w:val="heading 4"/>
    <w:basedOn w:val="Normal"/>
    <w:next w:val="Normal"/>
    <w:link w:val="Ttulo4Car"/>
    <w:uiPriority w:val="9"/>
    <w:unhideWhenUsed/>
    <w:qFormat/>
    <w:rsid w:val="00950852"/>
    <w:pPr>
      <w:keepNext/>
      <w:keepLines/>
      <w:outlineLvl w:val="3"/>
    </w:pPr>
    <w:rPr>
      <w:rFonts w:asciiTheme="majorHAnsi" w:eastAsiaTheme="majorEastAsia" w:hAnsiTheme="majorHAnsi" w:cstheme="majorBidi"/>
      <w:b/>
      <w:bCs/>
      <w:iCs/>
      <w:color w:val="F79646" w:themeColor="accent6"/>
    </w:rPr>
  </w:style>
  <w:style w:type="paragraph" w:styleId="Ttulo5">
    <w:name w:val="heading 5"/>
    <w:basedOn w:val="Normal"/>
    <w:next w:val="Normal"/>
    <w:link w:val="Ttulo5Car"/>
    <w:uiPriority w:val="9"/>
    <w:unhideWhenUsed/>
    <w:qFormat/>
    <w:rsid w:val="00F15001"/>
    <w:pPr>
      <w:keepNext/>
      <w:keepLines/>
      <w:ind w:firstLine="0"/>
      <w:outlineLvl w:val="4"/>
    </w:pPr>
    <w:rPr>
      <w:rFonts w:asciiTheme="majorHAnsi" w:eastAsiaTheme="majorEastAsia" w:hAnsiTheme="majorHAnsi" w:cstheme="majorBidi"/>
      <w:b/>
      <w:bCs/>
      <w:color w:val="8064A2" w:themeColor="accent4"/>
    </w:rPr>
  </w:style>
  <w:style w:type="paragraph" w:styleId="Ttulo6">
    <w:name w:val="heading 6"/>
    <w:basedOn w:val="Normal"/>
    <w:next w:val="Normal"/>
    <w:link w:val="Ttulo6C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453575"/>
    <w:rPr>
      <w:rFonts w:asciiTheme="majorHAnsi" w:eastAsiaTheme="majorEastAsia" w:hAnsiTheme="majorHAnsi" w:cstheme="majorBidi"/>
      <w:b/>
      <w:bCs/>
      <w:color w:val="365F91" w:themeColor="accent1" w:themeShade="BF"/>
      <w:sz w:val="44"/>
      <w:szCs w:val="32"/>
      <w:lang w:val="es-ES"/>
    </w:rPr>
  </w:style>
  <w:style w:type="character" w:customStyle="1" w:styleId="Ttulo2Car">
    <w:name w:val="Título 2 Car"/>
    <w:basedOn w:val="Fuentedeprrafopredeter"/>
    <w:link w:val="Ttulo2"/>
    <w:uiPriority w:val="9"/>
    <w:rsid w:val="000E3D58"/>
    <w:rPr>
      <w:rFonts w:asciiTheme="majorHAnsi" w:eastAsiaTheme="majorEastAsia" w:hAnsiTheme="majorHAnsi" w:cstheme="majorBidi"/>
      <w:b/>
      <w:bCs/>
      <w:color w:val="548DD4" w:themeColor="text2" w:themeTint="99"/>
      <w:sz w:val="36"/>
      <w:szCs w:val="26"/>
      <w:lang w:val="es-ES"/>
    </w:rPr>
  </w:style>
  <w:style w:type="character" w:customStyle="1" w:styleId="Ttulo3Car">
    <w:name w:val="Título 3 Car"/>
    <w:basedOn w:val="Fuentedeprrafopredeter"/>
    <w:link w:val="Ttulo3"/>
    <w:uiPriority w:val="9"/>
    <w:rsid w:val="00950852"/>
    <w:rPr>
      <w:rFonts w:asciiTheme="majorHAnsi" w:eastAsiaTheme="majorEastAsia" w:hAnsiTheme="majorHAnsi" w:cstheme="majorBidi"/>
      <w:b/>
      <w:bCs/>
      <w:color w:val="C0504D" w:themeColor="accent2"/>
      <w:sz w:val="28"/>
      <w:lang w:val="es-ES"/>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80"/>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950852"/>
    <w:rPr>
      <w:rFonts w:asciiTheme="majorHAnsi" w:eastAsiaTheme="majorEastAsia" w:hAnsiTheme="majorHAnsi" w:cstheme="majorBidi"/>
      <w:b/>
      <w:bCs/>
      <w:iCs/>
      <w:color w:val="F79646" w:themeColor="accent6"/>
      <w:sz w:val="24"/>
      <w:lang w:val="es-ES"/>
    </w:rPr>
  </w:style>
  <w:style w:type="character" w:customStyle="1" w:styleId="Ttulo5Car">
    <w:name w:val="Título 5 Car"/>
    <w:basedOn w:val="Fuentedeprrafopredeter"/>
    <w:link w:val="Ttulo5"/>
    <w:uiPriority w:val="9"/>
    <w:rsid w:val="00F15001"/>
    <w:rPr>
      <w:rFonts w:asciiTheme="majorHAnsi" w:eastAsiaTheme="majorEastAsia" w:hAnsiTheme="majorHAnsi" w:cstheme="majorBidi"/>
      <w:b/>
      <w:bCs/>
      <w:color w:val="8064A2" w:themeColor="accent4"/>
      <w:sz w:val="24"/>
      <w:szCs w:val="24"/>
      <w:lang w:val="es-ES"/>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52124"/>
    <w:rPr>
      <w:color w:val="0000FF" w:themeColor="hyperlink"/>
      <w:u w:val="single"/>
    </w:rPr>
  </w:style>
  <w:style w:type="character" w:styleId="Mencinsinresolver">
    <w:name w:val="Unresolved Mention"/>
    <w:basedOn w:val="Fuentedeprrafopredeter"/>
    <w:uiPriority w:val="99"/>
    <w:semiHidden/>
    <w:unhideWhenUsed/>
    <w:rsid w:val="00352124"/>
    <w:rPr>
      <w:color w:val="605E5C"/>
      <w:shd w:val="clear" w:color="auto" w:fill="E1DFDD"/>
    </w:rPr>
  </w:style>
  <w:style w:type="character" w:customStyle="1" w:styleId="SinespaciadoCar">
    <w:name w:val="Sin espaciado Car"/>
    <w:basedOn w:val="Fuentedeprrafopredeter"/>
    <w:link w:val="Sinespaciado"/>
    <w:uiPriority w:val="1"/>
    <w:rsid w:val="00C317F4"/>
  </w:style>
  <w:style w:type="paragraph" w:styleId="TDC1">
    <w:name w:val="toc 1"/>
    <w:basedOn w:val="Normal"/>
    <w:next w:val="Normal"/>
    <w:autoRedefine/>
    <w:uiPriority w:val="39"/>
    <w:unhideWhenUsed/>
    <w:rsid w:val="00694674"/>
    <w:pPr>
      <w:tabs>
        <w:tab w:val="right" w:leader="dot" w:pos="9019"/>
      </w:tabs>
      <w:spacing w:after="100"/>
      <w:jc w:val="left"/>
    </w:pPr>
  </w:style>
  <w:style w:type="paragraph" w:styleId="TDC2">
    <w:name w:val="toc 2"/>
    <w:basedOn w:val="Normal"/>
    <w:next w:val="Normal"/>
    <w:autoRedefine/>
    <w:uiPriority w:val="39"/>
    <w:unhideWhenUsed/>
    <w:rsid w:val="00C317F4"/>
    <w:pPr>
      <w:spacing w:after="100"/>
      <w:ind w:left="220"/>
    </w:pPr>
  </w:style>
  <w:style w:type="paragraph" w:styleId="TDC3">
    <w:name w:val="toc 3"/>
    <w:basedOn w:val="Normal"/>
    <w:next w:val="Normal"/>
    <w:autoRedefine/>
    <w:uiPriority w:val="39"/>
    <w:unhideWhenUsed/>
    <w:rsid w:val="00C317F4"/>
    <w:pPr>
      <w:spacing w:after="100"/>
      <w:ind w:left="440"/>
    </w:pPr>
  </w:style>
  <w:style w:type="paragraph" w:styleId="TDC4">
    <w:name w:val="toc 4"/>
    <w:basedOn w:val="Normal"/>
    <w:next w:val="Normal"/>
    <w:autoRedefine/>
    <w:uiPriority w:val="39"/>
    <w:unhideWhenUsed/>
    <w:rsid w:val="00C317F4"/>
    <w:pPr>
      <w:spacing w:after="100" w:line="278" w:lineRule="auto"/>
      <w:ind w:left="720"/>
    </w:pPr>
    <w:rPr>
      <w:kern w:val="2"/>
      <w:lang w:eastAsia="es-ES"/>
      <w14:ligatures w14:val="standardContextual"/>
    </w:rPr>
  </w:style>
  <w:style w:type="paragraph" w:styleId="TDC5">
    <w:name w:val="toc 5"/>
    <w:basedOn w:val="Normal"/>
    <w:next w:val="Normal"/>
    <w:autoRedefine/>
    <w:uiPriority w:val="39"/>
    <w:unhideWhenUsed/>
    <w:rsid w:val="00C317F4"/>
    <w:pPr>
      <w:spacing w:after="100" w:line="278" w:lineRule="auto"/>
      <w:ind w:left="960"/>
    </w:pPr>
    <w:rPr>
      <w:kern w:val="2"/>
      <w:lang w:eastAsia="es-ES"/>
      <w14:ligatures w14:val="standardContextual"/>
    </w:rPr>
  </w:style>
  <w:style w:type="paragraph" w:styleId="TDC6">
    <w:name w:val="toc 6"/>
    <w:basedOn w:val="Normal"/>
    <w:next w:val="Normal"/>
    <w:autoRedefine/>
    <w:uiPriority w:val="39"/>
    <w:unhideWhenUsed/>
    <w:rsid w:val="00C317F4"/>
    <w:pPr>
      <w:spacing w:after="100" w:line="278" w:lineRule="auto"/>
      <w:ind w:left="1200"/>
    </w:pPr>
    <w:rPr>
      <w:kern w:val="2"/>
      <w:lang w:eastAsia="es-ES"/>
      <w14:ligatures w14:val="standardContextual"/>
    </w:rPr>
  </w:style>
  <w:style w:type="paragraph" w:styleId="TDC7">
    <w:name w:val="toc 7"/>
    <w:basedOn w:val="Normal"/>
    <w:next w:val="Normal"/>
    <w:autoRedefine/>
    <w:uiPriority w:val="39"/>
    <w:unhideWhenUsed/>
    <w:rsid w:val="00C317F4"/>
    <w:pPr>
      <w:spacing w:after="100" w:line="278" w:lineRule="auto"/>
      <w:ind w:left="1440"/>
    </w:pPr>
    <w:rPr>
      <w:kern w:val="2"/>
      <w:lang w:eastAsia="es-ES"/>
      <w14:ligatures w14:val="standardContextual"/>
    </w:rPr>
  </w:style>
  <w:style w:type="paragraph" w:styleId="TDC8">
    <w:name w:val="toc 8"/>
    <w:basedOn w:val="Normal"/>
    <w:next w:val="Normal"/>
    <w:autoRedefine/>
    <w:uiPriority w:val="39"/>
    <w:unhideWhenUsed/>
    <w:rsid w:val="00C317F4"/>
    <w:pPr>
      <w:spacing w:after="100" w:line="278" w:lineRule="auto"/>
      <w:ind w:left="1680"/>
    </w:pPr>
    <w:rPr>
      <w:kern w:val="2"/>
      <w:lang w:eastAsia="es-ES"/>
      <w14:ligatures w14:val="standardContextual"/>
    </w:rPr>
  </w:style>
  <w:style w:type="paragraph" w:styleId="TDC9">
    <w:name w:val="toc 9"/>
    <w:basedOn w:val="Normal"/>
    <w:next w:val="Normal"/>
    <w:autoRedefine/>
    <w:uiPriority w:val="39"/>
    <w:unhideWhenUsed/>
    <w:rsid w:val="00C317F4"/>
    <w:pPr>
      <w:spacing w:after="100" w:line="278" w:lineRule="auto"/>
      <w:ind w:left="1920"/>
    </w:pPr>
    <w:rPr>
      <w:kern w:val="2"/>
      <w:lang w:eastAsia="es-ES"/>
      <w14:ligatures w14:val="standardContextual"/>
    </w:rPr>
  </w:style>
  <w:style w:type="character" w:styleId="Hipervnculovisitado">
    <w:name w:val="FollowedHyperlink"/>
    <w:basedOn w:val="Fuentedeprrafopredeter"/>
    <w:uiPriority w:val="99"/>
    <w:semiHidden/>
    <w:unhideWhenUsed/>
    <w:rsid w:val="005943FB"/>
    <w:rPr>
      <w:color w:val="800080" w:themeColor="followedHyperlink"/>
      <w:u w:val="single"/>
    </w:rPr>
  </w:style>
  <w:style w:type="paragraph" w:styleId="NormalWeb">
    <w:name w:val="Normal (Web)"/>
    <w:basedOn w:val="Normal"/>
    <w:uiPriority w:val="99"/>
    <w:semiHidden/>
    <w:unhideWhenUsed/>
    <w:rsid w:val="00AD0530"/>
    <w:pPr>
      <w:spacing w:before="100" w:beforeAutospacing="1" w:after="100" w:afterAutospacing="1" w:line="240" w:lineRule="auto"/>
      <w:ind w:firstLine="0"/>
      <w:jc w:val="left"/>
    </w:pPr>
    <w:rPr>
      <w:rFonts w:ascii="Times New Roman" w:eastAsia="Times New Roman" w:hAnsi="Times New Roman" w:cs="Times New Roman"/>
      <w:lang w:eastAsia="es-ES"/>
    </w:rPr>
  </w:style>
  <w:style w:type="paragraph" w:customStyle="1" w:styleId="gt-block">
    <w:name w:val="gt-block"/>
    <w:basedOn w:val="Normal"/>
    <w:rsid w:val="00BC18B2"/>
    <w:pPr>
      <w:spacing w:before="100" w:beforeAutospacing="1" w:after="100" w:afterAutospacing="1" w:line="240" w:lineRule="auto"/>
      <w:ind w:firstLine="0"/>
      <w:jc w:val="left"/>
    </w:pPr>
    <w:rPr>
      <w:rFonts w:ascii="Times New Roman" w:eastAsia="Times New Roman" w:hAnsi="Times New Roman" w:cs="Times New Roman"/>
      <w:lang w:eastAsia="es-ES"/>
    </w:rPr>
  </w:style>
  <w:style w:type="numbering" w:customStyle="1" w:styleId="Listaactual1">
    <w:name w:val="Lista actual1"/>
    <w:uiPriority w:val="99"/>
    <w:rsid w:val="00013145"/>
    <w:pPr>
      <w:numPr>
        <w:numId w:val="30"/>
      </w:numPr>
    </w:pPr>
  </w:style>
  <w:style w:type="paragraph" w:customStyle="1" w:styleId="Cdigo">
    <w:name w:val="Código"/>
    <w:basedOn w:val="Normal"/>
    <w:link w:val="CdigoCar"/>
    <w:qFormat/>
    <w:rsid w:val="000A065C"/>
    <w:pPr>
      <w:shd w:val="clear" w:color="auto" w:fill="D9D9D9" w:themeFill="background1" w:themeFillShade="D9"/>
      <w:spacing w:before="0"/>
      <w:ind w:firstLine="0"/>
      <w:jc w:val="left"/>
    </w:pPr>
    <w:rPr>
      <w:rFonts w:ascii="Consolas" w:hAnsi="Consolas"/>
      <w:sz w:val="22"/>
      <w:szCs w:val="22"/>
    </w:rPr>
  </w:style>
  <w:style w:type="character" w:customStyle="1" w:styleId="CdigoCar">
    <w:name w:val="Código Car"/>
    <w:basedOn w:val="Fuentedeprrafopredeter"/>
    <w:link w:val="Cdigo"/>
    <w:rsid w:val="000A065C"/>
    <w:rPr>
      <w:rFonts w:ascii="Consolas" w:hAnsi="Consolas"/>
      <w:shd w:val="clear" w:color="auto" w:fill="D9D9D9" w:themeFill="background1" w:themeFillShade="D9"/>
      <w:lang w:val="es-ES"/>
    </w:rPr>
  </w:style>
  <w:style w:type="paragraph" w:styleId="HTMLconformatoprevio">
    <w:name w:val="HTML Preformatted"/>
    <w:basedOn w:val="Normal"/>
    <w:link w:val="HTMLconformatoprevioCar"/>
    <w:uiPriority w:val="99"/>
    <w:semiHidden/>
    <w:unhideWhenUsed/>
    <w:rsid w:val="00F12633"/>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12633"/>
    <w:rPr>
      <w:rFonts w:ascii="Consolas" w:hAnsi="Consolas"/>
      <w:sz w:val="20"/>
      <w:szCs w:val="20"/>
      <w:lang w:val="es-ES"/>
    </w:rPr>
  </w:style>
  <w:style w:type="character" w:styleId="CdigoHTML">
    <w:name w:val="HTML Code"/>
    <w:basedOn w:val="Fuentedeprrafopredeter"/>
    <w:uiPriority w:val="99"/>
    <w:semiHidden/>
    <w:unhideWhenUsed/>
    <w:rsid w:val="00CA5454"/>
    <w:rPr>
      <w:rFonts w:ascii="Courier New" w:eastAsia="Times New Roman" w:hAnsi="Courier New" w:cs="Courier New"/>
      <w:sz w:val="20"/>
      <w:szCs w:val="20"/>
    </w:rPr>
  </w:style>
  <w:style w:type="character" w:customStyle="1" w:styleId="token">
    <w:name w:val="token"/>
    <w:basedOn w:val="Fuentedeprrafopredeter"/>
    <w:rsid w:val="00CA5454"/>
  </w:style>
  <w:style w:type="character" w:styleId="Textodelmarcadordeposicin">
    <w:name w:val="Placeholder Text"/>
    <w:basedOn w:val="Fuentedeprrafopredeter"/>
    <w:uiPriority w:val="99"/>
    <w:semiHidden/>
    <w:rsid w:val="00B81171"/>
    <w:rPr>
      <w:color w:val="666666"/>
    </w:rPr>
  </w:style>
  <w:style w:type="numbering" w:customStyle="1" w:styleId="Sinlista1">
    <w:name w:val="Sin lista1"/>
    <w:next w:val="Sinlista"/>
    <w:uiPriority w:val="99"/>
    <w:semiHidden/>
    <w:unhideWhenUsed/>
    <w:rsid w:val="00D07454"/>
  </w:style>
  <w:style w:type="paragraph" w:customStyle="1" w:styleId="msonormal0">
    <w:name w:val="msonormal"/>
    <w:basedOn w:val="Normal"/>
    <w:rsid w:val="00D07454"/>
    <w:pPr>
      <w:spacing w:before="100" w:beforeAutospacing="1" w:after="100" w:afterAutospacing="1" w:line="240" w:lineRule="auto"/>
      <w:ind w:firstLine="0"/>
      <w:jc w:val="left"/>
    </w:pPr>
    <w:rPr>
      <w:rFonts w:ascii="Times New Roman" w:eastAsia="Times New Roman" w:hAnsi="Times New Roman" w:cs="Times New Roman"/>
      <w:lang w:eastAsia="es-ES"/>
    </w:rPr>
  </w:style>
  <w:style w:type="numbering" w:customStyle="1" w:styleId="Sinlista2">
    <w:name w:val="Sin lista2"/>
    <w:next w:val="Sinlista"/>
    <w:uiPriority w:val="99"/>
    <w:semiHidden/>
    <w:unhideWhenUsed/>
    <w:rsid w:val="00C052D6"/>
  </w:style>
  <w:style w:type="numbering" w:customStyle="1" w:styleId="Sinlista3">
    <w:name w:val="Sin lista3"/>
    <w:next w:val="Sinlista"/>
    <w:uiPriority w:val="99"/>
    <w:semiHidden/>
    <w:unhideWhenUsed/>
    <w:rsid w:val="0043044E"/>
  </w:style>
  <w:style w:type="numbering" w:customStyle="1" w:styleId="Sinlista4">
    <w:name w:val="Sin lista4"/>
    <w:next w:val="Sinlista"/>
    <w:uiPriority w:val="99"/>
    <w:semiHidden/>
    <w:unhideWhenUsed/>
    <w:rsid w:val="00056D0F"/>
  </w:style>
  <w:style w:type="numbering" w:customStyle="1" w:styleId="Sinlista5">
    <w:name w:val="Sin lista5"/>
    <w:next w:val="Sinlista"/>
    <w:uiPriority w:val="99"/>
    <w:semiHidden/>
    <w:unhideWhenUsed/>
    <w:rsid w:val="0065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file+.vscode-resource.vscode-cdn.net/c:/PRACTICA_4/train_utils.py"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file+.vscode-resource.vscode-cdn.net/c:/PRACTICA_4/PRACTICA_4.ipynb"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hyperlink" Target="https://file+.vscode-resource.vscode-cdn.net/c:/PRACTICA_4/model.py"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67</Pages>
  <Words>8411</Words>
  <Characters>55072</Characters>
  <Application>Microsoft Office Word</Application>
  <DocSecurity>0</DocSecurity>
  <Lines>1742</Lines>
  <Paragraphs>1320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3- CONSTRUYENDO EL CEREBRO. REDES NEURONALES</vt:lpstr>
      <vt:lpstr/>
    </vt:vector>
  </TitlesOfParts>
  <Manager/>
  <Company/>
  <LinksUpToDate>false</LinksUpToDate>
  <CharactersWithSpaces>66287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 ENTRENAMIENTO, EVALUACIÓN Y DESPLIEGUE</dc:title>
  <dc:subject>tRABAJO REALIZADO POR:</dc:subject>
  <dc:creator>python-docx</dc:creator>
  <cp:keywords/>
  <dc:description>generated by python-docx</dc:description>
  <cp:lastModifiedBy>JOSE ANTONIO RODRIGUEZ LOPEZ</cp:lastModifiedBy>
  <cp:revision>184</cp:revision>
  <cp:lastPrinted>2026-01-24T18:15:00Z</cp:lastPrinted>
  <dcterms:created xsi:type="dcterms:W3CDTF">2026-03-27T22:30:00Z</dcterms:created>
  <dcterms:modified xsi:type="dcterms:W3CDTF">2026-03-28T17:40:00Z</dcterms:modified>
  <cp:category/>
</cp:coreProperties>
</file>