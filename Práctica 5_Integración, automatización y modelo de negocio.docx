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56852710"/>
        <w:docPartObj>
          <w:docPartGallery w:val="Cover Pages"/>
          <w:docPartUnique/>
        </w:docPartObj>
      </w:sdtPr>
      <w:sdtContent>
        <w:p w14:paraId="5E6E5313" w14:textId="77777777" w:rsidR="00C341E6" w:rsidRDefault="00C341E6" w:rsidP="00C341E6"/>
        <w:p w14:paraId="4975E774" w14:textId="77777777" w:rsidR="00C341E6" w:rsidRDefault="00C341E6" w:rsidP="00C341E6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1FD8C57" wp14:editId="617283ED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3042285</wp:posOffset>
                    </wp:positionV>
                    <wp:extent cx="5500800" cy="4611600"/>
                    <wp:effectExtent l="0" t="0" r="5080" b="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00800" cy="4611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3798BC" w14:textId="4E40B3EB" w:rsidR="00C341E6" w:rsidRPr="00950852" w:rsidRDefault="00000000" w:rsidP="00C341E6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b/>
                                    <w:bCs/>
                                    <w:color w:val="1F497D" w:themeColor="text2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F497D" w:themeColor="text2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C341E6">
                                      <w:rPr>
                                        <w:b/>
                                        <w:bCs/>
                                        <w:color w:val="1F497D" w:themeColor="text2"/>
                                        <w:sz w:val="96"/>
                                        <w:szCs w:val="96"/>
                                      </w:rPr>
                                      <w:t>Práctica</w:t>
                                    </w:r>
                                    <w:proofErr w:type="spellEnd"/>
                                    <w:r w:rsidR="00C341E6">
                                      <w:rPr>
                                        <w:b/>
                                        <w:bCs/>
                                        <w:color w:val="1F497D" w:themeColor="text2"/>
                                        <w:sz w:val="96"/>
                                        <w:szCs w:val="96"/>
                                      </w:rPr>
                                      <w:t xml:space="preserve"> </w:t>
                                    </w:r>
                                    <w:r w:rsidR="00545C3C">
                                      <w:rPr>
                                        <w:b/>
                                        <w:bCs/>
                                        <w:color w:val="1F497D" w:themeColor="text2"/>
                                        <w:sz w:val="96"/>
                                        <w:szCs w:val="96"/>
                                      </w:rPr>
                                      <w:t>5</w:t>
                                    </w:r>
                                    <w:r w:rsidR="00C341E6">
                                      <w:rPr>
                                        <w:b/>
                                        <w:bCs/>
                                        <w:color w:val="1F497D" w:themeColor="text2"/>
                                        <w:sz w:val="96"/>
                                        <w:szCs w:val="96"/>
                                      </w:rPr>
                                      <w:t xml:space="preserve">- </w:t>
                                    </w:r>
                                    <w:r w:rsidR="00545C3C">
                                      <w:rPr>
                                        <w:b/>
                                        <w:bCs/>
                                        <w:color w:val="1F497D" w:themeColor="text2"/>
                                        <w:sz w:val="96"/>
                                        <w:szCs w:val="96"/>
                                      </w:rPr>
                                      <w:t>INTEGRACIÓN</w:t>
                                    </w:r>
                                    <w:r w:rsidR="003D1547">
                                      <w:rPr>
                                        <w:b/>
                                        <w:bCs/>
                                        <w:color w:val="1F497D" w:themeColor="text2"/>
                                        <w:sz w:val="96"/>
                                        <w:szCs w:val="96"/>
                                      </w:rPr>
                                      <w:t>,</w:t>
                                    </w:r>
                                    <w:r w:rsidR="00545C3C">
                                      <w:rPr>
                                        <w:b/>
                                        <w:bCs/>
                                        <w:color w:val="1F497D" w:themeColor="text2"/>
                                        <w:sz w:val="96"/>
                                        <w:szCs w:val="96"/>
                                      </w:rPr>
                                      <w:t xml:space="preserve"> </w:t>
                                    </w:r>
                                    <w:r w:rsidR="003A54B3">
                                      <w:rPr>
                                        <w:b/>
                                        <w:bCs/>
                                        <w:color w:val="1F497D" w:themeColor="text2"/>
                                        <w:sz w:val="96"/>
                                        <w:szCs w:val="96"/>
                                      </w:rPr>
                                      <w:t xml:space="preserve">AUTOMATIZACIÓN </w:t>
                                    </w:r>
                                    <w:r w:rsidR="00C341E6">
                                      <w:rPr>
                                        <w:b/>
                                        <w:bCs/>
                                        <w:color w:val="1F497D" w:themeColor="text2"/>
                                        <w:sz w:val="96"/>
                                        <w:szCs w:val="96"/>
                                      </w:rPr>
                                      <w:t>Y</w:t>
                                    </w:r>
                                    <w:r w:rsidR="003A54B3">
                                      <w:rPr>
                                        <w:b/>
                                        <w:bCs/>
                                        <w:color w:val="1F497D" w:themeColor="text2"/>
                                        <w:sz w:val="96"/>
                                        <w:szCs w:val="96"/>
                                      </w:rPr>
                                      <w:t xml:space="preserve"> MODELO DE NEGOCIO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3EB17FF" w14:textId="37640D5E" w:rsidR="00C341E6" w:rsidRPr="00EF2FF8" w:rsidRDefault="00C341E6" w:rsidP="00C341E6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b/>
                                        <w:bCs/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tRABAJO REALIZADO POR:</w:t>
                                    </w:r>
                                  </w:p>
                                </w:sdtContent>
                              </w:sdt>
                              <w:p w14:paraId="4D047837" w14:textId="77777777" w:rsidR="00C341E6" w:rsidRPr="00C317F4" w:rsidRDefault="00C341E6" w:rsidP="00C341E6">
                                <w:pPr>
                                  <w:pStyle w:val="Sinespaciado"/>
                                  <w:spacing w:before="40" w:after="40"/>
                                  <w:rPr>
                                    <w:caps/>
                                    <w:color w:val="215868" w:themeColor="accent5" w:themeShade="80"/>
                                  </w:rPr>
                                </w:pPr>
                                <w:r w:rsidRPr="00C317F4">
                                  <w:rPr>
                                    <w:caps/>
                                    <w:color w:val="215868" w:themeColor="accent5" w:themeShade="80"/>
                                  </w:rPr>
                                  <w:t>José A. Rodríguez López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FD8C5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left:0;text-align:left;margin-left:0;margin-top:239.55pt;width:433.15pt;height:363.1pt;z-index:251660288;visibility:visible;mso-wrap-style:square;mso-width-percent:0;mso-height-percent:0;mso-wrap-distance-left:14.4pt;mso-wrap-distance-top:0;mso-wrap-distance-right:14.4pt;mso-wrap-distance-bottom:0;mso-position-horizontal:center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" filled="f" stroked="f" strokeweight=".5pt">
                    <v:textbox inset="0,0,0,0">
                      <w:txbxContent>
                        <w:p w14:paraId="043798BC" w14:textId="4E40B3EB" w:rsidR="00C341E6" w:rsidRPr="00950852" w:rsidRDefault="00000000" w:rsidP="00C341E6">
                          <w:pPr>
                            <w:pStyle w:val="Sinespaciado"/>
                            <w:spacing w:before="40" w:after="560" w:line="216" w:lineRule="auto"/>
                            <w:rPr>
                              <w:b/>
                              <w:bCs/>
                              <w:color w:val="1F497D" w:themeColor="text2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F497D" w:themeColor="text2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C341E6">
                                <w:rPr>
                                  <w:b/>
                                  <w:bCs/>
                                  <w:color w:val="1F497D" w:themeColor="text2"/>
                                  <w:sz w:val="96"/>
                                  <w:szCs w:val="96"/>
                                </w:rPr>
                                <w:t>Práctica</w:t>
                              </w:r>
                              <w:proofErr w:type="spellEnd"/>
                              <w:r w:rsidR="00C341E6">
                                <w:rPr>
                                  <w:b/>
                                  <w:bCs/>
                                  <w:color w:val="1F497D" w:themeColor="text2"/>
                                  <w:sz w:val="96"/>
                                  <w:szCs w:val="96"/>
                                </w:rPr>
                                <w:t xml:space="preserve"> </w:t>
                              </w:r>
                              <w:r w:rsidR="00545C3C">
                                <w:rPr>
                                  <w:b/>
                                  <w:bCs/>
                                  <w:color w:val="1F497D" w:themeColor="text2"/>
                                  <w:sz w:val="96"/>
                                  <w:szCs w:val="96"/>
                                </w:rPr>
                                <w:t>5</w:t>
                              </w:r>
                              <w:r w:rsidR="00C341E6">
                                <w:rPr>
                                  <w:b/>
                                  <w:bCs/>
                                  <w:color w:val="1F497D" w:themeColor="text2"/>
                                  <w:sz w:val="96"/>
                                  <w:szCs w:val="96"/>
                                </w:rPr>
                                <w:t xml:space="preserve">- </w:t>
                              </w:r>
                              <w:r w:rsidR="00545C3C">
                                <w:rPr>
                                  <w:b/>
                                  <w:bCs/>
                                  <w:color w:val="1F497D" w:themeColor="text2"/>
                                  <w:sz w:val="96"/>
                                  <w:szCs w:val="96"/>
                                </w:rPr>
                                <w:t>INTEGRACIÓN</w:t>
                              </w:r>
                              <w:r w:rsidR="003D1547">
                                <w:rPr>
                                  <w:b/>
                                  <w:bCs/>
                                  <w:color w:val="1F497D" w:themeColor="text2"/>
                                  <w:sz w:val="96"/>
                                  <w:szCs w:val="96"/>
                                </w:rPr>
                                <w:t>,</w:t>
                              </w:r>
                              <w:r w:rsidR="00545C3C">
                                <w:rPr>
                                  <w:b/>
                                  <w:bCs/>
                                  <w:color w:val="1F497D" w:themeColor="text2"/>
                                  <w:sz w:val="96"/>
                                  <w:szCs w:val="96"/>
                                </w:rPr>
                                <w:t xml:space="preserve"> </w:t>
                              </w:r>
                              <w:r w:rsidR="003A54B3">
                                <w:rPr>
                                  <w:b/>
                                  <w:bCs/>
                                  <w:color w:val="1F497D" w:themeColor="text2"/>
                                  <w:sz w:val="96"/>
                                  <w:szCs w:val="96"/>
                                </w:rPr>
                                <w:t xml:space="preserve">AUTOMATIZACIÓN </w:t>
                              </w:r>
                              <w:r w:rsidR="00C341E6">
                                <w:rPr>
                                  <w:b/>
                                  <w:bCs/>
                                  <w:color w:val="1F497D" w:themeColor="text2"/>
                                  <w:sz w:val="96"/>
                                  <w:szCs w:val="96"/>
                                </w:rPr>
                                <w:t>Y</w:t>
                              </w:r>
                              <w:r w:rsidR="003A54B3">
                                <w:rPr>
                                  <w:b/>
                                  <w:bCs/>
                                  <w:color w:val="1F497D" w:themeColor="text2"/>
                                  <w:sz w:val="96"/>
                                  <w:szCs w:val="96"/>
                                </w:rPr>
                                <w:t xml:space="preserve"> MODELO DE NEGOCIO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3EB17FF" w14:textId="37640D5E" w:rsidR="00C341E6" w:rsidRPr="00EF2FF8" w:rsidRDefault="00C341E6" w:rsidP="00C341E6">
                              <w:pPr>
                                <w:pStyle w:val="Sinespaciado"/>
                                <w:spacing w:before="40" w:after="40"/>
                                <w:rPr>
                                  <w:b/>
                                  <w:bCs/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tRABAJO REALIZADO POR:</w:t>
                              </w:r>
                            </w:p>
                          </w:sdtContent>
                        </w:sdt>
                        <w:p w14:paraId="4D047837" w14:textId="77777777" w:rsidR="00C341E6" w:rsidRPr="00C317F4" w:rsidRDefault="00C341E6" w:rsidP="00C341E6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215868" w:themeColor="accent5" w:themeShade="80"/>
                            </w:rPr>
                          </w:pPr>
                          <w:r w:rsidRPr="00C317F4">
                            <w:rPr>
                              <w:caps/>
                              <w:color w:val="215868" w:themeColor="accent5" w:themeShade="80"/>
                            </w:rPr>
                            <w:t>José A. Rodríguez López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73BCFC" wp14:editId="0B25FA7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F84A302" w14:textId="77777777" w:rsidR="00C341E6" w:rsidRDefault="00C341E6" w:rsidP="00C341E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873BCFC" id="Rectángulo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F84A302" w14:textId="77777777" w:rsidR="00C341E6" w:rsidRDefault="00C341E6" w:rsidP="00C341E6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245344105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4B3D2807" w14:textId="77777777" w:rsidR="00C341E6" w:rsidRDefault="00C341E6" w:rsidP="00694674">
          <w:pPr>
            <w:pStyle w:val="TtuloTDC"/>
          </w:pPr>
          <w:r>
            <w:t>Contenido</w:t>
          </w:r>
        </w:p>
        <w:p w14:paraId="783A9BD4" w14:textId="441B0710" w:rsidR="00AD7029" w:rsidRDefault="00C341E6">
          <w:pPr>
            <w:pStyle w:val="TDC1"/>
            <w:rPr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20487" w:history="1">
            <w:r w:rsidR="00AD7029" w:rsidRPr="00A27579">
              <w:rPr>
                <w:rStyle w:val="Hipervnculo"/>
                <w:noProof/>
              </w:rPr>
              <w:t>API de Generación de Texto con Proxy Seguro</w:t>
            </w:r>
            <w:r w:rsidR="00AD7029">
              <w:rPr>
                <w:noProof/>
                <w:webHidden/>
              </w:rPr>
              <w:tab/>
            </w:r>
            <w:r w:rsidR="00AD7029">
              <w:rPr>
                <w:noProof/>
                <w:webHidden/>
              </w:rPr>
              <w:fldChar w:fldCharType="begin"/>
            </w:r>
            <w:r w:rsidR="00AD7029">
              <w:rPr>
                <w:noProof/>
                <w:webHidden/>
              </w:rPr>
              <w:instrText xml:space="preserve"> PAGEREF _Toc225720487 \h </w:instrText>
            </w:r>
            <w:r w:rsidR="00AD7029">
              <w:rPr>
                <w:noProof/>
                <w:webHidden/>
              </w:rPr>
            </w:r>
            <w:r w:rsidR="00AD7029">
              <w:rPr>
                <w:noProof/>
                <w:webHidden/>
              </w:rPr>
              <w:fldChar w:fldCharType="separate"/>
            </w:r>
            <w:r w:rsidR="00AD7029">
              <w:rPr>
                <w:noProof/>
                <w:webHidden/>
              </w:rPr>
              <w:t>5</w:t>
            </w:r>
            <w:r w:rsidR="00AD7029">
              <w:rPr>
                <w:noProof/>
                <w:webHidden/>
              </w:rPr>
              <w:fldChar w:fldCharType="end"/>
            </w:r>
          </w:hyperlink>
        </w:p>
        <w:p w14:paraId="7B78FD70" w14:textId="58760576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88" w:history="1">
            <w:r w:rsidRPr="00A27579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FA167" w14:textId="5017B76C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89" w:history="1">
            <w:r w:rsidRPr="00A27579">
              <w:rPr>
                <w:rStyle w:val="Hipervnculo"/>
                <w:noProof/>
              </w:rPr>
              <w:t>2. Definiciones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FE606" w14:textId="34B3BBA8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90" w:history="1">
            <w:r w:rsidRPr="00A27579">
              <w:rPr>
                <w:rStyle w:val="Hipervnculo"/>
                <w:noProof/>
              </w:rPr>
              <w:t>2.1.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86CE4" w14:textId="33F83EB8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91" w:history="1">
            <w:r w:rsidRPr="00A27579">
              <w:rPr>
                <w:rStyle w:val="Hipervnculo"/>
                <w:noProof/>
              </w:rPr>
              <w:t>2.2.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63235" w14:textId="4DB27F13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92" w:history="1">
            <w:r w:rsidRPr="00A27579">
              <w:rPr>
                <w:rStyle w:val="Hipervnculo"/>
                <w:noProof/>
              </w:rPr>
              <w:t>2.3. Generación de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0EAC2" w14:textId="4F11E19B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93" w:history="1">
            <w:r w:rsidRPr="00A27579">
              <w:rPr>
                <w:rStyle w:val="Hipervnculo"/>
                <w:noProof/>
              </w:rPr>
              <w:t>2.4. Integración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ABD3C" w14:textId="7CCD4820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94" w:history="1">
            <w:r w:rsidRPr="00A27579">
              <w:rPr>
                <w:rStyle w:val="Hipervnculo"/>
                <w:noProof/>
              </w:rPr>
              <w:t>2.5. IA remota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9FCF" w14:textId="5518806C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95" w:history="1">
            <w:r w:rsidRPr="00A27579">
              <w:rPr>
                <w:rStyle w:val="Hipervnculo"/>
                <w:noProof/>
              </w:rPr>
              <w:t>2.6. Arquitectura cliente-servidor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18917" w14:textId="2A72124B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96" w:history="1">
            <w:r w:rsidRPr="00A27579">
              <w:rPr>
                <w:rStyle w:val="Hipervnculo"/>
                <w:noProof/>
              </w:rPr>
              <w:t>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F65F" w14:textId="7ABC2CB6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97" w:history="1">
            <w:r w:rsidRPr="00A27579">
              <w:rPr>
                <w:rStyle w:val="Hipervnculo"/>
                <w:noProof/>
              </w:rPr>
              <w:t>3.1.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C6B22" w14:textId="0ED53282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98" w:history="1">
            <w:r w:rsidRPr="00A27579">
              <w:rPr>
                <w:rStyle w:val="Hipervnculo"/>
                <w:noProof/>
              </w:rPr>
              <w:t>4.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6E246" w14:textId="1750D3AD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499" w:history="1">
            <w:r w:rsidRPr="00A27579">
              <w:rPr>
                <w:rStyle w:val="Hipervnculo"/>
                <w:noProof/>
              </w:rPr>
              <w:t>5. Fases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3790F" w14:textId="1C4BDF3F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00" w:history="1">
            <w:r w:rsidRPr="00A27579">
              <w:rPr>
                <w:rStyle w:val="Hipervnculo"/>
                <w:noProof/>
              </w:rPr>
              <w:t>6. Descripción técnica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8284A" w14:textId="5BC65D83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01" w:history="1">
            <w:r w:rsidRPr="00A27579">
              <w:rPr>
                <w:rStyle w:val="Hipervnculo"/>
                <w:noProof/>
              </w:rPr>
              <w:t>6.1. Estructura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E71D3" w14:textId="2C8B6206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02" w:history="1">
            <w:r w:rsidRPr="00A27579">
              <w:rPr>
                <w:rStyle w:val="Hipervnculo"/>
                <w:noProof/>
              </w:rPr>
              <w:t>6.2. Configuración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1AEC7" w14:textId="745F9123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03" w:history="1">
            <w:r w:rsidRPr="00A27579">
              <w:rPr>
                <w:rStyle w:val="Hipervnculo"/>
                <w:noProof/>
              </w:rPr>
              <w:t>6.3. Seguridad y políticas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ADD55" w14:textId="41962E11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04" w:history="1">
            <w:r w:rsidRPr="00A27579">
              <w:rPr>
                <w:rStyle w:val="Hipervnculo"/>
                <w:noProof/>
              </w:rPr>
              <w:t>6.4. Modelos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A0C4C" w14:textId="6A4D6FC0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05" w:history="1">
            <w:r w:rsidRPr="00A27579">
              <w:rPr>
                <w:rStyle w:val="Hipervnculo"/>
                <w:noProof/>
              </w:rPr>
              <w:t>6.5. Endpoints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6BAB7" w14:textId="1E94C33D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06" w:history="1">
            <w:r w:rsidRPr="00A27579">
              <w:rPr>
                <w:rStyle w:val="Hipervnculo"/>
                <w:noProof/>
              </w:rPr>
              <w:t>6.6. Lógica de generación (POST /generate-proxy)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5E91B" w14:textId="060FBA61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07" w:history="1">
            <w:r w:rsidRPr="00A27579">
              <w:rPr>
                <w:rStyle w:val="Hipervnculo"/>
                <w:noProof/>
              </w:rPr>
              <w:t>6.7. Postprocesamiento de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C767D" w14:textId="236F365A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08" w:history="1">
            <w:r w:rsidRPr="00A27579">
              <w:rPr>
                <w:rStyle w:val="Hipervnculo"/>
                <w:noProof/>
              </w:rPr>
              <w:t>6.8. Manejo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A96C4" w14:textId="1294E9BB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09" w:history="1">
            <w:r w:rsidRPr="00A27579">
              <w:rPr>
                <w:rStyle w:val="Hipervnculo"/>
                <w:noProof/>
              </w:rPr>
              <w:t>6.9. Estructura HTML del frontend (web/index.html)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B2B1" w14:textId="636D26E2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10" w:history="1">
            <w:r w:rsidRPr="00A27579">
              <w:rPr>
                <w:rStyle w:val="Hipervnculo"/>
                <w:noProof/>
              </w:rPr>
              <w:t>6.10. Estilos CSS (web/styles.css)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3A2B" w14:textId="6B842FAB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11" w:history="1">
            <w:r w:rsidRPr="00A27579">
              <w:rPr>
                <w:rStyle w:val="Hipervnculo"/>
                <w:noProof/>
              </w:rPr>
              <w:t>6.11. Lógica JavaScript (web/app.js)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E65DA" w14:textId="4201FB14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12" w:history="1">
            <w:r w:rsidRPr="00A27579">
              <w:rPr>
                <w:rStyle w:val="Hipervnculo"/>
                <w:noProof/>
              </w:rPr>
              <w:t>7. Flujo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63B0F" w14:textId="58086F70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13" w:history="1">
            <w:r w:rsidRPr="00A27579">
              <w:rPr>
                <w:rStyle w:val="Hipervnculo"/>
                <w:noProof/>
              </w:rPr>
              <w:t>8. Dependencias requeridas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6048" w14:textId="06015C85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14" w:history="1">
            <w:r w:rsidRPr="00A27579">
              <w:rPr>
                <w:rStyle w:val="Hipervnculo"/>
                <w:noProof/>
              </w:rPr>
              <w:t>8.1.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E559D" w14:textId="28312A35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15" w:history="1">
            <w:r w:rsidRPr="00A27579">
              <w:rPr>
                <w:rStyle w:val="Hipervnculo"/>
                <w:noProof/>
              </w:rPr>
              <w:t>8.2. uvicorn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74F5C" w14:textId="350F096A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16" w:history="1">
            <w:r w:rsidRPr="00A27579">
              <w:rPr>
                <w:rStyle w:val="Hipervnculo"/>
                <w:noProof/>
              </w:rPr>
              <w:t>8.3. pydantic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68C6" w14:textId="2F6D2CF5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17" w:history="1">
            <w:r w:rsidRPr="00A27579">
              <w:rPr>
                <w:rStyle w:val="Hipervnculo"/>
                <w:noProof/>
              </w:rPr>
              <w:t>8.4. httpx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1A38" w14:textId="01C65BF3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18" w:history="1">
            <w:r w:rsidRPr="00A27579">
              <w:rPr>
                <w:rStyle w:val="Hipervnculo"/>
                <w:noProof/>
              </w:rPr>
              <w:t>9. Instrucciones de ejecución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A937" w14:textId="031D3421" w:rsidR="00AD7029" w:rsidRDefault="00AD7029">
          <w:pPr>
            <w:pStyle w:val="TDC1"/>
            <w:rPr>
              <w:noProof/>
              <w:kern w:val="2"/>
              <w:lang w:eastAsia="es-ES"/>
              <w14:ligatures w14:val="standardContextual"/>
            </w:rPr>
          </w:pPr>
          <w:hyperlink w:anchor="_Toc225720519" w:history="1">
            <w:r w:rsidRPr="00A27579">
              <w:rPr>
                <w:rStyle w:val="Hipervnculo"/>
                <w:noProof/>
              </w:rPr>
              <w:t>Informe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678C6" w14:textId="5CE2D5A2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20" w:history="1">
            <w:r w:rsidRPr="00A27579">
              <w:rPr>
                <w:rStyle w:val="Hipervnculo"/>
                <w:noProof/>
              </w:rPr>
              <w:t>1.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41CF2" w14:textId="4A0A8D18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21" w:history="1">
            <w:r w:rsidRPr="00A27579">
              <w:rPr>
                <w:rStyle w:val="Hipervnculo"/>
                <w:noProof/>
              </w:rPr>
              <w:t>2. Modelo de automatización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41A9" w14:textId="7F38AC53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22" w:history="1">
            <w:r w:rsidRPr="00A27579">
              <w:rPr>
                <w:rStyle w:val="Hipervnculo"/>
                <w:noProof/>
              </w:rPr>
              <w:t>2.1. Proceso de negocio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ED0C1" w14:textId="4A9B17F9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23" w:history="1">
            <w:r w:rsidRPr="00A27579">
              <w:rPr>
                <w:rStyle w:val="Hipervnculo"/>
                <w:noProof/>
              </w:rPr>
              <w:t>2.2. Flujo automatizado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B4638" w14:textId="2E6F8233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24" w:history="1">
            <w:r w:rsidRPr="00A27579">
              <w:rPr>
                <w:rStyle w:val="Hipervnculo"/>
                <w:noProof/>
              </w:rPr>
              <w:t>2.3.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19E79" w14:textId="42E19EA8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25" w:history="1">
            <w:r w:rsidRPr="00A27579">
              <w:rPr>
                <w:rStyle w:val="Hipervnculo"/>
                <w:noProof/>
              </w:rPr>
              <w:t>2.4. Riesgos y mitigaciones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95069" w14:textId="13CD1744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26" w:history="1">
            <w:r w:rsidRPr="00A27579">
              <w:rPr>
                <w:rStyle w:val="Hipervnculo"/>
                <w:noProof/>
              </w:rPr>
              <w:t>3. Modelo de negocio para startup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EBEC9" w14:textId="7622062F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27" w:history="1">
            <w:r w:rsidRPr="00A27579">
              <w:rPr>
                <w:rStyle w:val="Hipervnculo"/>
                <w:noProof/>
              </w:rPr>
              <w:t>3.1. Alternativas evaluadas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9FB6A" w14:textId="41FB6393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28" w:history="1">
            <w:r w:rsidRPr="00A27579">
              <w:rPr>
                <w:rStyle w:val="Hipervnculo"/>
                <w:noProof/>
              </w:rPr>
              <w:t>3.2 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ED58C" w14:textId="681B2EA2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29" w:history="1">
            <w:r w:rsidRPr="00A27579">
              <w:rPr>
                <w:rStyle w:val="Hipervnculo"/>
                <w:noProof/>
              </w:rPr>
              <w:t>3.3. Propuesta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30CA3" w14:textId="1CD05D88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30" w:history="1">
            <w:r w:rsidRPr="00A27579">
              <w:rPr>
                <w:rStyle w:val="Hipervnculo"/>
                <w:noProof/>
              </w:rPr>
              <w:t>3.4. Segmentos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8AC93" w14:textId="3A60CB40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31" w:history="1">
            <w:r w:rsidRPr="00A27579">
              <w:rPr>
                <w:rStyle w:val="Hipervnculo"/>
                <w:noProof/>
              </w:rPr>
              <w:t>3.5. Métricas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3155" w14:textId="08DE73DB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32" w:history="1">
            <w:r w:rsidRPr="00A27579">
              <w:rPr>
                <w:rStyle w:val="Hipervnculo"/>
                <w:noProof/>
              </w:rPr>
              <w:t>4. Estrategia corporativa (empresa existente)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70FB" w14:textId="3B889F92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33" w:history="1">
            <w:r w:rsidRPr="00A27579">
              <w:rPr>
                <w:rStyle w:val="Hipervnculo"/>
                <w:noProof/>
              </w:rPr>
              <w:t>4.1. Integración para ventaja competitiva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124A0" w14:textId="5A499B55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34" w:history="1">
            <w:r w:rsidRPr="00A27579">
              <w:rPr>
                <w:rStyle w:val="Hipervnculo"/>
                <w:noProof/>
              </w:rPr>
              <w:t>4.2. Ruta de adopción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E6FE" w14:textId="223EDB02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35" w:history="1">
            <w:r w:rsidRPr="00A27579">
              <w:rPr>
                <w:rStyle w:val="Hipervnculo"/>
                <w:noProof/>
              </w:rPr>
              <w:t>4.3. Ventaja competitiva concreta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86215" w14:textId="0CA5B1C4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36" w:history="1">
            <w:r w:rsidRPr="00A27579">
              <w:rPr>
                <w:rStyle w:val="Hipervnculo"/>
                <w:noProof/>
              </w:rPr>
              <w:t>5. Convergencia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7A83A" w14:textId="07CF542C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37" w:history="1">
            <w:r w:rsidRPr="00A27579">
              <w:rPr>
                <w:rStyle w:val="Hipervnculo"/>
                <w:noProof/>
              </w:rPr>
              <w:t>5.1. IoT +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A8CA" w14:textId="2E2C46BD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38" w:history="1">
            <w:r w:rsidRPr="00A27579">
              <w:rPr>
                <w:rStyle w:val="Hipervnculo"/>
                <w:noProof/>
              </w:rPr>
              <w:t>5.2. Blockchain +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1208F" w14:textId="3C567CFB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39" w:history="1">
            <w:r w:rsidRPr="00A27579">
              <w:rPr>
                <w:rStyle w:val="Hipervnculo"/>
                <w:noProof/>
              </w:rPr>
              <w:t>6. Viabilidad y hoja de ruta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AB2E3" w14:textId="34E56CDB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40" w:history="1">
            <w:r w:rsidRPr="00A27579">
              <w:rPr>
                <w:rStyle w:val="Hipervnculo"/>
                <w:noProof/>
              </w:rPr>
              <w:t>6.1. Viabilidad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9D5C" w14:textId="3E6ECBAD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41" w:history="1">
            <w:r w:rsidRPr="00A27579">
              <w:rPr>
                <w:rStyle w:val="Hipervnculo"/>
                <w:noProof/>
              </w:rPr>
              <w:t>6.2. Viabilidad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AA5AB" w14:textId="7F160743" w:rsidR="00AD7029" w:rsidRDefault="00AD7029">
          <w:pPr>
            <w:pStyle w:val="TDC3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42" w:history="1">
            <w:r w:rsidRPr="00A27579">
              <w:rPr>
                <w:rStyle w:val="Hipervnculo"/>
                <w:noProof/>
              </w:rPr>
              <w:t>6.3. Roadmap sugerido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26365" w14:textId="219E10D1" w:rsidR="00AD7029" w:rsidRDefault="00AD7029">
          <w:pPr>
            <w:pStyle w:val="TDC2"/>
            <w:tabs>
              <w:tab w:val="right" w:leader="dot" w:pos="9063"/>
            </w:tabs>
            <w:rPr>
              <w:noProof/>
              <w:kern w:val="2"/>
              <w:lang w:eastAsia="es-ES"/>
              <w14:ligatures w14:val="standardContextual"/>
            </w:rPr>
          </w:pPr>
          <w:hyperlink w:anchor="_Toc225720543" w:history="1">
            <w:r w:rsidRPr="00A27579">
              <w:rPr>
                <w:rStyle w:val="Hipervnculo"/>
                <w:noProof/>
              </w:rPr>
              <w:t>7.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BE5C8" w14:textId="34BBDE1A" w:rsidR="00C341E6" w:rsidRDefault="00C341E6" w:rsidP="00694674">
          <w:r>
            <w:rPr>
              <w:b/>
              <w:bCs/>
            </w:rPr>
            <w:fldChar w:fldCharType="end"/>
          </w:r>
        </w:p>
      </w:sdtContent>
    </w:sdt>
    <w:p w14:paraId="3464A0AD" w14:textId="1E096CCA" w:rsidR="00FA300A" w:rsidRPr="00FA300A" w:rsidRDefault="00C341E6" w:rsidP="00FA300A">
      <w:pPr>
        <w:rPr>
          <w:b/>
          <w:bCs/>
        </w:rPr>
      </w:pPr>
      <w:r>
        <w:br w:type="page"/>
      </w:r>
    </w:p>
    <w:p w14:paraId="1374CEA3" w14:textId="21F48D27" w:rsidR="00FA300A" w:rsidRPr="00FA300A" w:rsidRDefault="00FA300A" w:rsidP="00FA300A">
      <w:pPr>
        <w:pStyle w:val="Ttulo1"/>
      </w:pPr>
      <w:bookmarkStart w:id="0" w:name="_Toc225720487"/>
      <w:r w:rsidRPr="00FA300A">
        <w:lastRenderedPageBreak/>
        <w:t>API de Generación de Texto con Proxy Seguro</w:t>
      </w:r>
      <w:bookmarkEnd w:id="0"/>
    </w:p>
    <w:p w14:paraId="59279E11" w14:textId="0D20EEFF" w:rsidR="00FA300A" w:rsidRPr="00F40CF2" w:rsidRDefault="00F40CF2" w:rsidP="00F40CF2">
      <w:pPr>
        <w:pStyle w:val="Ttulo2"/>
      </w:pPr>
      <w:bookmarkStart w:id="1" w:name="_Toc225720488"/>
      <w:r w:rsidRPr="00F40CF2">
        <w:t xml:space="preserve">1. </w:t>
      </w:r>
      <w:r w:rsidR="00516516">
        <w:t>Introducción</w:t>
      </w:r>
      <w:bookmarkEnd w:id="1"/>
    </w:p>
    <w:p w14:paraId="5FE7CD23" w14:textId="77777777" w:rsidR="00FA300A" w:rsidRPr="00FA300A" w:rsidRDefault="00FA300A" w:rsidP="00F40CF2">
      <w:r w:rsidRPr="00FA300A">
        <w:t>Esta práctica desarrolla una aplicación web que genera texto mediante un proxy API. El sistema recibe parámetros del usuario, los envía a un servicio remoto, procesa el resultado y lo devuelve de forma limpia y coherente. El nivel de sofisticación radica en la validación exhaustiva, protección de credenciales y estrategia inteligente de ampliación de generación hasta obtener texto con cierre natural.</w:t>
      </w:r>
    </w:p>
    <w:p w14:paraId="3A3D1A00" w14:textId="01ABF4FB" w:rsidR="00682EB2" w:rsidRDefault="00682EB2" w:rsidP="00682EB2">
      <w:pPr>
        <w:pStyle w:val="Ttulo2"/>
      </w:pPr>
      <w:bookmarkStart w:id="2" w:name="_Toc225720489"/>
      <w:r>
        <w:t xml:space="preserve">2. </w:t>
      </w:r>
      <w:r w:rsidR="00FE6E1A">
        <w:t>Definiciones</w:t>
      </w:r>
      <w:r>
        <w:t xml:space="preserve"> clave</w:t>
      </w:r>
      <w:bookmarkEnd w:id="2"/>
    </w:p>
    <w:p w14:paraId="51CCD69B" w14:textId="77777777" w:rsidR="00B13ECE" w:rsidRDefault="00682EB2" w:rsidP="009C4AF3">
      <w:pPr>
        <w:pStyle w:val="Ttulo3"/>
      </w:pPr>
      <w:bookmarkStart w:id="3" w:name="_Toc225720490"/>
      <w:r>
        <w:t>2.1</w:t>
      </w:r>
      <w:r w:rsidR="00B13ECE">
        <w:t xml:space="preserve">. </w:t>
      </w:r>
      <w:proofErr w:type="spellStart"/>
      <w:r w:rsidR="00FA300A" w:rsidRPr="00FA300A">
        <w:t>FastAPI</w:t>
      </w:r>
      <w:bookmarkEnd w:id="3"/>
      <w:proofErr w:type="spellEnd"/>
    </w:p>
    <w:p w14:paraId="2A015F70" w14:textId="1A89FC72" w:rsidR="00FA476C" w:rsidRPr="00FA476C" w:rsidRDefault="00FA476C" w:rsidP="00FA476C">
      <w:r w:rsidRPr="00FA476C">
        <w:t xml:space="preserve">Framework moderno de Python pensado para crear </w:t>
      </w:r>
      <w:proofErr w:type="spellStart"/>
      <w:r w:rsidRPr="00FA476C">
        <w:t>APIs</w:t>
      </w:r>
      <w:proofErr w:type="spellEnd"/>
      <w:r w:rsidRPr="00FA476C">
        <w:t xml:space="preserve"> de forma rápida y ordenada.</w:t>
      </w:r>
      <w:r w:rsidRPr="00FA476C">
        <w:br/>
        <w:t>Destaca por su rendimiento, su soporte nativo para asincronía y por generar documentación automática. Es muy útil para montar servicios que expongan modelos de IA o microservicios ligeros.</w:t>
      </w:r>
    </w:p>
    <w:p w14:paraId="699F866E" w14:textId="77777777" w:rsidR="00B13ECE" w:rsidRDefault="00B13ECE" w:rsidP="009C4AF3">
      <w:pPr>
        <w:pStyle w:val="Ttulo3"/>
      </w:pPr>
      <w:bookmarkStart w:id="4" w:name="_Toc225720491"/>
      <w:r>
        <w:t>2.2. P</w:t>
      </w:r>
      <w:r w:rsidR="00FA300A" w:rsidRPr="00FA300A">
        <w:t>roxy</w:t>
      </w:r>
      <w:bookmarkEnd w:id="4"/>
    </w:p>
    <w:p w14:paraId="5060F697" w14:textId="77777777" w:rsidR="005B473D" w:rsidRDefault="005B473D" w:rsidP="005B473D">
      <w:r w:rsidRPr="005B473D">
        <w:t>Servicio que actúa como intermediario entre un cliente y un servidor.</w:t>
      </w:r>
      <w:r w:rsidRPr="005B473D">
        <w:br/>
        <w:t>Puede redirigir peticiones, aplicar filtros, añadir seguridad o unificar el acceso a varios servicios. En entornos de IA suele utilizarse para gestionar el tráfico hacia modelos remotos o proveedores externos.</w:t>
      </w:r>
    </w:p>
    <w:p w14:paraId="64A57405" w14:textId="46E81456" w:rsidR="00B13ECE" w:rsidRDefault="00B13ECE" w:rsidP="005B473D">
      <w:pPr>
        <w:pStyle w:val="Ttulo3"/>
      </w:pPr>
      <w:bookmarkStart w:id="5" w:name="_Toc225720492"/>
      <w:r>
        <w:t>2.3. G</w:t>
      </w:r>
      <w:r w:rsidR="00FA300A" w:rsidRPr="00FA300A">
        <w:t>eneración de texto</w:t>
      </w:r>
      <w:bookmarkEnd w:id="5"/>
    </w:p>
    <w:p w14:paraId="48A2B9BB" w14:textId="77777777" w:rsidR="00FE3AA9" w:rsidRDefault="00FE3AA9" w:rsidP="00FE3AA9">
      <w:r w:rsidRPr="00FE3AA9">
        <w:t>Capacidad de un modelo de inteligencia artificial para producir texto coherente a partir de una instrucción o contexto.</w:t>
      </w:r>
    </w:p>
    <w:p w14:paraId="77053886" w14:textId="25BC05B7" w:rsidR="00FE3AA9" w:rsidRPr="00FE3AA9" w:rsidRDefault="00FE3AA9" w:rsidP="00FE3AA9">
      <w:r w:rsidRPr="00FE3AA9">
        <w:t>Incluye tareas como redactar, resumir, responder preguntas o continuar una frase. Los modelos LLM son los que realizan este tipo de trabajo.</w:t>
      </w:r>
    </w:p>
    <w:p w14:paraId="6C607E0C" w14:textId="77777777" w:rsidR="009C4AF3" w:rsidRDefault="009C4AF3" w:rsidP="009C4AF3">
      <w:pPr>
        <w:pStyle w:val="Ttulo3"/>
      </w:pPr>
      <w:bookmarkStart w:id="6" w:name="_Toc225720493"/>
      <w:r>
        <w:lastRenderedPageBreak/>
        <w:t>2.4. I</w:t>
      </w:r>
      <w:r w:rsidR="00FA300A" w:rsidRPr="00FA300A">
        <w:t>ntegración web</w:t>
      </w:r>
      <w:bookmarkEnd w:id="6"/>
    </w:p>
    <w:p w14:paraId="473DEC20" w14:textId="77777777" w:rsidR="0065687F" w:rsidRDefault="00C20870" w:rsidP="0065687F">
      <w:r w:rsidRPr="00C20870">
        <w:t>Conjunto de mecanismos que permiten que distintas aplicaciones o servicios se comuniquen entre sí a través de Internet.</w:t>
      </w:r>
    </w:p>
    <w:p w14:paraId="1D5F174F" w14:textId="2D9859F9" w:rsidR="00C20870" w:rsidRPr="00C20870" w:rsidRDefault="00C20870" w:rsidP="0065687F">
      <w:r w:rsidRPr="00C20870">
        <w:t xml:space="preserve">Puede incluir </w:t>
      </w:r>
      <w:proofErr w:type="spellStart"/>
      <w:r w:rsidRPr="00C20870">
        <w:t>APIs</w:t>
      </w:r>
      <w:proofErr w:type="spellEnd"/>
      <w:r w:rsidRPr="00C20870">
        <w:t xml:space="preserve"> REST, </w:t>
      </w:r>
      <w:proofErr w:type="spellStart"/>
      <w:r w:rsidRPr="00C20870">
        <w:t>WebSockets</w:t>
      </w:r>
      <w:proofErr w:type="spellEnd"/>
      <w:r w:rsidRPr="00C20870">
        <w:t xml:space="preserve">, </w:t>
      </w:r>
      <w:proofErr w:type="spellStart"/>
      <w:r w:rsidRPr="00C20870">
        <w:t>webhooks</w:t>
      </w:r>
      <w:proofErr w:type="spellEnd"/>
      <w:r w:rsidRPr="00C20870">
        <w:t xml:space="preserve">, autenticación OAuth2, etc. Es la base para conectar un </w:t>
      </w:r>
      <w:proofErr w:type="spellStart"/>
      <w:r w:rsidRPr="00C20870">
        <w:t>frontend</w:t>
      </w:r>
      <w:proofErr w:type="spellEnd"/>
      <w:r w:rsidRPr="00C20870">
        <w:t xml:space="preserve"> con un </w:t>
      </w:r>
      <w:proofErr w:type="spellStart"/>
      <w:r w:rsidRPr="00C20870">
        <w:t>backend</w:t>
      </w:r>
      <w:proofErr w:type="spellEnd"/>
      <w:r w:rsidRPr="00C20870">
        <w:t xml:space="preserve"> o un </w:t>
      </w:r>
      <w:proofErr w:type="spellStart"/>
      <w:r w:rsidRPr="00C20870">
        <w:t>backend</w:t>
      </w:r>
      <w:proofErr w:type="spellEnd"/>
      <w:r w:rsidRPr="00C20870">
        <w:t xml:space="preserve"> con un servicio de IA.</w:t>
      </w:r>
    </w:p>
    <w:p w14:paraId="067286E6" w14:textId="77777777" w:rsidR="009C4AF3" w:rsidRDefault="009C4AF3" w:rsidP="009C4AF3">
      <w:pPr>
        <w:pStyle w:val="Ttulo3"/>
      </w:pPr>
      <w:bookmarkStart w:id="7" w:name="_Toc225720494"/>
      <w:r>
        <w:t xml:space="preserve">2.5. </w:t>
      </w:r>
      <w:r w:rsidR="00FA300A" w:rsidRPr="00FA300A">
        <w:t>IA remota</w:t>
      </w:r>
      <w:bookmarkEnd w:id="7"/>
    </w:p>
    <w:p w14:paraId="6EA7A9F0" w14:textId="77777777" w:rsidR="00A65070" w:rsidRDefault="00A65070" w:rsidP="00A65070">
      <w:r w:rsidRPr="00A65070">
        <w:t>Modelo de inteligencia artificial que se ejecuta en un servidor externo, ya sea en la nube o en otra máquina.</w:t>
      </w:r>
    </w:p>
    <w:p w14:paraId="53AFFA1D" w14:textId="06405FCB" w:rsidR="00A65070" w:rsidRPr="00A65070" w:rsidRDefault="00A65070" w:rsidP="00A65070">
      <w:r w:rsidRPr="00A65070">
        <w:t>El cliente envía la petición, el servidor procesa la solicitud y devuelve la respuesta. Esto permite usar modelos potentes sin necesidad de hardware local especializado.</w:t>
      </w:r>
    </w:p>
    <w:p w14:paraId="058EE461" w14:textId="60DC17D1" w:rsidR="00FA300A" w:rsidRDefault="009C4AF3" w:rsidP="009C4AF3">
      <w:pPr>
        <w:pStyle w:val="Ttulo3"/>
      </w:pPr>
      <w:bookmarkStart w:id="8" w:name="_Toc225720495"/>
      <w:r>
        <w:t>2.6. A</w:t>
      </w:r>
      <w:r w:rsidR="00FA300A" w:rsidRPr="00FA300A">
        <w:t>rquitectura cliente-servidor</w:t>
      </w:r>
      <w:bookmarkEnd w:id="8"/>
    </w:p>
    <w:p w14:paraId="33265102" w14:textId="77777777" w:rsidR="00FE6E1A" w:rsidRDefault="00FE6E1A" w:rsidP="00FE6E1A">
      <w:r w:rsidRPr="00FE6E1A">
        <w:t>Estructura clásica donde un cliente (navegador, aplicación, script) solicita un recurso o servicio, y un servidor lo procesa y responde.</w:t>
      </w:r>
    </w:p>
    <w:p w14:paraId="72B5459E" w14:textId="6F89D496" w:rsidR="00FE6E1A" w:rsidRPr="00FE6E1A" w:rsidRDefault="00FE6E1A" w:rsidP="00FE6E1A">
      <w:r w:rsidRPr="00FE6E1A">
        <w:t xml:space="preserve">Es la base de la mayoría de </w:t>
      </w:r>
      <w:r w:rsidR="008301E8" w:rsidRPr="00FE6E1A">
        <w:t>las aplicaciones</w:t>
      </w:r>
      <w:r w:rsidRPr="00FE6E1A">
        <w:t xml:space="preserve"> web y </w:t>
      </w:r>
      <w:proofErr w:type="spellStart"/>
      <w:r w:rsidRPr="00FE6E1A">
        <w:t>APIs</w:t>
      </w:r>
      <w:proofErr w:type="spellEnd"/>
      <w:r w:rsidRPr="00FE6E1A">
        <w:t xml:space="preserve"> modernas, y encaja perfectamente con sistemas que integran IA remota.</w:t>
      </w:r>
    </w:p>
    <w:p w14:paraId="6A457422" w14:textId="78563548" w:rsidR="00FA300A" w:rsidRPr="00FA300A" w:rsidRDefault="00516516" w:rsidP="00516516">
      <w:pPr>
        <w:pStyle w:val="Ttulo2"/>
      </w:pPr>
      <w:bookmarkStart w:id="9" w:name="_Toc225720496"/>
      <w:r>
        <w:t>3.</w:t>
      </w:r>
      <w:r w:rsidR="00FA300A" w:rsidRPr="00FA300A">
        <w:t xml:space="preserve"> </w:t>
      </w:r>
      <w:r>
        <w:t>Objetivo</w:t>
      </w:r>
      <w:bookmarkEnd w:id="9"/>
    </w:p>
    <w:p w14:paraId="71F4FD2B" w14:textId="77777777" w:rsidR="00247347" w:rsidRDefault="00247347" w:rsidP="00FA300A">
      <w:r w:rsidRPr="00247347">
        <w:t xml:space="preserve">El objetivo central es integrar un servicio remoto de generación de texto mediante un proxy API que actúe como capa de seguridad, control y normalización. En lugar de exponer el navegador directamente a la API remota, se implementa un servidor </w:t>
      </w:r>
      <w:proofErr w:type="spellStart"/>
      <w:r w:rsidRPr="00247347">
        <w:t>FastAPI</w:t>
      </w:r>
      <w:proofErr w:type="spellEnd"/>
      <w:r w:rsidRPr="00247347">
        <w:t xml:space="preserve"> encargado de validar solicitudes, proteger credenciales, aplicar políticas de calidad y gestionar la comunicación con el proveedor externo.</w:t>
      </w:r>
    </w:p>
    <w:p w14:paraId="29033D17" w14:textId="2F06D7EF" w:rsidR="006314C2" w:rsidRPr="00FA300A" w:rsidRDefault="006314C2" w:rsidP="006314C2">
      <w:pPr>
        <w:pStyle w:val="Ttulo3"/>
      </w:pPr>
      <w:bookmarkStart w:id="10" w:name="_Toc225720497"/>
      <w:r>
        <w:t>3</w:t>
      </w:r>
      <w:r w:rsidRPr="00FA300A">
        <w:t>.</w:t>
      </w:r>
      <w:r>
        <w:t>1.</w:t>
      </w:r>
      <w:r w:rsidRPr="00FA300A">
        <w:t xml:space="preserve"> Objetivos específicos</w:t>
      </w:r>
      <w:bookmarkEnd w:id="10"/>
    </w:p>
    <w:p w14:paraId="7C4B598B" w14:textId="77777777" w:rsidR="006314C2" w:rsidRPr="00FA300A" w:rsidRDefault="006314C2" w:rsidP="006314C2">
      <w:pPr>
        <w:ind w:left="380" w:firstLine="0"/>
      </w:pPr>
      <w:r w:rsidRPr="00FA300A">
        <w:t xml:space="preserve">- Implementar validación de entrada exhaustiva en el </w:t>
      </w:r>
      <w:proofErr w:type="spellStart"/>
      <w:r w:rsidRPr="00FA300A">
        <w:t>backend</w:t>
      </w:r>
      <w:proofErr w:type="spellEnd"/>
      <w:r w:rsidRPr="00FA300A">
        <w:t>.</w:t>
      </w:r>
    </w:p>
    <w:p w14:paraId="71B7208E" w14:textId="77777777" w:rsidR="006314C2" w:rsidRPr="00FA300A" w:rsidRDefault="006314C2" w:rsidP="006314C2">
      <w:pPr>
        <w:ind w:left="380" w:firstLine="0"/>
      </w:pPr>
      <w:r w:rsidRPr="00FA300A">
        <w:lastRenderedPageBreak/>
        <w:t>- Establecer comunicación segura y confiable con la API remota.</w:t>
      </w:r>
    </w:p>
    <w:p w14:paraId="1968D98E" w14:textId="77777777" w:rsidR="006314C2" w:rsidRPr="00FA300A" w:rsidRDefault="006314C2" w:rsidP="006314C2">
      <w:pPr>
        <w:ind w:left="380" w:firstLine="0"/>
      </w:pPr>
      <w:r w:rsidRPr="00FA300A">
        <w:t>- Asegurar coherencia textual mediante ampliación incremental de generación hasta obtener cierre natural.</w:t>
      </w:r>
    </w:p>
    <w:p w14:paraId="666EDAB3" w14:textId="77777777" w:rsidR="006314C2" w:rsidRPr="00FA300A" w:rsidRDefault="006314C2" w:rsidP="006314C2">
      <w:pPr>
        <w:ind w:left="380" w:firstLine="0"/>
      </w:pPr>
      <w:r w:rsidRPr="00FA300A">
        <w:t>- Implementar medidas de seguridad HTTP (</w:t>
      </w:r>
      <w:proofErr w:type="spellStart"/>
      <w:r w:rsidRPr="00FA300A">
        <w:t>headers</w:t>
      </w:r>
      <w:proofErr w:type="spellEnd"/>
      <w:r w:rsidRPr="00FA300A">
        <w:t>, protección de credenciales).</w:t>
      </w:r>
    </w:p>
    <w:p w14:paraId="45C8F51F" w14:textId="77777777" w:rsidR="006314C2" w:rsidRPr="00FA300A" w:rsidRDefault="006314C2" w:rsidP="006314C2">
      <w:pPr>
        <w:ind w:left="380" w:firstLine="0"/>
      </w:pPr>
      <w:r w:rsidRPr="00FA300A">
        <w:t>- Crear interfaz web responsiva que se adapte a múltiples dispositivos.</w:t>
      </w:r>
    </w:p>
    <w:p w14:paraId="497075E9" w14:textId="77777777" w:rsidR="006314C2" w:rsidRPr="00FA300A" w:rsidRDefault="006314C2" w:rsidP="006314C2">
      <w:pPr>
        <w:ind w:left="380" w:firstLine="0"/>
      </w:pPr>
      <w:r w:rsidRPr="00FA300A">
        <w:t>- Integrar funcionalidad de accesibilidad mediante síntesis de voz.</w:t>
      </w:r>
    </w:p>
    <w:p w14:paraId="7A6848B4" w14:textId="77777777" w:rsidR="006314C2" w:rsidRPr="00FA300A" w:rsidRDefault="006314C2" w:rsidP="006314C2">
      <w:pPr>
        <w:ind w:left="380" w:firstLine="0"/>
      </w:pPr>
      <w:r w:rsidRPr="00FA300A">
        <w:t>- Demostrar manejo robusto de errores y estados del sistema.</w:t>
      </w:r>
    </w:p>
    <w:p w14:paraId="58984F34" w14:textId="091876D6" w:rsidR="00CB2B88" w:rsidRDefault="006314C2" w:rsidP="006314C2">
      <w:pPr>
        <w:pStyle w:val="Ttulo2"/>
      </w:pPr>
      <w:bookmarkStart w:id="11" w:name="_Toc225720498"/>
      <w:r>
        <w:t>4.</w:t>
      </w:r>
      <w:r w:rsidR="00F26D75">
        <w:t xml:space="preserve"> Arquitectura</w:t>
      </w:r>
      <w:bookmarkEnd w:id="11"/>
    </w:p>
    <w:p w14:paraId="655B5721" w14:textId="6D4B0468" w:rsidR="00FA300A" w:rsidRPr="00FA300A" w:rsidRDefault="00FA300A" w:rsidP="00FA300A">
      <w:r w:rsidRPr="00FA300A">
        <w:t>La arquitectura se organiza en dos capas conectadas:</w:t>
      </w:r>
    </w:p>
    <w:p w14:paraId="7C2A6AB8" w14:textId="52BD6BC3" w:rsidR="00FA300A" w:rsidRPr="00FA300A" w:rsidRDefault="00FA300A" w:rsidP="00413893">
      <w:pPr>
        <w:pStyle w:val="Prrafodelista"/>
        <w:numPr>
          <w:ilvl w:val="0"/>
          <w:numId w:val="123"/>
        </w:numPr>
        <w:ind w:left="737" w:hanging="357"/>
      </w:pPr>
      <w:r w:rsidRPr="0096442D">
        <w:rPr>
          <w:b/>
          <w:bCs/>
        </w:rPr>
        <w:t>Capa de aplicación</w:t>
      </w:r>
      <w:r w:rsidR="000A3A10">
        <w:rPr>
          <w:b/>
          <w:bCs/>
        </w:rPr>
        <w:t xml:space="preserve"> (</w:t>
      </w:r>
      <w:proofErr w:type="spellStart"/>
      <w:r w:rsidR="000A3A10" w:rsidRPr="00FA300A">
        <w:rPr>
          <w:b/>
          <w:bCs/>
        </w:rPr>
        <w:t>Backend</w:t>
      </w:r>
      <w:proofErr w:type="spellEnd"/>
      <w:r w:rsidR="000A3A10">
        <w:rPr>
          <w:b/>
          <w:bCs/>
        </w:rPr>
        <w:t>)</w:t>
      </w:r>
      <w:r w:rsidRPr="0096442D">
        <w:rPr>
          <w:b/>
          <w:bCs/>
        </w:rPr>
        <w:t>:</w:t>
      </w:r>
      <w:r w:rsidRPr="00FA300A">
        <w:t xml:space="preserve"> servidor </w:t>
      </w:r>
      <w:proofErr w:type="spellStart"/>
      <w:r w:rsidRPr="00FA300A">
        <w:t>FastAPI</w:t>
      </w:r>
      <w:proofErr w:type="spellEnd"/>
      <w:r w:rsidRPr="00FA300A">
        <w:t xml:space="preserve"> </w:t>
      </w:r>
      <w:proofErr w:type="gramStart"/>
      <w:r w:rsidR="0096442D" w:rsidRPr="00FA300A">
        <w:t>que</w:t>
      </w:r>
      <w:proofErr w:type="gramEnd"/>
      <w:r w:rsidRPr="00FA300A">
        <w:t xml:space="preserve"> valida, procesa y coordina con el servicio remoto.</w:t>
      </w:r>
    </w:p>
    <w:p w14:paraId="024D1DF7" w14:textId="5A52A398" w:rsidR="00FA300A" w:rsidRPr="00FA300A" w:rsidRDefault="00FA300A" w:rsidP="00413893">
      <w:pPr>
        <w:pStyle w:val="Prrafodelista"/>
        <w:numPr>
          <w:ilvl w:val="0"/>
          <w:numId w:val="123"/>
        </w:numPr>
        <w:ind w:left="737" w:hanging="357"/>
      </w:pPr>
      <w:r w:rsidRPr="0096442D">
        <w:rPr>
          <w:b/>
          <w:bCs/>
        </w:rPr>
        <w:t>Capa de presentación</w:t>
      </w:r>
      <w:r w:rsidR="000A3A10">
        <w:rPr>
          <w:b/>
          <w:bCs/>
        </w:rPr>
        <w:t xml:space="preserve"> (</w:t>
      </w:r>
      <w:proofErr w:type="spellStart"/>
      <w:r w:rsidR="000A3A10" w:rsidRPr="00FA300A">
        <w:rPr>
          <w:b/>
          <w:bCs/>
        </w:rPr>
        <w:t>Frontend</w:t>
      </w:r>
      <w:proofErr w:type="spellEnd"/>
      <w:r w:rsidR="000A3A10">
        <w:rPr>
          <w:b/>
          <w:bCs/>
        </w:rPr>
        <w:t>)</w:t>
      </w:r>
      <w:r w:rsidRPr="0096442D">
        <w:rPr>
          <w:b/>
          <w:bCs/>
        </w:rPr>
        <w:t>:</w:t>
      </w:r>
      <w:r w:rsidRPr="00FA300A">
        <w:t xml:space="preserve"> interfaz web responsiva donde el usuario configura parámetros y consulta resultados.</w:t>
      </w:r>
    </w:p>
    <w:p w14:paraId="3F98E807" w14:textId="77777777" w:rsidR="00FA300A" w:rsidRPr="00FA300A" w:rsidRDefault="00FA300A" w:rsidP="00FA300A">
      <w:r w:rsidRPr="00FA300A">
        <w:t>Esta separación permite mantener control centralizado sobre seguridad, validación y normalización de datos.</w:t>
      </w:r>
    </w:p>
    <w:p w14:paraId="3B3FB4C5" w14:textId="4C116563" w:rsidR="00FA300A" w:rsidRPr="00FA300A" w:rsidRDefault="001B4DE4" w:rsidP="001B4DE4">
      <w:pPr>
        <w:pStyle w:val="Ttulo2"/>
      </w:pPr>
      <w:bookmarkStart w:id="12" w:name="_Toc225720499"/>
      <w:r>
        <w:t>5.</w:t>
      </w:r>
      <w:r w:rsidR="00FA300A" w:rsidRPr="00FA300A">
        <w:t xml:space="preserve"> Fases de desarrollo</w:t>
      </w:r>
      <w:bookmarkEnd w:id="12"/>
    </w:p>
    <w:p w14:paraId="1606BF96" w14:textId="77777777" w:rsidR="00FA300A" w:rsidRPr="00FA300A" w:rsidRDefault="00FA300A" w:rsidP="00FA300A">
      <w:r w:rsidRPr="00FA300A">
        <w:t xml:space="preserve">1. Diseño de modelos de validación con </w:t>
      </w:r>
      <w:proofErr w:type="spellStart"/>
      <w:r w:rsidRPr="00FA300A">
        <w:t>Pydantic</w:t>
      </w:r>
      <w:proofErr w:type="spellEnd"/>
      <w:r w:rsidRPr="00FA300A">
        <w:t>.</w:t>
      </w:r>
    </w:p>
    <w:p w14:paraId="1BF0A50D" w14:textId="77777777" w:rsidR="00FA300A" w:rsidRPr="00FA300A" w:rsidRDefault="00FA300A" w:rsidP="00FA300A">
      <w:r w:rsidRPr="00FA300A">
        <w:t xml:space="preserve">2. Implementación de </w:t>
      </w:r>
      <w:proofErr w:type="spellStart"/>
      <w:r w:rsidRPr="00FA300A">
        <w:t>endpoints</w:t>
      </w:r>
      <w:proofErr w:type="spellEnd"/>
      <w:r w:rsidRPr="00FA300A">
        <w:t xml:space="preserve"> de salud y configuración.</w:t>
      </w:r>
    </w:p>
    <w:p w14:paraId="79F8A91A" w14:textId="77777777" w:rsidR="00FA300A" w:rsidRPr="00FA300A" w:rsidRDefault="00FA300A" w:rsidP="00FA300A">
      <w:r w:rsidRPr="00FA300A">
        <w:t>3. Desarrollo del proxy con estrategia incremental de generación.</w:t>
      </w:r>
    </w:p>
    <w:p w14:paraId="537C524A" w14:textId="77777777" w:rsidR="00FA300A" w:rsidRPr="00FA300A" w:rsidRDefault="00FA300A" w:rsidP="00FA300A">
      <w:r w:rsidRPr="00FA300A">
        <w:t xml:space="preserve">4. Construcción de interfaz responsiva con </w:t>
      </w:r>
      <w:proofErr w:type="spellStart"/>
      <w:r w:rsidRPr="00FA300A">
        <w:t>layout</w:t>
      </w:r>
      <w:proofErr w:type="spellEnd"/>
      <w:r w:rsidRPr="00FA300A">
        <w:t xml:space="preserve"> adaptable.</w:t>
      </w:r>
    </w:p>
    <w:p w14:paraId="636DC6DC" w14:textId="77777777" w:rsidR="00FA300A" w:rsidRPr="00FA300A" w:rsidRDefault="00FA300A" w:rsidP="00FA300A">
      <w:r w:rsidRPr="00FA300A">
        <w:t>5. Integración de lógica JavaScript.</w:t>
      </w:r>
    </w:p>
    <w:p w14:paraId="0572C7EF" w14:textId="77777777" w:rsidR="00FA300A" w:rsidRPr="00FA300A" w:rsidRDefault="00FA300A" w:rsidP="00FA300A">
      <w:r w:rsidRPr="00FA300A">
        <w:t>6. Validación y pruebas de flujos.</w:t>
      </w:r>
    </w:p>
    <w:p w14:paraId="3286051E" w14:textId="02A3C750" w:rsidR="00FA300A" w:rsidRPr="00FA300A" w:rsidRDefault="00054130" w:rsidP="001B4DE4">
      <w:pPr>
        <w:pStyle w:val="Ttulo2"/>
      </w:pPr>
      <w:bookmarkStart w:id="13" w:name="_Toc225720500"/>
      <w:r>
        <w:lastRenderedPageBreak/>
        <w:t>6</w:t>
      </w:r>
      <w:r w:rsidR="00FA300A" w:rsidRPr="00FA300A">
        <w:t>. D</w:t>
      </w:r>
      <w:r w:rsidR="001B4DE4">
        <w:t>escripción técnica del sistema</w:t>
      </w:r>
      <w:bookmarkEnd w:id="13"/>
    </w:p>
    <w:p w14:paraId="5BFB031F" w14:textId="11E41882" w:rsidR="00FA300A" w:rsidRPr="00FA300A" w:rsidRDefault="00054130" w:rsidP="001B4DE4">
      <w:pPr>
        <w:pStyle w:val="Ttulo3"/>
      </w:pPr>
      <w:bookmarkStart w:id="14" w:name="_Toc225720501"/>
      <w:r>
        <w:t>6</w:t>
      </w:r>
      <w:r w:rsidR="00FA300A" w:rsidRPr="00FA300A">
        <w:t>.1</w:t>
      </w:r>
      <w:r w:rsidR="001B4DE4">
        <w:t>.</w:t>
      </w:r>
      <w:r w:rsidR="00FA300A" w:rsidRPr="00FA300A">
        <w:t xml:space="preserve"> Estructura de archivos</w:t>
      </w:r>
      <w:bookmarkEnd w:id="14"/>
    </w:p>
    <w:p w14:paraId="47B3B605" w14:textId="242F2CFC" w:rsidR="00FA300A" w:rsidRPr="00FA300A" w:rsidRDefault="00FA300A" w:rsidP="005C6C4D">
      <w:pPr>
        <w:pStyle w:val="Prrafodelista"/>
        <w:numPr>
          <w:ilvl w:val="0"/>
          <w:numId w:val="124"/>
        </w:numPr>
      </w:pPr>
      <w:r w:rsidRPr="00021424">
        <w:rPr>
          <w:highlight w:val="lightGray"/>
        </w:rPr>
        <w:t>api_simple.py</w:t>
      </w:r>
      <w:r w:rsidRPr="00FA300A">
        <w:t>: API principal, rutas HTTP, validaciones y lógica de proxy.</w:t>
      </w:r>
    </w:p>
    <w:p w14:paraId="545ABE06" w14:textId="0CA3670F" w:rsidR="00FA300A" w:rsidRPr="00FA300A" w:rsidRDefault="00FA300A" w:rsidP="005C6C4D">
      <w:pPr>
        <w:pStyle w:val="Prrafodelista"/>
        <w:numPr>
          <w:ilvl w:val="0"/>
          <w:numId w:val="124"/>
        </w:numPr>
      </w:pPr>
      <w:r w:rsidRPr="00021424">
        <w:rPr>
          <w:highlight w:val="lightGray"/>
        </w:rPr>
        <w:t>web/index.html</w:t>
      </w:r>
      <w:r w:rsidRPr="00FA300A">
        <w:t>: estructura de la interfaz de usuario.</w:t>
      </w:r>
    </w:p>
    <w:p w14:paraId="3838CEB6" w14:textId="1128D008" w:rsidR="00FA300A" w:rsidRPr="00FA300A" w:rsidRDefault="00FA300A" w:rsidP="005C6C4D">
      <w:pPr>
        <w:pStyle w:val="Prrafodelista"/>
        <w:numPr>
          <w:ilvl w:val="0"/>
          <w:numId w:val="124"/>
        </w:numPr>
      </w:pPr>
      <w:r w:rsidRPr="00021424">
        <w:rPr>
          <w:highlight w:val="lightGray"/>
        </w:rPr>
        <w:t>web/styles.css</w:t>
      </w:r>
      <w:r w:rsidRPr="00FA300A">
        <w:t>: estilos visuales, distribución de paneles y comportamiento responsivo.</w:t>
      </w:r>
    </w:p>
    <w:p w14:paraId="765EF07C" w14:textId="2A41B069" w:rsidR="00FA300A" w:rsidRPr="00FA300A" w:rsidRDefault="00FA300A" w:rsidP="005C6C4D">
      <w:pPr>
        <w:pStyle w:val="Prrafodelista"/>
        <w:numPr>
          <w:ilvl w:val="0"/>
          <w:numId w:val="124"/>
        </w:numPr>
      </w:pPr>
      <w:r w:rsidRPr="00021424">
        <w:rPr>
          <w:highlight w:val="lightGray"/>
        </w:rPr>
        <w:t>web/app.js</w:t>
      </w:r>
      <w:r w:rsidRPr="00FA300A">
        <w:t xml:space="preserve">: interacción de la interfaz con el </w:t>
      </w:r>
      <w:proofErr w:type="spellStart"/>
      <w:r w:rsidRPr="00FA300A">
        <w:t>backend</w:t>
      </w:r>
      <w:proofErr w:type="spellEnd"/>
      <w:r w:rsidRPr="00FA300A">
        <w:t xml:space="preserve"> y manejo de estado.</w:t>
      </w:r>
    </w:p>
    <w:p w14:paraId="333CB31E" w14:textId="2A47FEFF" w:rsidR="00FA300A" w:rsidRPr="00FA300A" w:rsidRDefault="00FA300A" w:rsidP="005C6C4D">
      <w:pPr>
        <w:pStyle w:val="Prrafodelista"/>
        <w:numPr>
          <w:ilvl w:val="0"/>
          <w:numId w:val="124"/>
        </w:numPr>
      </w:pPr>
      <w:r w:rsidRPr="00021424">
        <w:rPr>
          <w:highlight w:val="lightGray"/>
        </w:rPr>
        <w:t>web/circuito-bg.js</w:t>
      </w:r>
      <w:r w:rsidRPr="00FA300A">
        <w:t xml:space="preserve">: fondo animado en </w:t>
      </w:r>
      <w:proofErr w:type="spellStart"/>
      <w:r w:rsidRPr="00FA300A">
        <w:t>canvas</w:t>
      </w:r>
      <w:proofErr w:type="spellEnd"/>
      <w:r w:rsidRPr="00FA300A">
        <w:t>.</w:t>
      </w:r>
    </w:p>
    <w:p w14:paraId="3AB0594B" w14:textId="67303081" w:rsidR="00FA300A" w:rsidRPr="00FA300A" w:rsidRDefault="00FA300A" w:rsidP="005C6C4D">
      <w:pPr>
        <w:pStyle w:val="Prrafodelista"/>
        <w:numPr>
          <w:ilvl w:val="0"/>
          <w:numId w:val="124"/>
        </w:numPr>
      </w:pPr>
      <w:r w:rsidRPr="00021424">
        <w:rPr>
          <w:highlight w:val="lightGray"/>
        </w:rPr>
        <w:t>requirements.txt</w:t>
      </w:r>
      <w:r w:rsidRPr="00FA300A">
        <w:t>: dependencias del entorno Python.</w:t>
      </w:r>
    </w:p>
    <w:p w14:paraId="3459AEAC" w14:textId="1A2FEE63" w:rsidR="00FA300A" w:rsidRPr="00FA300A" w:rsidRDefault="00054130" w:rsidP="00D6102B">
      <w:pPr>
        <w:pStyle w:val="Ttulo3"/>
      </w:pPr>
      <w:bookmarkStart w:id="15" w:name="_Toc225720502"/>
      <w:r>
        <w:t>6</w:t>
      </w:r>
      <w:r w:rsidR="00FA300A" w:rsidRPr="00FA300A">
        <w:t>.2</w:t>
      </w:r>
      <w:r w:rsidR="00D6102B">
        <w:t>.</w:t>
      </w:r>
      <w:r w:rsidR="00FA300A" w:rsidRPr="00FA300A">
        <w:t xml:space="preserve"> Configuración </w:t>
      </w:r>
      <w:r w:rsidR="00D6102B">
        <w:t>del</w:t>
      </w:r>
      <w:r w:rsidR="00FA300A" w:rsidRPr="00FA300A">
        <w:t xml:space="preserve"> entorno</w:t>
      </w:r>
      <w:bookmarkEnd w:id="15"/>
    </w:p>
    <w:p w14:paraId="6F8ED0DA" w14:textId="77777777" w:rsidR="00FA300A" w:rsidRPr="00FA300A" w:rsidRDefault="00FA300A" w:rsidP="00FA300A">
      <w:r w:rsidRPr="00FA300A">
        <w:t xml:space="preserve">El </w:t>
      </w:r>
      <w:proofErr w:type="spellStart"/>
      <w:r w:rsidRPr="00FA300A">
        <w:t>backend</w:t>
      </w:r>
      <w:proofErr w:type="spellEnd"/>
      <w:r w:rsidRPr="00FA300A">
        <w:t xml:space="preserve"> requiere dos variables de entorno:</w:t>
      </w:r>
    </w:p>
    <w:p w14:paraId="54EF2944" w14:textId="59AAC4B5" w:rsidR="00FA300A" w:rsidRPr="00FA300A" w:rsidRDefault="00FA300A" w:rsidP="00021424">
      <w:pPr>
        <w:pStyle w:val="Prrafodelista"/>
        <w:numPr>
          <w:ilvl w:val="0"/>
          <w:numId w:val="125"/>
        </w:numPr>
      </w:pPr>
      <w:r w:rsidRPr="00021424">
        <w:rPr>
          <w:highlight w:val="lightGray"/>
        </w:rPr>
        <w:t>REMOTE_API_BASE_URL</w:t>
      </w:r>
      <w:r w:rsidRPr="00FA300A">
        <w:t>: dirección del servicio remoto.</w:t>
      </w:r>
    </w:p>
    <w:p w14:paraId="760EE918" w14:textId="3E75F095" w:rsidR="00FA300A" w:rsidRPr="00FA300A" w:rsidRDefault="00FA300A" w:rsidP="00021424">
      <w:pPr>
        <w:pStyle w:val="Prrafodelista"/>
        <w:numPr>
          <w:ilvl w:val="0"/>
          <w:numId w:val="125"/>
        </w:numPr>
      </w:pPr>
      <w:r w:rsidRPr="00021424">
        <w:rPr>
          <w:highlight w:val="lightGray"/>
        </w:rPr>
        <w:t>REMOTE_API_KEY</w:t>
      </w:r>
      <w:r w:rsidRPr="00FA300A">
        <w:t>: credencial de autenticación.</w:t>
      </w:r>
    </w:p>
    <w:p w14:paraId="7275AD69" w14:textId="77777777" w:rsidR="00FA300A" w:rsidRPr="00FA300A" w:rsidRDefault="00FA300A" w:rsidP="00FA300A">
      <w:r w:rsidRPr="00FA300A">
        <w:t>Si alguna está ausente, el servidor rechaza operaciones remotas y devuelve un error de configuración.</w:t>
      </w:r>
    </w:p>
    <w:p w14:paraId="09BE7299" w14:textId="11E5C008" w:rsidR="00FA300A" w:rsidRPr="00FA300A" w:rsidRDefault="00054130" w:rsidP="00C5148C">
      <w:pPr>
        <w:pStyle w:val="Ttulo3"/>
      </w:pPr>
      <w:bookmarkStart w:id="16" w:name="_Toc225720503"/>
      <w:r>
        <w:t>6</w:t>
      </w:r>
      <w:r w:rsidR="00FA300A" w:rsidRPr="00FA300A">
        <w:t>.3</w:t>
      </w:r>
      <w:r w:rsidR="00C5148C">
        <w:t>.</w:t>
      </w:r>
      <w:r w:rsidR="00FA300A" w:rsidRPr="00FA300A">
        <w:t xml:space="preserve"> Seguridad y políticas HTTP</w:t>
      </w:r>
      <w:bookmarkEnd w:id="16"/>
    </w:p>
    <w:p w14:paraId="6A3F1279" w14:textId="77777777" w:rsidR="00FA300A" w:rsidRPr="00FA300A" w:rsidRDefault="00FA300A" w:rsidP="00FA300A">
      <w:r w:rsidRPr="00FA300A">
        <w:t>Cada respuesta del servidor incluye cabeceras de seguridad:</w:t>
      </w:r>
    </w:p>
    <w:p w14:paraId="10B4A352" w14:textId="3A7F28A1" w:rsidR="00FA300A" w:rsidRPr="00FA300A" w:rsidRDefault="00FA300A" w:rsidP="00666E8C">
      <w:pPr>
        <w:pStyle w:val="Prrafodelista"/>
        <w:numPr>
          <w:ilvl w:val="0"/>
          <w:numId w:val="126"/>
        </w:numPr>
      </w:pPr>
      <w:r w:rsidRPr="00FA300A">
        <w:t>X-Content-</w:t>
      </w:r>
      <w:proofErr w:type="spellStart"/>
      <w:r w:rsidRPr="00FA300A">
        <w:t>Type</w:t>
      </w:r>
      <w:proofErr w:type="spellEnd"/>
      <w:r w:rsidRPr="00FA300A">
        <w:t>-</w:t>
      </w:r>
      <w:proofErr w:type="spellStart"/>
      <w:r w:rsidRPr="00FA300A">
        <w:t>Options</w:t>
      </w:r>
      <w:proofErr w:type="spellEnd"/>
      <w:r w:rsidRPr="00FA300A">
        <w:t xml:space="preserve">: </w:t>
      </w:r>
      <w:proofErr w:type="spellStart"/>
      <w:r w:rsidRPr="00FA300A">
        <w:t>nosniff</w:t>
      </w:r>
      <w:proofErr w:type="spellEnd"/>
      <w:r w:rsidRPr="00FA300A">
        <w:t xml:space="preserve"> → previene interpretación errada de tipos MIME.</w:t>
      </w:r>
    </w:p>
    <w:p w14:paraId="7CEA41D3" w14:textId="63C5E8C1" w:rsidR="00FA300A" w:rsidRPr="00FA300A" w:rsidRDefault="00FA300A" w:rsidP="00666E8C">
      <w:pPr>
        <w:pStyle w:val="Prrafodelista"/>
        <w:numPr>
          <w:ilvl w:val="0"/>
          <w:numId w:val="126"/>
        </w:numPr>
      </w:pPr>
      <w:r w:rsidRPr="00FA300A">
        <w:t>X-</w:t>
      </w:r>
      <w:proofErr w:type="gramStart"/>
      <w:r w:rsidRPr="00FA300A">
        <w:t>Frame</w:t>
      </w:r>
      <w:proofErr w:type="gramEnd"/>
      <w:r w:rsidRPr="00FA300A">
        <w:t>-</w:t>
      </w:r>
      <w:proofErr w:type="spellStart"/>
      <w:r w:rsidRPr="00FA300A">
        <w:t>Options</w:t>
      </w:r>
      <w:proofErr w:type="spellEnd"/>
      <w:r w:rsidRPr="00FA300A">
        <w:t xml:space="preserve">: DENY → evita inyección en </w:t>
      </w:r>
      <w:proofErr w:type="spellStart"/>
      <w:r w:rsidRPr="00FA300A">
        <w:t>iframes</w:t>
      </w:r>
      <w:proofErr w:type="spellEnd"/>
      <w:r w:rsidRPr="00FA300A">
        <w:t>.</w:t>
      </w:r>
    </w:p>
    <w:p w14:paraId="41EC2EF8" w14:textId="6D800828" w:rsidR="00FA300A" w:rsidRPr="00FA300A" w:rsidRDefault="00FA300A" w:rsidP="00666E8C">
      <w:pPr>
        <w:pStyle w:val="Prrafodelista"/>
        <w:numPr>
          <w:ilvl w:val="0"/>
          <w:numId w:val="126"/>
        </w:numPr>
      </w:pPr>
      <w:r w:rsidRPr="00FA300A">
        <w:t>X-XSS-</w:t>
      </w:r>
      <w:proofErr w:type="spellStart"/>
      <w:r w:rsidRPr="00FA300A">
        <w:t>Protection</w:t>
      </w:r>
      <w:proofErr w:type="spellEnd"/>
      <w:r w:rsidRPr="00FA300A">
        <w:t xml:space="preserve">: 1; </w:t>
      </w:r>
      <w:proofErr w:type="spellStart"/>
      <w:r w:rsidRPr="00FA300A">
        <w:t>mode</w:t>
      </w:r>
      <w:proofErr w:type="spellEnd"/>
      <w:r w:rsidRPr="00FA300A">
        <w:t>=block → protección contra inyecciones XSS.</w:t>
      </w:r>
    </w:p>
    <w:p w14:paraId="1CD2A88D" w14:textId="51921D6F" w:rsidR="00FA300A" w:rsidRPr="00FA300A" w:rsidRDefault="00FA300A" w:rsidP="00666E8C">
      <w:pPr>
        <w:pStyle w:val="Prrafodelista"/>
        <w:numPr>
          <w:ilvl w:val="0"/>
          <w:numId w:val="126"/>
        </w:numPr>
      </w:pPr>
      <w:r w:rsidRPr="00FA300A">
        <w:t>Cache-Control: no-store → previene almacenamiento en caché.</w:t>
      </w:r>
    </w:p>
    <w:p w14:paraId="7F0F05E4" w14:textId="77777777" w:rsidR="00FA300A" w:rsidRPr="00FA300A" w:rsidRDefault="00FA300A" w:rsidP="00FA300A">
      <w:r w:rsidRPr="00FA300A">
        <w:t xml:space="preserve">También se habilita CORS para permitir comunicación del </w:t>
      </w:r>
      <w:proofErr w:type="spellStart"/>
      <w:r w:rsidRPr="00FA300A">
        <w:t>frontend</w:t>
      </w:r>
      <w:proofErr w:type="spellEnd"/>
      <w:r w:rsidRPr="00FA300A">
        <w:t xml:space="preserve"> con el </w:t>
      </w:r>
      <w:proofErr w:type="spellStart"/>
      <w:r w:rsidRPr="00FA300A">
        <w:t>backend</w:t>
      </w:r>
      <w:proofErr w:type="spellEnd"/>
      <w:r w:rsidRPr="00FA300A">
        <w:t>.</w:t>
      </w:r>
    </w:p>
    <w:p w14:paraId="0CCA1637" w14:textId="6D63F8C5" w:rsidR="00FA300A" w:rsidRPr="00FA300A" w:rsidRDefault="00054130" w:rsidP="004F08DB">
      <w:pPr>
        <w:pStyle w:val="Ttulo3"/>
      </w:pPr>
      <w:bookmarkStart w:id="17" w:name="_Toc225720504"/>
      <w:r>
        <w:lastRenderedPageBreak/>
        <w:t>6</w:t>
      </w:r>
      <w:r w:rsidR="00FA300A" w:rsidRPr="00FA300A">
        <w:t>.4</w:t>
      </w:r>
      <w:r w:rsidR="004F08DB">
        <w:t>.</w:t>
      </w:r>
      <w:r w:rsidR="00FA300A" w:rsidRPr="00FA300A">
        <w:t xml:space="preserve"> Modelos y validación</w:t>
      </w:r>
      <w:bookmarkEnd w:id="17"/>
    </w:p>
    <w:p w14:paraId="3FC2F90C" w14:textId="77777777" w:rsidR="00FA300A" w:rsidRPr="00FA300A" w:rsidRDefault="00FA300A" w:rsidP="00FA300A">
      <w:r w:rsidRPr="00FA300A">
        <w:t xml:space="preserve">Se utilizan modelos </w:t>
      </w:r>
      <w:proofErr w:type="spellStart"/>
      <w:r w:rsidRPr="00FA300A">
        <w:t>Pydantic</w:t>
      </w:r>
      <w:proofErr w:type="spellEnd"/>
      <w:r w:rsidRPr="00FA300A">
        <w:t>:</w:t>
      </w:r>
    </w:p>
    <w:p w14:paraId="35D91C9F" w14:textId="19BE6BF5" w:rsidR="00FA300A" w:rsidRPr="00FA300A" w:rsidRDefault="00FA300A" w:rsidP="004F08DB">
      <w:pPr>
        <w:pStyle w:val="Prrafodelista"/>
        <w:numPr>
          <w:ilvl w:val="0"/>
          <w:numId w:val="127"/>
        </w:numPr>
      </w:pPr>
      <w:proofErr w:type="spellStart"/>
      <w:r w:rsidRPr="00FA300A">
        <w:t>GenerateRequest</w:t>
      </w:r>
      <w:proofErr w:type="spellEnd"/>
    </w:p>
    <w:p w14:paraId="652BE2BD" w14:textId="499C1BCB" w:rsidR="00FA300A" w:rsidRPr="00FA300A" w:rsidRDefault="00FA300A" w:rsidP="004F08DB">
      <w:pPr>
        <w:pStyle w:val="Prrafodelista"/>
        <w:numPr>
          <w:ilvl w:val="0"/>
          <w:numId w:val="127"/>
        </w:numPr>
      </w:pPr>
      <w:proofErr w:type="spellStart"/>
      <w:r w:rsidRPr="00FA300A">
        <w:t>GenerateResponse</w:t>
      </w:r>
      <w:proofErr w:type="spellEnd"/>
    </w:p>
    <w:p w14:paraId="0E5D8F74" w14:textId="77777777" w:rsidR="00FA300A" w:rsidRPr="00FA300A" w:rsidRDefault="00FA300A" w:rsidP="00FA300A">
      <w:r w:rsidRPr="00FA300A">
        <w:t>Restricciones de validación:</w:t>
      </w:r>
    </w:p>
    <w:p w14:paraId="30A33329" w14:textId="77777777" w:rsidR="00E7106F" w:rsidRDefault="00FA300A" w:rsidP="005735B5">
      <w:pPr>
        <w:pStyle w:val="Prrafodelista"/>
        <w:numPr>
          <w:ilvl w:val="0"/>
          <w:numId w:val="128"/>
        </w:numPr>
        <w:spacing w:before="0"/>
        <w:ind w:left="357" w:firstLine="0"/>
      </w:pPr>
      <w:proofErr w:type="spellStart"/>
      <w:r w:rsidRPr="00E525AF">
        <w:rPr>
          <w:highlight w:val="lightGray"/>
        </w:rPr>
        <w:t>seed</w:t>
      </w:r>
      <w:proofErr w:type="spellEnd"/>
      <w:r w:rsidRPr="00FA300A">
        <w:t>: 1 a 500 caracteres</w:t>
      </w:r>
      <w:r w:rsidR="003703E0">
        <w:t>.</w:t>
      </w:r>
      <w:r w:rsidR="00D13F7B">
        <w:t xml:space="preserve"> </w:t>
      </w:r>
      <w:r w:rsidR="00D13F7B" w:rsidRPr="00D13F7B">
        <w:t xml:space="preserve">El </w:t>
      </w:r>
      <w:proofErr w:type="spellStart"/>
      <w:r w:rsidR="00D13F7B" w:rsidRPr="00D13F7B">
        <w:rPr>
          <w:i/>
          <w:iCs/>
        </w:rPr>
        <w:t>seed</w:t>
      </w:r>
      <w:proofErr w:type="spellEnd"/>
      <w:r w:rsidR="00D13F7B" w:rsidRPr="00D13F7B">
        <w:t xml:space="preserve"> es la chispa inicial, el punto de partida que marca el tono de la generación. Puede ser una frase, una idea o incluso una palabra suelta. Con ella, el modelo entiende hacia dónde debe dirigirse: si debe continuar un pensamiento, imitar un estilo o simplemente expandir un concepto.</w:t>
      </w:r>
    </w:p>
    <w:p w14:paraId="09BD2CFA" w14:textId="11D3A550" w:rsidR="00D13F7B" w:rsidRDefault="00D13F7B" w:rsidP="005735B5">
      <w:pPr>
        <w:spacing w:before="0"/>
        <w:ind w:left="357" w:firstLine="0"/>
      </w:pPr>
      <w:r w:rsidRPr="00D13F7B">
        <w:t>Es, en esencia, la primera piedra del camino narrativo.</w:t>
      </w:r>
    </w:p>
    <w:p w14:paraId="53354706" w14:textId="77777777" w:rsidR="007E5CC9" w:rsidRPr="00D13F7B" w:rsidRDefault="007E5CC9" w:rsidP="005735B5">
      <w:pPr>
        <w:spacing w:before="0"/>
        <w:ind w:left="357" w:firstLine="0"/>
      </w:pPr>
    </w:p>
    <w:p w14:paraId="51BDEA14" w14:textId="77777777" w:rsidR="00E7106F" w:rsidRDefault="00FA300A" w:rsidP="00E525AF">
      <w:pPr>
        <w:pStyle w:val="Prrafodelista"/>
        <w:numPr>
          <w:ilvl w:val="0"/>
          <w:numId w:val="128"/>
        </w:numPr>
        <w:spacing w:before="0"/>
        <w:ind w:left="357" w:firstLine="0"/>
      </w:pPr>
      <w:proofErr w:type="spellStart"/>
      <w:r w:rsidRPr="00E525AF">
        <w:rPr>
          <w:highlight w:val="lightGray"/>
        </w:rPr>
        <w:t>n_words</w:t>
      </w:r>
      <w:proofErr w:type="spellEnd"/>
      <w:r w:rsidRPr="00FA300A">
        <w:t>: 1 a 200</w:t>
      </w:r>
      <w:r w:rsidR="00AD2C21">
        <w:t xml:space="preserve">. </w:t>
      </w:r>
      <w:r w:rsidR="00E7106F" w:rsidRPr="00E7106F">
        <w:t>Este parámetro actúa como una especie de “mínimo vital” para la respuesta. No obliga al modelo a detenerse exactamente en un número, pero sí le indica que debe desarrollar la idea con cierta amplitud.</w:t>
      </w:r>
    </w:p>
    <w:p w14:paraId="6BE889D1" w14:textId="7A53AD56" w:rsidR="00E7106F" w:rsidRDefault="00E7106F" w:rsidP="00E525AF">
      <w:pPr>
        <w:spacing w:before="0"/>
        <w:ind w:left="357" w:firstLine="0"/>
        <w:rPr>
          <w:i/>
          <w:iCs/>
        </w:rPr>
      </w:pPr>
      <w:r w:rsidRPr="00E7106F">
        <w:t xml:space="preserve">Es como pedirle: </w:t>
      </w:r>
      <w:r w:rsidRPr="00E7106F">
        <w:rPr>
          <w:i/>
          <w:iCs/>
        </w:rPr>
        <w:t>“No te quedes corto; dame algo con cuerpo, con sustancia.”</w:t>
      </w:r>
    </w:p>
    <w:p w14:paraId="1EE2B870" w14:textId="77777777" w:rsidR="007E5CC9" w:rsidRPr="00E7106F" w:rsidRDefault="007E5CC9" w:rsidP="00E525AF">
      <w:pPr>
        <w:spacing w:before="0"/>
        <w:ind w:left="357" w:firstLine="0"/>
      </w:pPr>
    </w:p>
    <w:p w14:paraId="360E5B99" w14:textId="77777777" w:rsidR="009D06D1" w:rsidRPr="009D06D1" w:rsidRDefault="00FA300A" w:rsidP="00E525AF">
      <w:pPr>
        <w:pStyle w:val="Prrafodelista"/>
        <w:numPr>
          <w:ilvl w:val="0"/>
          <w:numId w:val="128"/>
        </w:numPr>
        <w:spacing w:before="0"/>
        <w:ind w:left="357" w:firstLine="0"/>
      </w:pPr>
      <w:proofErr w:type="spellStart"/>
      <w:r w:rsidRPr="00E525AF">
        <w:rPr>
          <w:highlight w:val="lightGray"/>
        </w:rPr>
        <w:t>strategy</w:t>
      </w:r>
      <w:proofErr w:type="spellEnd"/>
      <w:r w:rsidRPr="00FA300A">
        <w:t xml:space="preserve">: </w:t>
      </w:r>
      <w:proofErr w:type="spellStart"/>
      <w:r w:rsidRPr="00FA300A">
        <w:t>greedy</w:t>
      </w:r>
      <w:proofErr w:type="spellEnd"/>
      <w:r w:rsidRPr="00FA300A">
        <w:t xml:space="preserve">, </w:t>
      </w:r>
      <w:proofErr w:type="spellStart"/>
      <w:r w:rsidRPr="00FA300A">
        <w:t>sampling</w:t>
      </w:r>
      <w:proofErr w:type="spellEnd"/>
      <w:r w:rsidRPr="00FA300A">
        <w:t xml:space="preserve"> o </w:t>
      </w:r>
      <w:proofErr w:type="spellStart"/>
      <w:r w:rsidRPr="00FA300A">
        <w:t>top_k</w:t>
      </w:r>
      <w:proofErr w:type="spellEnd"/>
      <w:r w:rsidRPr="00FA300A">
        <w:t>.</w:t>
      </w:r>
      <w:r w:rsidR="009D06D1">
        <w:t xml:space="preserve"> </w:t>
      </w:r>
      <w:r w:rsidR="009D06D1" w:rsidRPr="009D06D1">
        <w:t xml:space="preserve">Aquí decides </w:t>
      </w:r>
      <w:r w:rsidR="009D06D1" w:rsidRPr="009D06D1">
        <w:rPr>
          <w:b/>
          <w:bCs/>
        </w:rPr>
        <w:t>cómo</w:t>
      </w:r>
      <w:r w:rsidR="009D06D1" w:rsidRPr="009D06D1">
        <w:t xml:space="preserve"> piensa el modelo mientras escribe.</w:t>
      </w:r>
    </w:p>
    <w:p w14:paraId="5FDCCBC8" w14:textId="77777777" w:rsidR="009D06D1" w:rsidRPr="009D06D1" w:rsidRDefault="009D06D1" w:rsidP="00E525AF">
      <w:pPr>
        <w:pStyle w:val="Prrafodelista"/>
        <w:spacing w:before="0"/>
        <w:ind w:left="357" w:firstLine="0"/>
      </w:pPr>
      <w:proofErr w:type="spellStart"/>
      <w:r w:rsidRPr="009D06D1">
        <w:rPr>
          <w:i/>
          <w:iCs/>
        </w:rPr>
        <w:t>greedy</w:t>
      </w:r>
      <w:proofErr w:type="spellEnd"/>
      <w:r w:rsidRPr="009D06D1">
        <w:t xml:space="preserve"> es el camino recto: siempre elige la palabra más probable, sin desviarse. Produce textos precisos, pero menos sorprendentes.</w:t>
      </w:r>
    </w:p>
    <w:p w14:paraId="34829146" w14:textId="77777777" w:rsidR="009D06D1" w:rsidRPr="009D06D1" w:rsidRDefault="009D06D1" w:rsidP="00E525AF">
      <w:pPr>
        <w:pStyle w:val="Prrafodelista"/>
        <w:spacing w:before="0"/>
        <w:ind w:left="357" w:firstLine="0"/>
      </w:pPr>
      <w:proofErr w:type="spellStart"/>
      <w:r w:rsidRPr="009D06D1">
        <w:rPr>
          <w:i/>
          <w:iCs/>
        </w:rPr>
        <w:t>sampling</w:t>
      </w:r>
      <w:proofErr w:type="spellEnd"/>
      <w:r w:rsidRPr="009D06D1">
        <w:t xml:space="preserve"> abre la puerta a la espontaneidad: el modelo elige entre varias opciones posibles, lo que da lugar a textos más vivos y creativos.</w:t>
      </w:r>
    </w:p>
    <w:p w14:paraId="100BE733" w14:textId="77777777" w:rsidR="009D06D1" w:rsidRPr="009D06D1" w:rsidRDefault="009D06D1" w:rsidP="00E525AF">
      <w:pPr>
        <w:pStyle w:val="Prrafodelista"/>
        <w:spacing w:before="0"/>
        <w:ind w:left="357" w:firstLine="0"/>
      </w:pPr>
      <w:proofErr w:type="spellStart"/>
      <w:r w:rsidRPr="009D06D1">
        <w:rPr>
          <w:i/>
          <w:iCs/>
        </w:rPr>
        <w:t>top_k</w:t>
      </w:r>
      <w:proofErr w:type="spellEnd"/>
      <w:r w:rsidRPr="009D06D1">
        <w:t xml:space="preserve"> es un punto intermedio: limita la elección a un conjunto de palabras razonables, evitando tanto la rigidez como el caos.</w:t>
      </w:r>
    </w:p>
    <w:p w14:paraId="33B14EEB" w14:textId="77777777" w:rsidR="009D06D1" w:rsidRPr="009D06D1" w:rsidRDefault="009D06D1" w:rsidP="00E525AF">
      <w:pPr>
        <w:pStyle w:val="Prrafodelista"/>
        <w:spacing w:before="0"/>
        <w:ind w:left="357" w:firstLine="0"/>
      </w:pPr>
      <w:r w:rsidRPr="009D06D1">
        <w:t>Es, en cierto modo, elegir la personalidad del narrador.</w:t>
      </w:r>
    </w:p>
    <w:p w14:paraId="3C296329" w14:textId="342D5A79" w:rsidR="00FA300A" w:rsidRPr="00FA300A" w:rsidRDefault="00FA300A" w:rsidP="00E525AF">
      <w:pPr>
        <w:pStyle w:val="Prrafodelista"/>
        <w:spacing w:before="0"/>
        <w:ind w:left="357" w:firstLine="0"/>
      </w:pPr>
    </w:p>
    <w:p w14:paraId="2D68BFC8" w14:textId="3F4F7CC2" w:rsidR="007E5CC9" w:rsidRPr="007E5CC9" w:rsidRDefault="00FA300A" w:rsidP="00E525AF">
      <w:pPr>
        <w:pStyle w:val="Prrafodelista"/>
        <w:numPr>
          <w:ilvl w:val="0"/>
          <w:numId w:val="128"/>
        </w:numPr>
        <w:spacing w:before="0"/>
        <w:ind w:left="357" w:firstLine="0"/>
      </w:pPr>
      <w:proofErr w:type="spellStart"/>
      <w:r w:rsidRPr="00E525AF">
        <w:rPr>
          <w:highlight w:val="lightGray"/>
        </w:rPr>
        <w:t>temperature</w:t>
      </w:r>
      <w:proofErr w:type="spellEnd"/>
      <w:r w:rsidRPr="00FA300A">
        <w:t>: 0.1 a 2.0</w:t>
      </w:r>
      <w:r w:rsidR="007E5CC9">
        <w:t xml:space="preserve">. </w:t>
      </w:r>
      <w:r w:rsidR="007E5CC9" w:rsidRPr="007E5CC9">
        <w:t>La temperatura es el termostato de la creatividad.</w:t>
      </w:r>
    </w:p>
    <w:p w14:paraId="1C86B7CF" w14:textId="77777777" w:rsidR="005735B5" w:rsidRDefault="007E5CC9" w:rsidP="00E525AF">
      <w:pPr>
        <w:pStyle w:val="Prrafodelista"/>
        <w:spacing w:before="0"/>
        <w:ind w:left="357" w:firstLine="0"/>
      </w:pPr>
      <w:r w:rsidRPr="007E5CC9">
        <w:t>Con valores bajos, el modelo se comporta como un escritor meticuloso, casi matemático.</w:t>
      </w:r>
    </w:p>
    <w:p w14:paraId="6F5CAFA9" w14:textId="77777777" w:rsidR="005735B5" w:rsidRDefault="007E5CC9" w:rsidP="00E525AF">
      <w:pPr>
        <w:pStyle w:val="Prrafodelista"/>
        <w:spacing w:before="0"/>
        <w:ind w:left="357" w:firstLine="0"/>
      </w:pPr>
      <w:r w:rsidRPr="007E5CC9">
        <w:lastRenderedPageBreak/>
        <w:t>Con valores altos, se vuelve más atrevido, más imaginativo, más dispuesto a explorar caminos inesperados.</w:t>
      </w:r>
    </w:p>
    <w:p w14:paraId="1ACDFB22" w14:textId="5A0AE76A" w:rsidR="00FA300A" w:rsidRDefault="007E5CC9" w:rsidP="00E525AF">
      <w:pPr>
        <w:pStyle w:val="Prrafodelista"/>
        <w:spacing w:before="0"/>
        <w:ind w:left="357" w:firstLine="0"/>
      </w:pPr>
      <w:r w:rsidRPr="007E5CC9">
        <w:t>Es la diferencia entre un informe técnico y un poema improvisado.</w:t>
      </w:r>
    </w:p>
    <w:p w14:paraId="160F90B2" w14:textId="77777777" w:rsidR="005735B5" w:rsidRPr="00FA300A" w:rsidRDefault="005735B5" w:rsidP="00E525AF">
      <w:pPr>
        <w:pStyle w:val="Prrafodelista"/>
        <w:spacing w:before="0"/>
        <w:ind w:left="357" w:firstLine="0"/>
      </w:pPr>
    </w:p>
    <w:p w14:paraId="023335AB" w14:textId="77777777" w:rsidR="00AB006E" w:rsidRDefault="00FA300A" w:rsidP="00E525AF">
      <w:pPr>
        <w:pStyle w:val="Prrafodelista"/>
        <w:numPr>
          <w:ilvl w:val="0"/>
          <w:numId w:val="128"/>
        </w:numPr>
        <w:spacing w:before="0"/>
        <w:ind w:left="357" w:firstLine="0"/>
      </w:pPr>
      <w:proofErr w:type="spellStart"/>
      <w:r w:rsidRPr="00E525AF">
        <w:rPr>
          <w:highlight w:val="lightGray"/>
        </w:rPr>
        <w:t>top_k</w:t>
      </w:r>
      <w:proofErr w:type="spellEnd"/>
      <w:r w:rsidRPr="00FA300A">
        <w:t>: 1 a 500.</w:t>
      </w:r>
      <w:r w:rsidR="00AB006E">
        <w:t xml:space="preserve"> </w:t>
      </w:r>
      <w:r w:rsidR="00AB006E" w:rsidRPr="00AB006E">
        <w:t xml:space="preserve">Cuando se usa la estrategia </w:t>
      </w:r>
      <w:proofErr w:type="spellStart"/>
      <w:r w:rsidR="00AB006E" w:rsidRPr="00AB006E">
        <w:rPr>
          <w:i/>
          <w:iCs/>
        </w:rPr>
        <w:t>top_k</w:t>
      </w:r>
      <w:proofErr w:type="spellEnd"/>
      <w:r w:rsidR="00AB006E" w:rsidRPr="00AB006E">
        <w:t>, este parámetro define cuántas opciones tiene el modelo sobre la mesa en cada paso.</w:t>
      </w:r>
    </w:p>
    <w:p w14:paraId="6454ED86" w14:textId="019E8D7C" w:rsidR="00AB006E" w:rsidRPr="00AB006E" w:rsidRDefault="00AB006E" w:rsidP="00E525AF">
      <w:pPr>
        <w:pStyle w:val="Prrafodelista"/>
        <w:spacing w:before="0"/>
        <w:ind w:left="357" w:firstLine="0"/>
      </w:pPr>
      <w:r w:rsidRPr="00AB006E">
        <w:t xml:space="preserve">Un </w:t>
      </w:r>
      <w:proofErr w:type="spellStart"/>
      <w:r w:rsidRPr="00AB006E">
        <w:rPr>
          <w:i/>
          <w:iCs/>
        </w:rPr>
        <w:t>top_k</w:t>
      </w:r>
      <w:proofErr w:type="spellEnd"/>
      <w:r w:rsidRPr="00AB006E">
        <w:t xml:space="preserve"> pequeño lo mantiene disciplinado; uno grande le permite divagar, probar combinaciones nuevas, arriesgarse un poco más.</w:t>
      </w:r>
    </w:p>
    <w:p w14:paraId="2929269E" w14:textId="77777777" w:rsidR="00AB006E" w:rsidRPr="00AB006E" w:rsidRDefault="00AB006E" w:rsidP="00E525AF">
      <w:pPr>
        <w:pStyle w:val="Prrafodelista"/>
        <w:spacing w:before="0"/>
        <w:ind w:left="357" w:firstLine="0"/>
      </w:pPr>
      <w:r w:rsidRPr="00AB006E">
        <w:t>Es como decidir si el escritor tiene un vocabulario limitado o un abanico amplio de posibilidades.</w:t>
      </w:r>
    </w:p>
    <w:p w14:paraId="215A860C" w14:textId="77777777" w:rsidR="00E525AF" w:rsidRDefault="00E525AF" w:rsidP="00E525AF">
      <w:pPr>
        <w:spacing w:before="0"/>
      </w:pPr>
    </w:p>
    <w:p w14:paraId="0B9876F3" w14:textId="3A6DCCE7" w:rsidR="00FA300A" w:rsidRPr="00FA300A" w:rsidRDefault="00FA300A" w:rsidP="00E525AF">
      <w:pPr>
        <w:spacing w:before="0"/>
      </w:pPr>
      <w:r w:rsidRPr="00FA300A">
        <w:t>Solicitudes fuera de estos límites son rechazadas con respuesta de validación clara.</w:t>
      </w:r>
    </w:p>
    <w:p w14:paraId="7B529F13" w14:textId="7EE58EDE" w:rsidR="00FA300A" w:rsidRPr="00FA300A" w:rsidRDefault="00054130" w:rsidP="00E525AF">
      <w:pPr>
        <w:pStyle w:val="Ttulo3"/>
      </w:pPr>
      <w:bookmarkStart w:id="18" w:name="_Toc225720505"/>
      <w:r>
        <w:t>6</w:t>
      </w:r>
      <w:r w:rsidR="00FA300A" w:rsidRPr="00FA300A">
        <w:t>.5</w:t>
      </w:r>
      <w:r w:rsidR="00E525AF">
        <w:t>.</w:t>
      </w:r>
      <w:r w:rsidR="00FA300A" w:rsidRPr="00FA300A">
        <w:t xml:space="preserve"> </w:t>
      </w:r>
      <w:proofErr w:type="spellStart"/>
      <w:r w:rsidR="00FA300A" w:rsidRPr="00FA300A">
        <w:t>Endpoints</w:t>
      </w:r>
      <w:proofErr w:type="spellEnd"/>
      <w:r w:rsidR="00FA300A" w:rsidRPr="00FA300A">
        <w:t xml:space="preserve"> disponibles</w:t>
      </w:r>
      <w:bookmarkEnd w:id="18"/>
    </w:p>
    <w:p w14:paraId="2BAD8CD2" w14:textId="3D7C5B60" w:rsidR="00FA300A" w:rsidRPr="00FA300A" w:rsidRDefault="00FA300A" w:rsidP="00054130">
      <w:pPr>
        <w:pStyle w:val="Prrafodelista"/>
        <w:numPr>
          <w:ilvl w:val="0"/>
          <w:numId w:val="130"/>
        </w:numPr>
        <w:ind w:left="714" w:hanging="357"/>
      </w:pPr>
      <w:r w:rsidRPr="00FA300A">
        <w:t>GET /: información general de la API.</w:t>
      </w:r>
    </w:p>
    <w:p w14:paraId="3C0023F0" w14:textId="5C796701" w:rsidR="00FA300A" w:rsidRPr="00FA300A" w:rsidRDefault="00FA300A" w:rsidP="00054130">
      <w:pPr>
        <w:pStyle w:val="Prrafodelista"/>
        <w:numPr>
          <w:ilvl w:val="0"/>
          <w:numId w:val="130"/>
        </w:numPr>
        <w:ind w:left="714" w:hanging="357"/>
      </w:pPr>
      <w:r w:rsidRPr="00FA300A">
        <w:t>GET /</w:t>
      </w:r>
      <w:proofErr w:type="gramStart"/>
      <w:r w:rsidRPr="00FA300A">
        <w:t>app</w:t>
      </w:r>
      <w:proofErr w:type="gramEnd"/>
      <w:r w:rsidRPr="00FA300A">
        <w:t>: entrega la aplicación web.</w:t>
      </w:r>
    </w:p>
    <w:p w14:paraId="6C6F8B3F" w14:textId="38717AA3" w:rsidR="00FA300A" w:rsidRPr="00FA300A" w:rsidRDefault="00FA300A" w:rsidP="00054130">
      <w:pPr>
        <w:pStyle w:val="Prrafodelista"/>
        <w:numPr>
          <w:ilvl w:val="0"/>
          <w:numId w:val="130"/>
        </w:numPr>
        <w:ind w:left="714" w:hanging="357"/>
      </w:pPr>
      <w:r w:rsidRPr="00FA300A">
        <w:t xml:space="preserve">GET /favicon.ico: entrega el </w:t>
      </w:r>
      <w:proofErr w:type="spellStart"/>
      <w:r w:rsidRPr="00FA300A">
        <w:t>favicon</w:t>
      </w:r>
      <w:proofErr w:type="spellEnd"/>
      <w:r w:rsidRPr="00FA300A">
        <w:t>.</w:t>
      </w:r>
    </w:p>
    <w:p w14:paraId="0E3DE0A8" w14:textId="747AA0EB" w:rsidR="00FA300A" w:rsidRPr="00FA300A" w:rsidRDefault="00FA300A" w:rsidP="00054130">
      <w:pPr>
        <w:pStyle w:val="Prrafodelista"/>
        <w:numPr>
          <w:ilvl w:val="0"/>
          <w:numId w:val="130"/>
        </w:numPr>
        <w:ind w:left="714" w:hanging="357"/>
      </w:pPr>
      <w:r w:rsidRPr="00FA300A">
        <w:t>GET /</w:t>
      </w:r>
      <w:proofErr w:type="spellStart"/>
      <w:r w:rsidRPr="00FA300A">
        <w:t>health</w:t>
      </w:r>
      <w:proofErr w:type="spellEnd"/>
      <w:r w:rsidRPr="00FA300A">
        <w:t>: salud del proxy y estado de configuración remota.</w:t>
      </w:r>
    </w:p>
    <w:p w14:paraId="76E04EBE" w14:textId="1F7C522E" w:rsidR="00FA300A" w:rsidRPr="00FA300A" w:rsidRDefault="00FA300A" w:rsidP="00054130">
      <w:pPr>
        <w:pStyle w:val="Prrafodelista"/>
        <w:numPr>
          <w:ilvl w:val="0"/>
          <w:numId w:val="130"/>
        </w:numPr>
        <w:ind w:left="714" w:hanging="357"/>
      </w:pPr>
      <w:r w:rsidRPr="00FA300A">
        <w:t>GET /web-</w:t>
      </w:r>
      <w:proofErr w:type="spellStart"/>
      <w:r w:rsidRPr="00FA300A">
        <w:t>config</w:t>
      </w:r>
      <w:proofErr w:type="spellEnd"/>
      <w:r w:rsidRPr="00FA300A">
        <w:t xml:space="preserve">: configuración mínima para inicializar el </w:t>
      </w:r>
      <w:proofErr w:type="spellStart"/>
      <w:r w:rsidRPr="00FA300A">
        <w:t>frontend</w:t>
      </w:r>
      <w:proofErr w:type="spellEnd"/>
      <w:r w:rsidRPr="00FA300A">
        <w:t>.</w:t>
      </w:r>
    </w:p>
    <w:p w14:paraId="1639B454" w14:textId="7F697D75" w:rsidR="00FA300A" w:rsidRPr="00FA300A" w:rsidRDefault="00FA300A" w:rsidP="00054130">
      <w:pPr>
        <w:pStyle w:val="Prrafodelista"/>
        <w:numPr>
          <w:ilvl w:val="0"/>
          <w:numId w:val="130"/>
        </w:numPr>
        <w:ind w:left="714" w:hanging="357"/>
      </w:pPr>
      <w:r w:rsidRPr="00FA300A">
        <w:t>GET /</w:t>
      </w:r>
      <w:proofErr w:type="spellStart"/>
      <w:r w:rsidRPr="00FA300A">
        <w:t>health</w:t>
      </w:r>
      <w:proofErr w:type="spellEnd"/>
      <w:r w:rsidRPr="00FA300A">
        <w:t>-remote: comprobación de conectividad con la API remota.</w:t>
      </w:r>
    </w:p>
    <w:p w14:paraId="3EC7C42C" w14:textId="0CFEEE0A" w:rsidR="00FA300A" w:rsidRDefault="00FA300A" w:rsidP="00054130">
      <w:pPr>
        <w:pStyle w:val="Prrafodelista"/>
        <w:numPr>
          <w:ilvl w:val="0"/>
          <w:numId w:val="130"/>
        </w:numPr>
        <w:ind w:left="714" w:hanging="357"/>
      </w:pPr>
      <w:r w:rsidRPr="00FA300A">
        <w:t>POST /</w:t>
      </w:r>
      <w:proofErr w:type="spellStart"/>
      <w:r w:rsidRPr="00FA300A">
        <w:t>generate</w:t>
      </w:r>
      <w:proofErr w:type="spellEnd"/>
      <w:r w:rsidRPr="00FA300A">
        <w:t>-proxy: generación de texto mediante proxy.</w:t>
      </w:r>
    </w:p>
    <w:p w14:paraId="53FD1EF0" w14:textId="4F97082F" w:rsidR="00FA300A" w:rsidRPr="00FA300A" w:rsidRDefault="00054130" w:rsidP="0007224D">
      <w:pPr>
        <w:pStyle w:val="Ttulo3"/>
      </w:pPr>
      <w:bookmarkStart w:id="19" w:name="_Toc225720506"/>
      <w:r>
        <w:t>6</w:t>
      </w:r>
      <w:r w:rsidR="00FA300A" w:rsidRPr="00FA300A">
        <w:t>.6</w:t>
      </w:r>
      <w:r w:rsidR="001E326D">
        <w:t>.</w:t>
      </w:r>
      <w:r w:rsidR="00FA300A" w:rsidRPr="00FA300A">
        <w:t xml:space="preserve"> Lógica de generación (POST /</w:t>
      </w:r>
      <w:proofErr w:type="spellStart"/>
      <w:r w:rsidR="00FA300A" w:rsidRPr="00FA300A">
        <w:t>generate</w:t>
      </w:r>
      <w:proofErr w:type="spellEnd"/>
      <w:r w:rsidR="00FA300A" w:rsidRPr="00FA300A">
        <w:t>-proxy)</w:t>
      </w:r>
      <w:bookmarkEnd w:id="19"/>
    </w:p>
    <w:p w14:paraId="3098CD95" w14:textId="751878EB" w:rsidR="00FA300A" w:rsidRPr="00FA300A" w:rsidRDefault="00FA300A" w:rsidP="00FA300A">
      <w:r w:rsidRPr="00FA300A">
        <w:t xml:space="preserve">El parámetro </w:t>
      </w:r>
      <w:proofErr w:type="spellStart"/>
      <w:r w:rsidRPr="0007224D">
        <w:rPr>
          <w:highlight w:val="lightGray"/>
        </w:rPr>
        <w:t>n_words</w:t>
      </w:r>
      <w:proofErr w:type="spellEnd"/>
      <w:r w:rsidRPr="00FA300A">
        <w:t xml:space="preserve"> define el mínimo inicial. El proxy implementa un algoritmo iterativo:</w:t>
      </w:r>
    </w:p>
    <w:p w14:paraId="16DFED76" w14:textId="50BF8C78" w:rsidR="00FA300A" w:rsidRPr="00FA300A" w:rsidRDefault="00FA300A" w:rsidP="0007224D">
      <w:pPr>
        <w:pStyle w:val="Prrafodelista"/>
        <w:numPr>
          <w:ilvl w:val="0"/>
          <w:numId w:val="131"/>
        </w:numPr>
        <w:ind w:left="714" w:hanging="357"/>
      </w:pPr>
      <w:r w:rsidRPr="00FA300A">
        <w:t xml:space="preserve">Realiza solicitud inicial a la API remota con </w:t>
      </w:r>
      <w:proofErr w:type="spellStart"/>
      <w:r w:rsidRPr="0007224D">
        <w:rPr>
          <w:highlight w:val="lightGray"/>
        </w:rPr>
        <w:t>n_words</w:t>
      </w:r>
      <w:proofErr w:type="spellEnd"/>
      <w:r w:rsidRPr="00FA300A">
        <w:t>.</w:t>
      </w:r>
    </w:p>
    <w:p w14:paraId="27A593EC" w14:textId="4BE0F5D1" w:rsidR="00FA300A" w:rsidRPr="00FA300A" w:rsidRDefault="00FA300A" w:rsidP="0007224D">
      <w:pPr>
        <w:pStyle w:val="Prrafodelista"/>
        <w:numPr>
          <w:ilvl w:val="0"/>
          <w:numId w:val="131"/>
        </w:numPr>
        <w:ind w:left="714" w:hanging="357"/>
      </w:pPr>
      <w:r w:rsidRPr="00FA300A">
        <w:t xml:space="preserve">Si la respuesta no contiene punto </w:t>
      </w:r>
      <w:r w:rsidR="0007224D">
        <w:t>(</w:t>
      </w:r>
      <w:r w:rsidRPr="00FA300A">
        <w:t>.</w:t>
      </w:r>
      <w:r w:rsidR="0007224D">
        <w:t>)</w:t>
      </w:r>
      <w:r w:rsidRPr="00FA300A">
        <w:t xml:space="preserve">, repite aumentando </w:t>
      </w:r>
      <w:proofErr w:type="spellStart"/>
      <w:r w:rsidRPr="0007224D">
        <w:rPr>
          <w:highlight w:val="lightGray"/>
        </w:rPr>
        <w:t>n_words</w:t>
      </w:r>
      <w:proofErr w:type="spellEnd"/>
      <w:r w:rsidRPr="00FA300A">
        <w:t xml:space="preserve"> en bloques de 20.</w:t>
      </w:r>
    </w:p>
    <w:p w14:paraId="16288639" w14:textId="5797BF47" w:rsidR="00FA300A" w:rsidRPr="00FA300A" w:rsidRDefault="0007224D" w:rsidP="0007224D">
      <w:pPr>
        <w:pStyle w:val="Prrafodelista"/>
        <w:numPr>
          <w:ilvl w:val="0"/>
          <w:numId w:val="131"/>
        </w:numPr>
        <w:ind w:left="714" w:hanging="357"/>
      </w:pPr>
      <w:r w:rsidRPr="00FA300A">
        <w:t>Continúa</w:t>
      </w:r>
      <w:r w:rsidR="00FA300A" w:rsidRPr="00FA300A">
        <w:t xml:space="preserve"> iterando hasta encontrar punto o alcanzar límite de 200 palabras.</w:t>
      </w:r>
    </w:p>
    <w:p w14:paraId="2BB2091B" w14:textId="62BD60E9" w:rsidR="00FA300A" w:rsidRPr="00FA300A" w:rsidRDefault="00FA300A" w:rsidP="0007224D">
      <w:pPr>
        <w:pStyle w:val="Prrafodelista"/>
        <w:numPr>
          <w:ilvl w:val="0"/>
          <w:numId w:val="131"/>
        </w:numPr>
        <w:ind w:left="714" w:hanging="357"/>
      </w:pPr>
      <w:r w:rsidRPr="00FA300A">
        <w:t>Cuando detecta punto, recorta al último punto encontrado.</w:t>
      </w:r>
    </w:p>
    <w:p w14:paraId="681426D3" w14:textId="501D0FAC" w:rsidR="00FA300A" w:rsidRPr="00FA300A" w:rsidRDefault="00FA300A" w:rsidP="0007224D">
      <w:pPr>
        <w:pStyle w:val="Prrafodelista"/>
        <w:numPr>
          <w:ilvl w:val="0"/>
          <w:numId w:val="131"/>
        </w:numPr>
        <w:ind w:left="714" w:hanging="357"/>
      </w:pPr>
      <w:r w:rsidRPr="00FA300A">
        <w:lastRenderedPageBreak/>
        <w:t>Si no hay punto antes del límite, devuelve la mejor salida obtenida.</w:t>
      </w:r>
    </w:p>
    <w:p w14:paraId="68225A92" w14:textId="4643770A" w:rsidR="00FA300A" w:rsidRPr="00FA300A" w:rsidRDefault="00FA300A" w:rsidP="0007224D">
      <w:pPr>
        <w:pStyle w:val="Prrafodelista"/>
        <w:numPr>
          <w:ilvl w:val="0"/>
          <w:numId w:val="131"/>
        </w:numPr>
        <w:ind w:left="714" w:hanging="357"/>
      </w:pPr>
      <w:r w:rsidRPr="00FA300A">
        <w:t xml:space="preserve">Acumula tiempo total de todos los intentos en </w:t>
      </w:r>
      <w:proofErr w:type="spellStart"/>
      <w:r w:rsidRPr="0007224D">
        <w:rPr>
          <w:highlight w:val="lightGray"/>
        </w:rPr>
        <w:t>elapsed_ms</w:t>
      </w:r>
      <w:proofErr w:type="spellEnd"/>
      <w:r w:rsidRPr="00FA300A">
        <w:t>.</w:t>
      </w:r>
    </w:p>
    <w:p w14:paraId="6681C680" w14:textId="77777777" w:rsidR="00FA300A" w:rsidRPr="00FA300A" w:rsidRDefault="00FA300A" w:rsidP="00FA300A">
      <w:r w:rsidRPr="00FA300A">
        <w:t>Esta estrategia asegura coherencia textual sin bloqueos indefinidos.</w:t>
      </w:r>
    </w:p>
    <w:p w14:paraId="3DCE0475" w14:textId="78D8C797" w:rsidR="00FA300A" w:rsidRPr="00FA300A" w:rsidRDefault="0007224D" w:rsidP="0007224D">
      <w:pPr>
        <w:pStyle w:val="Ttulo3"/>
      </w:pPr>
      <w:bookmarkStart w:id="20" w:name="_Toc225720507"/>
      <w:r>
        <w:t>6</w:t>
      </w:r>
      <w:r w:rsidR="00FA300A" w:rsidRPr="00FA300A">
        <w:t>.7</w:t>
      </w:r>
      <w:r w:rsidR="001D7827">
        <w:t>.</w:t>
      </w:r>
      <w:r w:rsidR="00FA300A" w:rsidRPr="00FA300A">
        <w:t xml:space="preserve"> </w:t>
      </w:r>
      <w:proofErr w:type="spellStart"/>
      <w:r w:rsidR="00FA300A" w:rsidRPr="00FA300A">
        <w:t>Postprocesamiento</w:t>
      </w:r>
      <w:proofErr w:type="spellEnd"/>
      <w:r w:rsidR="00FA300A" w:rsidRPr="00FA300A">
        <w:t xml:space="preserve"> de texto</w:t>
      </w:r>
      <w:bookmarkEnd w:id="20"/>
    </w:p>
    <w:p w14:paraId="238DCA95" w14:textId="77777777" w:rsidR="00FA300A" w:rsidRPr="00FA300A" w:rsidRDefault="00FA300A" w:rsidP="00FA300A">
      <w:r w:rsidRPr="00FA300A">
        <w:t>Antes de la respuesta, el sistema normaliza el texto:</w:t>
      </w:r>
    </w:p>
    <w:p w14:paraId="11A173F3" w14:textId="7A0B82BD" w:rsidR="00FA300A" w:rsidRPr="00FA300A" w:rsidRDefault="00FA300A" w:rsidP="0007224D">
      <w:pPr>
        <w:pStyle w:val="Prrafodelista"/>
        <w:numPr>
          <w:ilvl w:val="0"/>
          <w:numId w:val="132"/>
        </w:numPr>
        <w:ind w:left="714" w:hanging="357"/>
      </w:pPr>
      <w:r w:rsidRPr="00FA300A">
        <w:t>Elimina tokens especiales de la IA (`&lt;UNK&gt;`, `&lt;PAD&gt;`, `&lt;BOS&gt;`, `&lt;EOS&gt;`).</w:t>
      </w:r>
    </w:p>
    <w:p w14:paraId="79E9DF21" w14:textId="2EBC3677" w:rsidR="00FA300A" w:rsidRPr="00FA300A" w:rsidRDefault="00FA300A" w:rsidP="0007224D">
      <w:pPr>
        <w:pStyle w:val="Prrafodelista"/>
        <w:numPr>
          <w:ilvl w:val="0"/>
          <w:numId w:val="132"/>
        </w:numPr>
        <w:ind w:left="714" w:hanging="357"/>
      </w:pPr>
      <w:r w:rsidRPr="00FA300A">
        <w:t>Corrige espaciado antes de puntuación.</w:t>
      </w:r>
    </w:p>
    <w:p w14:paraId="1C21FB7D" w14:textId="5CD25F12" w:rsidR="00FA300A" w:rsidRPr="00FA300A" w:rsidRDefault="00FA300A" w:rsidP="0007224D">
      <w:pPr>
        <w:pStyle w:val="Prrafodelista"/>
        <w:numPr>
          <w:ilvl w:val="0"/>
          <w:numId w:val="132"/>
        </w:numPr>
        <w:ind w:left="714" w:hanging="357"/>
      </w:pPr>
      <w:r w:rsidRPr="00FA300A">
        <w:t>Normaliza mayúsculas (inicio de texto y después de punto).</w:t>
      </w:r>
    </w:p>
    <w:p w14:paraId="5EB99FAF" w14:textId="59B1232B" w:rsidR="00FA300A" w:rsidRPr="00FA300A" w:rsidRDefault="00FA300A" w:rsidP="0007224D">
      <w:pPr>
        <w:pStyle w:val="Prrafodelista"/>
        <w:numPr>
          <w:ilvl w:val="0"/>
          <w:numId w:val="132"/>
        </w:numPr>
        <w:ind w:left="714" w:hanging="357"/>
      </w:pPr>
      <w:r w:rsidRPr="00FA300A">
        <w:t>Recorta al último punto si existe.</w:t>
      </w:r>
    </w:p>
    <w:p w14:paraId="5119087B" w14:textId="2F6DE949" w:rsidR="00FA300A" w:rsidRPr="00FA300A" w:rsidRDefault="0007224D" w:rsidP="0007224D">
      <w:pPr>
        <w:pStyle w:val="Ttulo3"/>
      </w:pPr>
      <w:bookmarkStart w:id="21" w:name="_Toc225720508"/>
      <w:r>
        <w:t>6</w:t>
      </w:r>
      <w:r w:rsidR="00FA300A" w:rsidRPr="00FA300A">
        <w:t>.8</w:t>
      </w:r>
      <w:r w:rsidR="001D7827">
        <w:t>.</w:t>
      </w:r>
      <w:r w:rsidR="00FA300A" w:rsidRPr="00FA300A">
        <w:t xml:space="preserve"> Manejo de errores</w:t>
      </w:r>
      <w:bookmarkEnd w:id="21"/>
    </w:p>
    <w:p w14:paraId="48672DE6" w14:textId="7F1CFC58" w:rsidR="00FA300A" w:rsidRPr="00FA300A" w:rsidRDefault="00FA300A" w:rsidP="0007224D">
      <w:pPr>
        <w:pStyle w:val="Prrafodelista"/>
        <w:numPr>
          <w:ilvl w:val="0"/>
          <w:numId w:val="136"/>
        </w:numPr>
      </w:pPr>
      <w:r w:rsidRPr="00FA300A">
        <w:t>Conectividad remota: `502` (fallo en comunicación con API remota).</w:t>
      </w:r>
    </w:p>
    <w:p w14:paraId="3958BAE1" w14:textId="0061D5A7" w:rsidR="00FA300A" w:rsidRPr="00FA300A" w:rsidRDefault="00FA300A" w:rsidP="0007224D">
      <w:pPr>
        <w:pStyle w:val="Prrafodelista"/>
        <w:numPr>
          <w:ilvl w:val="0"/>
          <w:numId w:val="136"/>
        </w:numPr>
      </w:pPr>
      <w:r w:rsidRPr="00FA300A">
        <w:t>Configuración local: `500` (variables de entorno faltantes o inválidas).</w:t>
      </w:r>
    </w:p>
    <w:p w14:paraId="1C0619EA" w14:textId="10ABB398" w:rsidR="00FA300A" w:rsidRDefault="00FA300A" w:rsidP="0007224D">
      <w:pPr>
        <w:pStyle w:val="Prrafodelista"/>
        <w:numPr>
          <w:ilvl w:val="0"/>
          <w:numId w:val="136"/>
        </w:numPr>
      </w:pPr>
      <w:r w:rsidRPr="00FA300A">
        <w:t xml:space="preserve">Validación de entrada: respuesta clara de </w:t>
      </w:r>
      <w:proofErr w:type="spellStart"/>
      <w:r w:rsidRPr="00FA300A">
        <w:t>Pydantic</w:t>
      </w:r>
      <w:proofErr w:type="spellEnd"/>
      <w:r w:rsidRPr="00FA300A">
        <w:t>/</w:t>
      </w:r>
      <w:proofErr w:type="spellStart"/>
      <w:r w:rsidRPr="00FA300A">
        <w:t>FastAPI</w:t>
      </w:r>
      <w:proofErr w:type="spellEnd"/>
      <w:r w:rsidRPr="00FA300A">
        <w:t>.</w:t>
      </w:r>
    </w:p>
    <w:p w14:paraId="10BBF7E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# -*-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coding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: utf-8 -*-</w:t>
      </w:r>
    </w:p>
    <w:p w14:paraId="1623161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5B1345C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          PRÁCTICA 5: Integración, automatización y modelo de negocio</w:t>
      </w:r>
    </w:p>
    <w:p w14:paraId="0D68997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                   API de Generación de Texto con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FastAPI</w:t>
      </w:r>
      <w:proofErr w:type="spellEnd"/>
    </w:p>
    <w:p w14:paraId="00D4509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                   Programación de Inteligencia Artificial</w:t>
      </w:r>
    </w:p>
    <w:p w14:paraId="6C24429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61C5CC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Implementa una API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RESTful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con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FastAPI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que actúe como proxy hacia la API de generación de texto desarrollada en la práctica anterior. La API debe exponer un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POST /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generate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-proxy que reciba los mismos parámetros que la API remota, los valide y los reenvíe a la API remota, devolviendo la respuesta al cliente. Además, implementa un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GET /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health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-remote para verificar la conectividad con la API remota. Asegúrate de manejar adecuadamente los errores y de incluir medidas de seguridad como autenticación por API Key y limitación de tasa para proteger el servicio.</w:t>
      </w:r>
    </w:p>
    <w:p w14:paraId="491EFD5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4EA4A1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DESARROLLADO POR:   José A. Rodríguez López</w:t>
      </w:r>
    </w:p>
    <w:p w14:paraId="6B298A3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FECHA: 29 de </w:t>
      </w:r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Marzo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, 2026</w:t>
      </w:r>
    </w:p>
    <w:p w14:paraId="33A7E70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PROYECTO: Programación de Inteligencia Artificial</w:t>
      </w:r>
    </w:p>
    <w:p w14:paraId="4B56AE0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================================================================================</w:t>
      </w:r>
    </w:p>
    <w:p w14:paraId="575EAB5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65DF106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98602C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lastRenderedPageBreak/>
        <w:t>from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fastapi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import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FastAPI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Request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Librería principal para crear la API y manejar excepciones</w:t>
      </w:r>
    </w:p>
    <w:p w14:paraId="6526978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from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fastapi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middleware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cors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import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CORSMiddleware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Librería para manejar CORS</w:t>
      </w:r>
    </w:p>
    <w:p w14:paraId="149068E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from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fastapi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responses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import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FileResponse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Librería para servir archivos estáticos</w:t>
      </w:r>
    </w:p>
    <w:p w14:paraId="0314D1E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from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fastapi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staticfiles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import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StaticFiles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Librería para servir archivos estáticos desde un directorio</w:t>
      </w:r>
    </w:p>
    <w:p w14:paraId="50C5C4B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from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pydantic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import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BaseModel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Field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field_validator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Librería para validación de datos y modelos</w:t>
      </w:r>
    </w:p>
    <w:p w14:paraId="4E19727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from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typing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import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Literal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Librería para tipos literales en validación de datos</w:t>
      </w:r>
    </w:p>
    <w:p w14:paraId="4149D82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import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Librería para realizar solicitudes HTTP asíncronas</w:t>
      </w:r>
    </w:p>
    <w:p w14:paraId="48F58F6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import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os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Librería para manejar variables de entorno y operaciones del sistema</w:t>
      </w:r>
    </w:p>
    <w:p w14:paraId="0F8C4B3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import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re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Librería para expresiones regulares, utilizada para limpiar el texto generado</w:t>
      </w:r>
    </w:p>
    <w:p w14:paraId="142DAE0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7794B5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MAX_PROXY_WORDS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200</w:t>
      </w:r>
    </w:p>
    <w:p w14:paraId="434BD61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PROXY_WORDS_STEP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20</w:t>
      </w:r>
    </w:p>
    <w:p w14:paraId="4F6124D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5CD043C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Configuración de la API remota a través de variables de entorno, con valores por defecto para desarrollo local</w:t>
      </w:r>
    </w:p>
    <w:p w14:paraId="3CC5B93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REMOTE_API_BASE_URL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os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getenv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</w:p>
    <w:p w14:paraId="085F06C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"REMOTE_API_BASE_URL"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40933EE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"https://ca-practica4.wittycoast-99cc6956.westeurope.azurecontainerapps.io"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6BE027F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).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rstrip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116ADE1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REMOTE_API_KEY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os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getenv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"REMOTE_API_KEY"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4BD7EA3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WEB_DIR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"web"</w:t>
      </w:r>
    </w:p>
    <w:p w14:paraId="3540CDC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INDEX_FILE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os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path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join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WEB_DIR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"index.html"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1222C23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5A8205B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# Configuración de la aplicación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FastAPI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y middleware para CORS y seguridad</w:t>
      </w:r>
    </w:p>
    <w:p w14:paraId="4922CEE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app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FastAPI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title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"Practica 5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Integracion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version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"1.0.0"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5767F99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app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add_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middleware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</w:p>
    <w:p w14:paraId="4ADFCE6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CORSMiddleware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06FD50F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allow_origins</w:t>
      </w:r>
      <w:proofErr w:type="spellEnd"/>
      <w:proofErr w:type="gram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"*"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],</w:t>
      </w:r>
    </w:p>
    <w:p w14:paraId="3F187CA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allow_credentials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True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297414B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allow_methods</w:t>
      </w:r>
      <w:proofErr w:type="spellEnd"/>
      <w:proofErr w:type="gram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"*"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],</w:t>
      </w:r>
    </w:p>
    <w:p w14:paraId="654AE9A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allow_headers</w:t>
      </w:r>
      <w:proofErr w:type="spellEnd"/>
      <w:proofErr w:type="gram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"*"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],</w:t>
      </w:r>
    </w:p>
    <w:p w14:paraId="05F352B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62B9DBA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0F2D4C7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# Monta el directorio de archivos estáticos si existe, para servir el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frontend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desde /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static</w:t>
      </w:r>
      <w:proofErr w:type="spellEnd"/>
    </w:p>
    <w:p w14:paraId="57DB828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os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path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isdir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WEB_DIR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1B2AE38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app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mount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static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StaticFiles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directory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WEB_DIR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name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static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5766DF1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089990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Middleware para agregar encabezados de seguridad a todas las respuestas HTTP</w:t>
      </w:r>
    </w:p>
    <w:p w14:paraId="59BF637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@</w:t>
      </w:r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app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.middleware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"http"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1E57137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add_security_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headers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request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Request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call_next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0D916F4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await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call_next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request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1F67BEF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.headers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"X-Content-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Type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-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Options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nosniff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</w:p>
    <w:p w14:paraId="6A166D2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.headers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"X-</w:t>
      </w:r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Frame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-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Options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"DENY"</w:t>
      </w:r>
    </w:p>
    <w:p w14:paraId="7965BC4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.headers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"X-XSS-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Protection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"1;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mode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=block"</w:t>
      </w:r>
    </w:p>
    <w:p w14:paraId="4EF473C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.headers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"Cache-Control"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"no-store"</w:t>
      </w:r>
    </w:p>
    <w:p w14:paraId="1309F1C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</w:p>
    <w:p w14:paraId="7F8E503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11A91D4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# Modelos de datos para la solicitud y respuesta del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de generación de texto, con validación de campos</w:t>
      </w:r>
    </w:p>
    <w:p w14:paraId="1FD54D5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class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GenerateRequest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BaseModel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5505CC7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Field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...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min_length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max_length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5A80D4D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n_words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int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Field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default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ge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le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200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1B72AC2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strategy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Literal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greedy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sampling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top_k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sampling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</w:p>
    <w:p w14:paraId="1944134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temperature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float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Field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default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1.0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ge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le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2.0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63A4C8A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top_k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int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Field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default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ge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le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43B2DFE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0435E1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@field_validator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"strategy"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737E017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@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classmethod</w:t>
      </w:r>
    </w:p>
    <w:p w14:paraId="440AC29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validate_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strategy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value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-&gt;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6BD6FF3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allowed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greedy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sampling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top_k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320A4A0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value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not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in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allowed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4FC604F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raise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ValueError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"La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estrategia debe ser una de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{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allowed</w:t>
      </w:r>
      <w:proofErr w:type="spellEnd"/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7AB97A8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value</w:t>
      </w:r>
      <w:proofErr w:type="spellEnd"/>
    </w:p>
    <w:p w14:paraId="389F78F8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58F0A4C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class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GenerateResponse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BaseModel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22EE223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</w:p>
    <w:p w14:paraId="24A43DA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generated_text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</w:p>
    <w:p w14:paraId="4BDCF73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strategy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</w:p>
    <w:p w14:paraId="77040B5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n_words_generated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int</w:t>
      </w:r>
      <w:proofErr w:type="spellEnd"/>
    </w:p>
    <w:p w14:paraId="7134AC3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elapsed_ms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float</w:t>
      </w:r>
      <w:proofErr w:type="spellEnd"/>
    </w:p>
    <w:p w14:paraId="0CC004D1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D856E0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require_remote_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config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-&gt;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tuple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]:</w:t>
      </w:r>
    </w:p>
    <w:p w14:paraId="42DA49B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4B4C0A5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Verifica que la configuración de la API remota esté presente.</w:t>
      </w:r>
    </w:p>
    <w:p w14:paraId="3F3673C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Returns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</w:t>
      </w:r>
    </w:p>
    <w:p w14:paraId="2704FCB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Tuple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con la URL base de la API remota y la clave de API.</w:t>
      </w:r>
    </w:p>
    <w:p w14:paraId="055F439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Raises:</w:t>
      </w:r>
    </w:p>
    <w:p w14:paraId="32B07BD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con código 500 si falta alguna configuración.</w:t>
      </w:r>
    </w:p>
    <w:p w14:paraId="378B3F8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"""</w:t>
      </w:r>
    </w:p>
    <w:p w14:paraId="741194E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not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REMOTE_API_BASE_URL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618B5BB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raise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status_code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detail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"REMOTE_API_BASE_URL no configurada"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3A4A024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not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REMOTE_API_KEY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44470BC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raise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status_code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detail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"REMOTE_API_KEY no configurada"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749AC56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REMOTE_API_BASE_URL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REMOTE_API_KEY</w:t>
      </w:r>
    </w:p>
    <w:p w14:paraId="7093D589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7273CFC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clean_generated_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-&gt;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5FF795A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3835321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Elimina tokens especiales visibles del texto generado remoto.</w:t>
      </w:r>
    </w:p>
    <w:p w14:paraId="6BCE561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Args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</w:t>
      </w:r>
    </w:p>
    <w:p w14:paraId="65C9BF1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text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 El texto generado que puede contener tokens como &lt;UNK&gt;, &lt;PAD&gt;, &lt;BOS&gt;, &lt;EOS&gt;.</w:t>
      </w:r>
    </w:p>
    <w:p w14:paraId="07B4D69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Returns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</w:t>
      </w:r>
    </w:p>
    <w:p w14:paraId="3F99DED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    El texto limpio, con tokens eliminados y formato mejorado.</w:t>
      </w:r>
    </w:p>
    <w:p w14:paraId="0D0597A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"""</w:t>
      </w:r>
    </w:p>
    <w:p w14:paraId="2A96823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not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6B0EF89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</w:t>
      </w:r>
      <w:proofErr w:type="spellEnd"/>
    </w:p>
    <w:p w14:paraId="3864571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re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sub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"&lt;</w:t>
      </w:r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/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?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UNK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|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PAD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|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BOS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|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EOS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)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&gt;"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 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flags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re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IGNORECASE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7C6D955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re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sub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\b(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UNK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|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PAD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|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BOS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|</w:t>
      </w:r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EOS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)\</w:t>
      </w:r>
      <w:proofErr w:type="gramEnd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b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 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flags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re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IGNORECASE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1308481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re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sub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\s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+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(</w:t>
      </w:r>
      <w:proofErr w:type="gramStart"/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[,.;:</w:t>
      </w:r>
      <w:proofErr w:type="gramEnd"/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!?]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)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\1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3FC14CA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re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sub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\</w:t>
      </w:r>
      <w:proofErr w:type="gram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s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{</w:t>
      </w:r>
      <w:proofErr w:type="gram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2,}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 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).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strip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</w:t>
      </w:r>
    </w:p>
    <w:p w14:paraId="75A771E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3C9515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Capitaliza el inicio del texto y la primera letra tras fin de oración.</w:t>
      </w:r>
    </w:p>
    <w:p w14:paraId="4D42F0F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chars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list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1C22221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capitalize_next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True</w:t>
      </w:r>
    </w:p>
    <w:p w14:paraId="6481E22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for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i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ch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enumerate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chars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65CEF02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capitalize_next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and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ch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isalpha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():</w:t>
      </w:r>
    </w:p>
    <w:p w14:paraId="4EDFE22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chars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i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ch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upper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</w:t>
      </w:r>
    </w:p>
    <w:p w14:paraId="7DF3F82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capitalize_next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False</w:t>
      </w:r>
    </w:p>
    <w:p w14:paraId="13834E3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ch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in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".!?"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2F5CD61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capitalize_next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True</w:t>
      </w:r>
    </w:p>
    <w:p w14:paraId="178F2EF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join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chars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6B08988F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3D18AF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trim_to_last_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period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-&gt;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58CC86C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395BA62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Si el texto no termina en punto, recorta hasta el último punto encontrado.</w:t>
      </w:r>
    </w:p>
    <w:p w14:paraId="0C0338C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Si no hay puntos, devuelve el texto limpio sin modificar.</w:t>
      </w:r>
    </w:p>
    <w:p w14:paraId="72A5429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"""</w:t>
      </w:r>
    </w:p>
    <w:p w14:paraId="48F88C1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or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).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strip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</w:t>
      </w:r>
    </w:p>
    <w:p w14:paraId="02227A1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not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or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endswith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"."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7FB1846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</w:p>
    <w:p w14:paraId="5830BC3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0B2145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last_period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rfind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"."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2AC3904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last_period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-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2B827D2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</w:p>
    <w:p w14:paraId="48085C6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last_period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+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].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strip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</w:t>
      </w:r>
    </w:p>
    <w:p w14:paraId="03CE5C80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1EBF55F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count_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words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str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-&gt;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int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2D52D3A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5D8E9A7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lastRenderedPageBreak/>
        <w:t>    Cuenta palabras no vacías en un texto.</w:t>
      </w:r>
    </w:p>
    <w:p w14:paraId="42C8972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"""</w:t>
      </w:r>
    </w:p>
    <w:p w14:paraId="245C924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len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re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findall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\S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+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or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))</w:t>
      </w:r>
    </w:p>
    <w:p w14:paraId="0E64B471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86B163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@</w:t>
      </w:r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app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.get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4F3EFFA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root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3EE3CB0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43F04E9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raíz que proporciona información básica sobre la API y enlaces a la documentación y aplicación web.</w:t>
      </w:r>
    </w:p>
    <w:p w14:paraId="7504C80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Returns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</w:t>
      </w:r>
    </w:p>
    <w:p w14:paraId="537AC36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    Un diccionario con un mensaje de bienvenida y enlaces a la documentación y aplicación.</w:t>
      </w:r>
    </w:p>
    <w:p w14:paraId="27A83BC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"""</w:t>
      </w:r>
    </w:p>
    <w:p w14:paraId="7C0A6C4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message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"Practica 5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Integracion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docs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docs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app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</w:t>
      </w:r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app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36E8CCF7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1C0BEC3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@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app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.get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</w:t>
      </w:r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app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10727EB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web_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app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1374A9F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7DA9675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que sirve la aplicación web desde el archivo index.html.</w:t>
      </w:r>
    </w:p>
    <w:p w14:paraId="66EF0D3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Returns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</w:t>
      </w:r>
    </w:p>
    <w:p w14:paraId="7BDAB3E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FileResponse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con el archivo index.html si existe,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404 si no.</w:t>
      </w:r>
    </w:p>
    <w:p w14:paraId="10344BE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"""</w:t>
      </w:r>
    </w:p>
    <w:p w14:paraId="414FE1F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not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os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path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exists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INDEX_FILE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309C716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raise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status_code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404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detail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Frontend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no encontrado en /web"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7CB88BB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FileResponse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INDEX_FILE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4ED49D88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DAC512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@</w:t>
      </w:r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app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.get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"/favicon.ico"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include_in_schema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False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66B1605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favicon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3DC8CA8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5B0EABB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que sirve el favicon.ico desde el directorio web.</w:t>
      </w:r>
    </w:p>
    <w:p w14:paraId="5CDE129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Returns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</w:t>
      </w:r>
    </w:p>
    <w:p w14:paraId="4E7C5B3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FileResponse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con el archivo favicon.ico si existe,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404 si no.</w:t>
      </w:r>
    </w:p>
    <w:p w14:paraId="13C4FCF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"""</w:t>
      </w:r>
    </w:p>
    <w:p w14:paraId="0729665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favicon_path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os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path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join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WEB_DIR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"favicon.ico"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5A483D4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os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path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exists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favicon_path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2063713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FileResponse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favicon_path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21FAE2B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raise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status_code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404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detail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"favicon.ico no encontrado"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30D91007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1248AC3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@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app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.get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"/health"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0902B0D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health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4747D8B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2A50BFF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lastRenderedPageBreak/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de salud que verifica la configuración de la API remota y devuelve información básica sobre el servicio.</w:t>
      </w:r>
    </w:p>
    <w:p w14:paraId="76E0388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Returns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</w:t>
      </w:r>
    </w:p>
    <w:p w14:paraId="12E53A7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    Un diccionario con el estado del servicio, la URL base de la API remota y si la clave remota está configurada.</w:t>
      </w:r>
    </w:p>
    <w:p w14:paraId="7F0062F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"""</w:t>
      </w:r>
    </w:p>
    <w:p w14:paraId="4CE143A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78ECE77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status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"ok"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3379520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service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"practica5-proxy"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504C58D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remote_api_base_url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REMOTE_API_BASE_URL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1BFA085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remote_key_configured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bool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REMOTE_API_KEY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),</w:t>
      </w:r>
    </w:p>
    <w:p w14:paraId="621E438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}</w:t>
      </w:r>
    </w:p>
    <w:p w14:paraId="3E1150AF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9511DB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@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app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.get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"/web-config"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77EDF50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web_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config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7EDD2D6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0623ED5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que proporciona la configuración de la API remota para el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frontend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.</w:t>
      </w:r>
    </w:p>
    <w:p w14:paraId="2B54CE2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Returns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</w:t>
      </w:r>
    </w:p>
    <w:p w14:paraId="6F75030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    Un diccionario con la configuración de la API remota para el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frontend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.</w:t>
      </w:r>
    </w:p>
    <w:p w14:paraId="77014BF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"""</w:t>
      </w:r>
    </w:p>
    <w:p w14:paraId="07CB9C9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29433BA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mode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"proxy"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1355282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remote_api_base_url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REMOTE_API_BASE_URL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44F12A0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remote_key_configured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bool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REMOTE_API_KEY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),</w:t>
      </w:r>
    </w:p>
    <w:p w14:paraId="72E5C5D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}</w:t>
      </w:r>
    </w:p>
    <w:p w14:paraId="73E41356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0FC6ADA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@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app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.get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"/health-remote"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54017AD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health_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remote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57D1B43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22FC5BD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que verifica la conectividad con la API remota realizando una solicitud al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de salud remoto.</w:t>
      </w:r>
    </w:p>
    <w:p w14:paraId="465CB64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Returns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</w:t>
      </w:r>
    </w:p>
    <w:p w14:paraId="6DC993D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    Un diccionario con el estado de la API remota si la conexión es exitosa.</w:t>
      </w:r>
    </w:p>
    <w:p w14:paraId="693974F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Raises:</w:t>
      </w:r>
    </w:p>
    <w:p w14:paraId="5C49549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con código 502 si hay un error al conectar con la API remota.</w:t>
      </w:r>
    </w:p>
    <w:p w14:paraId="043F006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"""</w:t>
      </w:r>
    </w:p>
    <w:p w14:paraId="7FFFE15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base_url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_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require_remote_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config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1675741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try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32F479B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with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AsyncClient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timeout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20.0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client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67EF358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await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client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{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base_</w:t>
      </w:r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url</w:t>
      </w:r>
      <w:proofErr w:type="spellEnd"/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/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health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5EE47AA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raise</w:t>
      </w:r>
      <w:proofErr w:type="gramEnd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_for_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status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7E41CB2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status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"ok"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"remote"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json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()}</w:t>
      </w:r>
    </w:p>
    <w:p w14:paraId="3D1C893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except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HTTPError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exc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0AC9C7C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raise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status_code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detail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"Error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conectando con API remota.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{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exc</w:t>
      </w:r>
      <w:proofErr w:type="spellEnd"/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from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exc</w:t>
      </w:r>
      <w:proofErr w:type="spellEnd"/>
    </w:p>
    <w:p w14:paraId="7A02A064" w14:textId="77777777" w:rsidR="001D7827" w:rsidRPr="001D7827" w:rsidRDefault="001D7827" w:rsidP="001D7827">
      <w:pPr>
        <w:shd w:val="clear" w:color="auto" w:fill="1E1E1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51D020E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@</w:t>
      </w:r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app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.post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"/generate-proxy"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response_model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GenerateResponse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388A17A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generate_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proxy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body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GenerateRequest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):</w:t>
      </w:r>
    </w:p>
    <w:p w14:paraId="24BA393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"""</w:t>
      </w:r>
    </w:p>
    <w:p w14:paraId="17309FE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que actúa como proxy para la generación de texto utilizando la API remota.</w:t>
      </w:r>
    </w:p>
    <w:p w14:paraId="3F736D5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Args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</w:t>
      </w:r>
    </w:p>
    <w:p w14:paraId="4A363ED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body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: Una instancia de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GenerateRequest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con los parámetros de generación.</w:t>
      </w:r>
    </w:p>
    <w:p w14:paraId="1E161D6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Returns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:</w:t>
      </w:r>
    </w:p>
    <w:p w14:paraId="51726A4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    Una instancia de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GenerateResponse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con el texto generado.</w:t>
      </w:r>
    </w:p>
    <w:p w14:paraId="2D63332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Raises:</w:t>
      </w:r>
    </w:p>
    <w:p w14:paraId="51AE3C7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con código 502 si hay un error al conectar con la API remota.</w:t>
      </w:r>
    </w:p>
    <w:p w14:paraId="24520D7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    """</w:t>
      </w:r>
    </w:p>
    <w:p w14:paraId="7ADAD06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base_url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remote_key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require_remote_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config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377A51F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headers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"Content-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Type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application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/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json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"X-API-Key"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remote_key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6AA75A7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try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3145F94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target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_words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body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n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_words</w:t>
      </w:r>
      <w:proofErr w:type="spellEnd"/>
    </w:p>
    <w:p w14:paraId="6479945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total_elapsed_ms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0.0</w:t>
      </w:r>
    </w:p>
    <w:p w14:paraId="273C2B7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last_data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dict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|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None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None</w:t>
      </w:r>
      <w:proofErr w:type="spellEnd"/>
    </w:p>
    <w:p w14:paraId="4A5B481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AEA9E5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with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AsyncClient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timeout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60.0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client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05C9114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while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target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_words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&lt;=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MAX_PROXY_WORDS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0DA78D1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payload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body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model</w:t>
      </w:r>
      <w:proofErr w:type="gramEnd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dump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6FDC276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payload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n_words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target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_words</w:t>
      </w:r>
      <w:proofErr w:type="spellEnd"/>
    </w:p>
    <w:p w14:paraId="6BDFC2C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023F2C2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await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client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post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</w:p>
    <w:p w14:paraId="4C8E678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  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{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base_</w:t>
      </w:r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url</w:t>
      </w:r>
      <w:proofErr w:type="spellEnd"/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/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generate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0E26943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json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payload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790FE6B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headers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headers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72135FF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            )</w:t>
      </w:r>
    </w:p>
    <w:p w14:paraId="6C562E7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141AF6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status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_code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&gt;=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400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0FF2B4F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detail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json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).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get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detail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"HTTP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{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status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_code</w:t>
      </w:r>
      <w:proofErr w:type="spellEnd"/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6D16656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raise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status_code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status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_code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detail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detail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0F3D77F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430EEB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response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json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</w:t>
      </w:r>
    </w:p>
    <w:p w14:paraId="2442B91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total_elapsed_ms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+=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float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.get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elapsed_ms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or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2EC3CD0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89D29F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cleaned_text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clean_generated_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.get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generated_text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))</w:t>
      </w:r>
    </w:p>
    <w:p w14:paraId="305F807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generated_text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cleaned_text</w:t>
      </w:r>
      <w:proofErr w:type="spellEnd"/>
    </w:p>
    <w:p w14:paraId="5AD0DEC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 xml:space="preserve">               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elapsed_ms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total_elapsed_ms</w:t>
      </w:r>
      <w:proofErr w:type="spellEnd"/>
    </w:p>
    <w:p w14:paraId="19FF47F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last_data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data</w:t>
      </w:r>
    </w:p>
    <w:p w14:paraId="7177C59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1AE4E27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Si ya hay al menos un punto, se recorta hasta el último punto y se devuelve.</w:t>
      </w:r>
    </w:p>
    <w:p w14:paraId="59CFCAC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"."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in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cleaned_text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13A2802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   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generated_text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trim_to_last_period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cleaned_text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5C1AD51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   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n_words_generated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count_words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generated_text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])</w:t>
      </w:r>
    </w:p>
    <w:p w14:paraId="0C6DE8C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GenerateResponse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**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6F87620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7C84A3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target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_words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+=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PROXY_WORDS_STEP</w:t>
      </w:r>
    </w:p>
    <w:p w14:paraId="19D3BEC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B4AA4D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# Si no se encontró punto dentro del límite, se devuelve la mejor salida disponible.</w:t>
      </w:r>
    </w:p>
    <w:p w14:paraId="29A3CAE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last_data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is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None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0BAC4D0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raise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status_code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detail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"No se recibió respuesta válida de la API remota"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6C12B23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44CEC0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last_data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[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n_words_generated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]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_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count_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words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last_data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generated_text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))</w:t>
      </w:r>
    </w:p>
    <w:p w14:paraId="3607E45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GenerateResponse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**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last_data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</w:t>
      </w:r>
    </w:p>
    <w:p w14:paraId="67CEE97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except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07DF659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raise</w:t>
      </w:r>
      <w:proofErr w:type="spellEnd"/>
    </w:p>
    <w:p w14:paraId="2049A9F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except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HTTPError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exc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4509A36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raise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B0000"/>
          <w:sz w:val="20"/>
          <w:szCs w:val="20"/>
          <w:lang w:eastAsia="es-ES"/>
        </w:rPr>
        <w:t>HTTPException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status_code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detail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"Error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de proxy hacia API remota.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{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exc</w:t>
      </w:r>
      <w:proofErr w:type="spellEnd"/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from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exc</w:t>
      </w:r>
      <w:proofErr w:type="spellEnd"/>
    </w:p>
    <w:p w14:paraId="3CDB642F" w14:textId="269B720F" w:rsidR="00FA300A" w:rsidRPr="00FA300A" w:rsidRDefault="0007224D" w:rsidP="0007224D">
      <w:pPr>
        <w:pStyle w:val="Ttulo3"/>
      </w:pPr>
      <w:bookmarkStart w:id="22" w:name="_Toc225720509"/>
      <w:r>
        <w:t>6</w:t>
      </w:r>
      <w:r w:rsidR="00FA300A" w:rsidRPr="00FA300A">
        <w:t>.9</w:t>
      </w:r>
      <w:r w:rsidR="001D7827">
        <w:t>.</w:t>
      </w:r>
      <w:r w:rsidR="00FA300A" w:rsidRPr="00FA300A">
        <w:t xml:space="preserve"> Estructura HTML del </w:t>
      </w:r>
      <w:proofErr w:type="spellStart"/>
      <w:r w:rsidR="00FA300A" w:rsidRPr="00FA300A">
        <w:t>frontend</w:t>
      </w:r>
      <w:proofErr w:type="spellEnd"/>
      <w:r w:rsidR="00FA300A" w:rsidRPr="00FA300A">
        <w:t xml:space="preserve"> (web/index.html)</w:t>
      </w:r>
      <w:bookmarkEnd w:id="22"/>
    </w:p>
    <w:p w14:paraId="479F2355" w14:textId="77777777" w:rsidR="00FA300A" w:rsidRPr="00FA300A" w:rsidRDefault="00FA300A" w:rsidP="00FA300A">
      <w:r w:rsidRPr="00FA300A">
        <w:t>La interfaz presenta:</w:t>
      </w:r>
    </w:p>
    <w:p w14:paraId="3F1B5FED" w14:textId="4C2AA2C2" w:rsidR="00FA300A" w:rsidRPr="00FA300A" w:rsidRDefault="00FA300A" w:rsidP="0007224D">
      <w:pPr>
        <w:pStyle w:val="Prrafodelista"/>
        <w:numPr>
          <w:ilvl w:val="0"/>
          <w:numId w:val="139"/>
        </w:numPr>
        <w:ind w:left="714" w:hanging="357"/>
      </w:pPr>
      <w:r w:rsidRPr="00FA300A">
        <w:t>Título identificador del sistema.</w:t>
      </w:r>
    </w:p>
    <w:p w14:paraId="183BDE18" w14:textId="7AE5B400" w:rsidR="00FA300A" w:rsidRPr="00FA300A" w:rsidRDefault="00FA300A" w:rsidP="0007224D">
      <w:pPr>
        <w:pStyle w:val="Prrafodelista"/>
        <w:numPr>
          <w:ilvl w:val="0"/>
          <w:numId w:val="139"/>
        </w:numPr>
        <w:ind w:left="714" w:hanging="357"/>
      </w:pPr>
      <w:r w:rsidRPr="00FA300A">
        <w:t>Formulario para semilla de texto y configuración de parámetros.</w:t>
      </w:r>
    </w:p>
    <w:p w14:paraId="4BC3EDC6" w14:textId="4A7309E6" w:rsidR="00FA300A" w:rsidRPr="00FA300A" w:rsidRDefault="00FA300A" w:rsidP="0007224D">
      <w:pPr>
        <w:pStyle w:val="Prrafodelista"/>
        <w:numPr>
          <w:ilvl w:val="0"/>
          <w:numId w:val="139"/>
        </w:numPr>
        <w:ind w:left="714" w:hanging="357"/>
      </w:pPr>
      <w:r w:rsidRPr="00FA300A">
        <w:t xml:space="preserve">Bloque de información del </w:t>
      </w:r>
      <w:proofErr w:type="spellStart"/>
      <w:r w:rsidRPr="00FA300A">
        <w:t>endpoint</w:t>
      </w:r>
      <w:proofErr w:type="spellEnd"/>
      <w:r w:rsidRPr="00FA300A">
        <w:t xml:space="preserve"> remoto.</w:t>
      </w:r>
    </w:p>
    <w:p w14:paraId="3685A178" w14:textId="0F3C4236" w:rsidR="00FA300A" w:rsidRPr="00FA300A" w:rsidRDefault="00FA300A" w:rsidP="0007224D">
      <w:pPr>
        <w:pStyle w:val="Prrafodelista"/>
        <w:numPr>
          <w:ilvl w:val="0"/>
          <w:numId w:val="139"/>
        </w:numPr>
        <w:ind w:left="714" w:hanging="357"/>
      </w:pPr>
      <w:r w:rsidRPr="00FA300A">
        <w:t>Área de salida para texto generado y tiempo de respuesta.</w:t>
      </w:r>
    </w:p>
    <w:p w14:paraId="3F903895" w14:textId="01FBB0BF" w:rsidR="00FA300A" w:rsidRDefault="00FA300A" w:rsidP="0007224D">
      <w:pPr>
        <w:pStyle w:val="Prrafodelista"/>
        <w:numPr>
          <w:ilvl w:val="0"/>
          <w:numId w:val="139"/>
        </w:numPr>
        <w:ind w:left="714" w:hanging="357"/>
      </w:pPr>
      <w:r w:rsidRPr="00FA300A">
        <w:t>Controles: generar, reproducir (voz), detener (voz).</w:t>
      </w:r>
    </w:p>
    <w:p w14:paraId="737EE6F3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&lt;!--</w:t>
      </w:r>
    </w:p>
    <w:p w14:paraId="666EE42C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              PRÁCTICA 5: Integración, automatización y modelo de negocio</w:t>
      </w:r>
    </w:p>
    <w:p w14:paraId="47345B67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        Interfaz de usuario para generación de texto con modelo generativo</w:t>
      </w:r>
    </w:p>
    <w:p w14:paraId="3EA35C14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                     Programación de Inteligencia Artificial</w:t>
      </w:r>
    </w:p>
    <w:p w14:paraId="1C10470E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782AB1E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lastRenderedPageBreak/>
        <w:t xml:space="preserve">Este archivo HTML es la interfaz de usuario para la práctica 5, diseñada para interactuar con un modelo generativo a través de un </w:t>
      </w:r>
      <w:proofErr w:type="spellStart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endpoint</w:t>
      </w:r>
      <w:proofErr w:type="spellEnd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remoto. La estructura del documento incluye un formulario para configurar los parámetros de generación, un área para mostrar el texto generado, y elementos para mostrar el estado y el tiempo transcurrido.</w:t>
      </w:r>
    </w:p>
    <w:p w14:paraId="2AEB7F3B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77CD267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DESARROLLADO POR:   José A. Rodríguez López</w:t>
      </w:r>
    </w:p>
    <w:p w14:paraId="7AA07655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FECHA: 29 de </w:t>
      </w:r>
      <w:proofErr w:type="gramStart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Marzo</w:t>
      </w:r>
      <w:proofErr w:type="gramEnd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, 2026</w:t>
      </w:r>
    </w:p>
    <w:p w14:paraId="78E88E91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PROYECTO: Programación de Inteligencia Artificial</w:t>
      </w:r>
    </w:p>
    <w:p w14:paraId="0CB23BE7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================================================================================</w:t>
      </w:r>
    </w:p>
    <w:p w14:paraId="2CB0BDB3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--&gt;</w:t>
      </w:r>
    </w:p>
    <w:p w14:paraId="136A3906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D1A491C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&lt;!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doctype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html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4739E46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html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lang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"es"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028BBAE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&lt;head&gt;</w:t>
      </w:r>
    </w:p>
    <w:p w14:paraId="458CD5E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gramStart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&lt;!--</w:t>
      </w:r>
      <w:proofErr w:type="gramEnd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Metadatos base y recursos de estilo global --&gt;</w:t>
      </w:r>
    </w:p>
    <w:p w14:paraId="46F5DC8D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&lt;meta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charset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"UTF-8"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/&gt;</w:t>
      </w:r>
    </w:p>
    <w:p w14:paraId="611AE676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&lt;meta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name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viewport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content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width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=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device-width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, 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initial-scale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=1.0"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/&gt;</w:t>
      </w:r>
    </w:p>
    <w:p w14:paraId="60082384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title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Práctica 5 | IA Integrada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title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3347795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gram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link</w:t>
      </w:r>
      <w:proofErr w:type="gram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rel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preconnect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href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"https://fonts.googleapis.com"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/&gt;</w:t>
      </w:r>
    </w:p>
    <w:p w14:paraId="5805BD4A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gram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link</w:t>
      </w:r>
      <w:proofErr w:type="gram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rel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preconnect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href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"https://fonts.gstatic.com"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crossorigin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/&gt;</w:t>
      </w:r>
    </w:p>
    <w:p w14:paraId="6F3BA7CE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gram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link</w:t>
      </w:r>
      <w:proofErr w:type="gramEnd"/>
    </w:p>
    <w:p w14:paraId="5EA1879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      href=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"https://fonts.googleapis.com/css2?family=Space+Grotesk:wght@400;500;700&amp;family=IBM+Plex+Mono:wght@400;500&amp;display=swap"</w:t>
      </w:r>
    </w:p>
    <w:p w14:paraId="75DA97B8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     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rel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stylesheet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</w:p>
    <w:p w14:paraId="5DFB6A13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/&gt;</w:t>
      </w:r>
    </w:p>
    <w:p w14:paraId="11213B0A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gram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link</w:t>
      </w:r>
      <w:proofErr w:type="gram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rel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icon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type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image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/x-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icon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href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static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/favicon.ico"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/&gt;</w:t>
      </w:r>
    </w:p>
    <w:p w14:paraId="42E2A3D5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gram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link</w:t>
      </w:r>
      <w:proofErr w:type="gram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rel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stylesheet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href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static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/styles.css"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/&gt;</w:t>
      </w:r>
    </w:p>
    <w:p w14:paraId="0BB3FADF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&lt;/head&gt;</w:t>
      </w:r>
    </w:p>
    <w:p w14:paraId="12AC0459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body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6C2F7ACF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gramStart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&lt;!--</w:t>
      </w:r>
      <w:proofErr w:type="gramEnd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Fondo animado decorativo --&gt;</w:t>
      </w:r>
    </w:p>
    <w:p w14:paraId="7487450B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canvas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fondoCircuito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canvas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04709BEE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F1AA059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gramStart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&lt;!--</w:t>
      </w:r>
      <w:proofErr w:type="gramEnd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Contenido principal de la interfaz --&gt;</w:t>
      </w:r>
    </w:p>
    <w:p w14:paraId="6B865A95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main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"contenedor-principal"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1C4E07D5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gramStart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&lt;!--</w:t>
      </w:r>
      <w:proofErr w:type="gramEnd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Encabezado de la práctica --&gt;</w:t>
      </w:r>
    </w:p>
    <w:p w14:paraId="788F3A09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section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"cabecera"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9B26C4C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&lt;h1&gt;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Integración tecnológica con modelo generativo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&lt;/h1&gt;</w:t>
      </w:r>
    </w:p>
    <w:p w14:paraId="3CF1715B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section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1596906B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C2F22FA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gramStart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&lt;!--</w:t>
      </w:r>
      <w:proofErr w:type="gramEnd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Panel de entrada: configuración y envío de generación --&gt;</w:t>
      </w:r>
    </w:p>
    <w:p w14:paraId="475D9CF3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section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"panel panel-principal"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6D5ADEBB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form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"formulario-generador"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"formulario-cuadricula"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521F9E93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&lt;p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"resumen-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endpoint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21343F2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proofErr w:type="spellStart"/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Endpoint</w:t>
      </w:r>
      <w:proofErr w:type="spellEnd"/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remoto: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strong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urlApiRemota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cargando...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strong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58226CE2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&lt;/p&gt;</w:t>
      </w:r>
    </w:p>
    <w:p w14:paraId="3BB80F5D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1F3246E4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div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"acciones"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66D66614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botonConexion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type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button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boton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-secundario"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Probar conexión remota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4A16F185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div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6D3C568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ECF6EE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label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36DD635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        Semilla de texto</w:t>
      </w:r>
    </w:p>
    <w:p w14:paraId="6637C907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textarea</w:t>
      </w:r>
      <w:proofErr w:type="spellEnd"/>
    </w:p>
    <w:p w14:paraId="0528110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             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"semilla"</w:t>
      </w:r>
    </w:p>
    <w:p w14:paraId="6D20DF59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             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rows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"4"</w:t>
      </w:r>
    </w:p>
    <w:p w14:paraId="21255BEF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             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placeholder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"Ejemplo: En una ciudad inteligente, los sensores detectaron..."</w:t>
      </w:r>
    </w:p>
    <w:p w14:paraId="3144AA61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             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required</w:t>
      </w:r>
      <w:proofErr w:type="spellEnd"/>
    </w:p>
    <w:p w14:paraId="32491AD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textarea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399673A8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label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5BDFC28E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237A937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div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"fila dos-columnas"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1C635E7A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label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B2C2A57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          Número de palabras</w:t>
      </w:r>
    </w:p>
    <w:p w14:paraId="58611209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&lt;input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numeroPalabras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type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number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min=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"1"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max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"100"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value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"40"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/&gt;</w:t>
      </w:r>
    </w:p>
    <w:p w14:paraId="1EFDD995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label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0B90FBB4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5414E24F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label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403ADA33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          Estrategia</w:t>
      </w:r>
    </w:p>
    <w:p w14:paraId="2CD1A6C7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select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"estrategia"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01F7E861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option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value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greedy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Greedy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option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1E9A7AAD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option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value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sampling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  <w:proofErr w:type="spellStart"/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Sampling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option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761037C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option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value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top_k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Top-K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option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4FCF8536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select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6736484C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label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8808A17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div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663E5F35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01D75FB5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div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"fila dos-columnas"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3E7F420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label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3313CA07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          Temperatura</w:t>
      </w:r>
    </w:p>
    <w:p w14:paraId="193A38BA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&lt;input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"temperatura"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type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number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min=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"0.1"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max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"2"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step=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"0.1"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value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"1.0"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/&gt;</w:t>
      </w:r>
    </w:p>
    <w:p w14:paraId="699EE44D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label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0FA948AC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C55BB22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label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FF90096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          Top-K</w:t>
      </w:r>
    </w:p>
    <w:p w14:paraId="7E98506E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&lt;input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topK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type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number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min=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"1"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max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"500"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value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"40"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/&gt;</w:t>
      </w:r>
    </w:p>
    <w:p w14:paraId="34529947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label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5FCF0272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div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39DBE76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75A06FAF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div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"acciones"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6E97CF8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botonGenerar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type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submit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Generar texto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666BFB4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botonHablar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type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button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boton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-secundario"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Hablar resultado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5792B93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botonDetenerVoz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type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button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boton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-secundario"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Detener voz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32D758B4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div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0A72CB4F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form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70EE47F9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section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004C1718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021E9C1C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gramStart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&lt;!--</w:t>
      </w:r>
      <w:proofErr w:type="gramEnd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Panel de salida: estado y texto generado --&gt;</w:t>
      </w:r>
    </w:p>
    <w:p w14:paraId="6B578DFA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section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"panel panel-secundario contenedor-salida"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18EE93B1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div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"metadatos-estado"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13A4A5E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span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"estado"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Listo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span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E7C3B2C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span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tiempoTranscurrido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span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6EF6D4AF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div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0E4A2547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article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id=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salidaGenerada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"salida-generada"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aria-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live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"polite"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4D84D741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      El texto generado aparecerá aquí.</w:t>
      </w:r>
    </w:p>
    <w:p w14:paraId="7C42B6DF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article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66E762F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section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76B8B593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main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271AB3B4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66CB81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gramStart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&lt;!--</w:t>
      </w:r>
      <w:proofErr w:type="gramEnd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Pie de página con créditos --&gt;</w:t>
      </w:r>
    </w:p>
    <w:p w14:paraId="53DE1614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footer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"pie-sitio"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0A01D60F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&lt;p&gt;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Desarrollado por: José A. Rodríguez López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&lt;/p&gt;</w:t>
      </w:r>
    </w:p>
    <w:p w14:paraId="037DBA4C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&lt;p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class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"texto-destacado"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Programación de IA · Práctica 5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&lt;/p&gt;</w:t>
      </w:r>
    </w:p>
    <w:p w14:paraId="0960959B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footer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5958244A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5750194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gramStart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&lt;!--</w:t>
      </w:r>
      <w:proofErr w:type="gramEnd"/>
      <w:r w:rsidRPr="0007224D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Scripts de animación de fondo y lógica de interacción --&gt;</w:t>
      </w:r>
    </w:p>
    <w:p w14:paraId="14CA4450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&lt;script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src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static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/circuito-bg.js"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&gt;&lt;/script&gt;</w:t>
      </w:r>
    </w:p>
    <w:p w14:paraId="2EAB77B9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&lt;script</w:t>
      </w:r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 xml:space="preserve"> </w:t>
      </w:r>
      <w:proofErr w:type="spellStart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src</w:t>
      </w:r>
      <w:proofErr w:type="spellEnd"/>
      <w:r w:rsidRPr="0007224D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=</w:t>
      </w:r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</w:t>
      </w:r>
      <w:proofErr w:type="spellStart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static</w:t>
      </w:r>
      <w:proofErr w:type="spellEnd"/>
      <w:r w:rsidRPr="0007224D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/app.js"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&gt;&lt;/script&gt;</w:t>
      </w:r>
    </w:p>
    <w:p w14:paraId="031CB2B4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body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7F00433B" w14:textId="77777777" w:rsidR="0007224D" w:rsidRPr="0007224D" w:rsidRDefault="0007224D" w:rsidP="0007224D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&lt;/</w:t>
      </w:r>
      <w:proofErr w:type="spellStart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html</w:t>
      </w:r>
      <w:proofErr w:type="spellEnd"/>
      <w:r w:rsidRPr="0007224D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&gt;</w:t>
      </w:r>
    </w:p>
    <w:p w14:paraId="59ED84BF" w14:textId="34736970" w:rsidR="00FA300A" w:rsidRPr="00FA300A" w:rsidRDefault="0007224D" w:rsidP="0007224D">
      <w:pPr>
        <w:pStyle w:val="Ttulo3"/>
      </w:pPr>
      <w:bookmarkStart w:id="23" w:name="_Toc225720510"/>
      <w:r>
        <w:t>6</w:t>
      </w:r>
      <w:r w:rsidR="00FA300A" w:rsidRPr="00FA300A">
        <w:t>.10</w:t>
      </w:r>
      <w:r w:rsidR="001D7827">
        <w:t>.</w:t>
      </w:r>
      <w:r w:rsidR="00FA300A" w:rsidRPr="00FA300A">
        <w:t xml:space="preserve"> Estilos CSS (web/styles.css)</w:t>
      </w:r>
      <w:bookmarkEnd w:id="23"/>
    </w:p>
    <w:p w14:paraId="080A79D1" w14:textId="77777777" w:rsidR="00FA300A" w:rsidRPr="00FA300A" w:rsidRDefault="00FA300A" w:rsidP="00FA300A">
      <w:r w:rsidRPr="00FA300A">
        <w:t>Diseño visual e implementación:</w:t>
      </w:r>
    </w:p>
    <w:p w14:paraId="14F00605" w14:textId="1C259D12" w:rsidR="00FA300A" w:rsidRPr="00FA300A" w:rsidRDefault="00FA300A" w:rsidP="001D7827">
      <w:pPr>
        <w:pStyle w:val="Prrafodelista"/>
        <w:numPr>
          <w:ilvl w:val="0"/>
          <w:numId w:val="141"/>
        </w:numPr>
        <w:ind w:left="714" w:hanging="357"/>
      </w:pPr>
      <w:r w:rsidRPr="00FA300A">
        <w:t>Paleta de colores definida mediante variables CSS en español.</w:t>
      </w:r>
    </w:p>
    <w:p w14:paraId="57239F0B" w14:textId="2BB71FB1" w:rsidR="00FA300A" w:rsidRPr="00FA300A" w:rsidRDefault="00FA300A" w:rsidP="001D7827">
      <w:pPr>
        <w:pStyle w:val="Prrafodelista"/>
        <w:numPr>
          <w:ilvl w:val="0"/>
          <w:numId w:val="141"/>
        </w:numPr>
        <w:ind w:left="714" w:hanging="357"/>
      </w:pPr>
      <w:proofErr w:type="spellStart"/>
      <w:r w:rsidRPr="00FA300A">
        <w:t>Layout</w:t>
      </w:r>
      <w:proofErr w:type="spellEnd"/>
      <w:r w:rsidRPr="00FA300A">
        <w:t xml:space="preserve"> en dos columnas en desktop (formulario e información remota a la izquierda, salida a la derecha).</w:t>
      </w:r>
    </w:p>
    <w:p w14:paraId="0C994FCD" w14:textId="6DD26F37" w:rsidR="00FA300A" w:rsidRPr="00FA300A" w:rsidRDefault="00FA300A" w:rsidP="001D7827">
      <w:pPr>
        <w:pStyle w:val="Prrafodelista"/>
        <w:numPr>
          <w:ilvl w:val="0"/>
          <w:numId w:val="141"/>
        </w:numPr>
        <w:ind w:left="714" w:hanging="357"/>
      </w:pPr>
      <w:r w:rsidRPr="00FA300A">
        <w:t>Disposición de una columna en dispositivos móviles.</w:t>
      </w:r>
    </w:p>
    <w:p w14:paraId="7097270A" w14:textId="617666CA" w:rsidR="00FA300A" w:rsidRPr="00FA300A" w:rsidRDefault="00FA300A" w:rsidP="001D7827">
      <w:pPr>
        <w:pStyle w:val="Prrafodelista"/>
        <w:numPr>
          <w:ilvl w:val="0"/>
          <w:numId w:val="141"/>
        </w:numPr>
        <w:ind w:left="714" w:hanging="357"/>
      </w:pPr>
      <w:r w:rsidRPr="00FA300A">
        <w:t>Paneles con sombras y bordes redondeados.</w:t>
      </w:r>
    </w:p>
    <w:p w14:paraId="71C193FB" w14:textId="416FD9E4" w:rsidR="00FA300A" w:rsidRPr="00FA300A" w:rsidRDefault="00FA300A" w:rsidP="001D7827">
      <w:pPr>
        <w:pStyle w:val="Prrafodelista"/>
        <w:numPr>
          <w:ilvl w:val="0"/>
          <w:numId w:val="141"/>
        </w:numPr>
        <w:ind w:left="714" w:hanging="357"/>
      </w:pPr>
      <w:r w:rsidRPr="00FA300A">
        <w:t xml:space="preserve">Fondo con gradientes radiales y animación complementaria en </w:t>
      </w:r>
      <w:proofErr w:type="spellStart"/>
      <w:r w:rsidRPr="00FA300A">
        <w:t>canvas</w:t>
      </w:r>
      <w:proofErr w:type="spellEnd"/>
      <w:r w:rsidRPr="00FA300A">
        <w:t>.</w:t>
      </w:r>
    </w:p>
    <w:p w14:paraId="6646FF0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lastRenderedPageBreak/>
        <w:t>/* Variables de color y estilos globales para la aplicación web. */</w:t>
      </w:r>
    </w:p>
    <w:p w14:paraId="4CB1E4D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:</w:t>
      </w:r>
      <w:proofErr w:type="spell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root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5FA4E24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--tinta-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hero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#333333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3896CE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--tinta: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#333333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A247D3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--tinta-suave: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0.62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44E56F6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--acento: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#1A73E8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0EF2E3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--acento-fuerte: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#1558B0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2CBBFA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--acento-secundario: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#4CAF50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D83554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--papel: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0.96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26C9F0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--papel-fuerte: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0.98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4C1D958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--papel-suave: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243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243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243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0.96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25FE28B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--fondo-salida: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0.95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226C078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--borde-panel: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0.08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2569E89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--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linea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0.12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6B0BB55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--campo: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#E3E3E3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B38294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7493CFC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596B00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globales para la aplicación web. */</w:t>
      </w:r>
    </w:p>
    <w:p w14:paraId="60EADE8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*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2D676B1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box-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sizing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border</w:t>
      </w:r>
      <w:proofErr w:type="spellEnd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-box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383EB8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26EE9CC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B00CA1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el cuerpo y la estructura general de la página. */</w:t>
      </w:r>
    </w:p>
    <w:p w14:paraId="5854D73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html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49D198D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height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8E283D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74E7DCD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7E0FFDD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el cuerpo de la página, incluyendo la fuente, colores y fondo con gradientes radiales. */</w:t>
      </w:r>
    </w:p>
    <w:p w14:paraId="468B1ED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body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622BEFC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margin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A9BA4C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min-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height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vh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00D323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min-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height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dvh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54B821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font-family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"Space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Grotesk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sans-serif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CCA11E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#333333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F1DC68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display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flex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456DDD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flex-direction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column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388AFE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background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3DD04ED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radial-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gradient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circle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at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162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166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0.22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),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transparent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36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),</w:t>
      </w:r>
    </w:p>
    <w:p w14:paraId="7B6D4A7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radial-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gradient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circle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at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32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14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166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0.24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),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transparent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),</w:t>
      </w:r>
    </w:p>
    <w:p w14:paraId="2ACFD36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radial-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gradient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circle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at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56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166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0.26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),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transparent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44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),</w:t>
      </w:r>
    </w:p>
    <w:p w14:paraId="01EE44E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radial-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gradient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circle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at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76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166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0.24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),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transparent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),</w:t>
      </w:r>
    </w:p>
    <w:p w14:paraId="2CD7138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radial-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gradient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circle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at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92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166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39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0.22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),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transparent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38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),</w:t>
      </w:r>
    </w:p>
    <w:p w14:paraId="5214532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radial-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gradient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circle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at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85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166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0.16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),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transparent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),</w:t>
      </w:r>
    </w:p>
    <w:p w14:paraId="70C6990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linear-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gradient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160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deg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#070b1f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#0c1330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#11133a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0DE921D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43C42AD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57AB7B7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lastRenderedPageBreak/>
        <w:t>/* Estilos para el lienzo de fondo y la superposición de contenido. */</w:t>
      </w:r>
    </w:p>
    <w:p w14:paraId="68ACD23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canvas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490921C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position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fixed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E60D58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top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3ECBC3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left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BFE577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z-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index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76F1C6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opacity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0.24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CA11B3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0B9D121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3CC271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el contenedor principal y el pie del sitio, incluyendo la posición relativa para permitir la superposición de elementos. */</w:t>
      </w:r>
    </w:p>
    <w:p w14:paraId="6A05822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.contenedor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-principal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705F5E0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.pie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-sitio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15A7D59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position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relative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2B8E20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z-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index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9C43C3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284839F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75E3B27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el contenedor principal, utilizando una cuadrícula para organizar la cabecera, el contenido principal y el secundario, con un fondo difuminado y animación de aparición. */</w:t>
      </w:r>
    </w:p>
    <w:p w14:paraId="3B421F8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.contenedor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-principal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72C03C9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width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min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1240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96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vw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53E1F9D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margin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17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auto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auto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F3AD74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display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grid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F6138F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grid-template-columns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minmax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1.45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minmax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300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0.75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3FD295A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grid-template-areas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0CC4C7B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"cabecera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cabecera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</w:p>
    <w:p w14:paraId="742DB3D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"principal secundario"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858C6C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gap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0CD7B9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flex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60BCA9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min-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height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D66EDA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animation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rise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ease-out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0B8C6E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isolation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isolate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BB2BF6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6366344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2EF66E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la superposición difuminada detrás del contenido principal, utilizando un gradiente radial y un filtro de desenfoque para crear un efecto visual atractivo. */</w:t>
      </w:r>
    </w:p>
    <w:p w14:paraId="154C464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.contenedor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</w:t>
      </w: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principal::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before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2A2FC8E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content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63B6D5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position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absolute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0DD414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inset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57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-18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116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31ED30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z-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index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-1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092AC4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border-radius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32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5E704F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background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radial-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gradient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circle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at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32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255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255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255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0.08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),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115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232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0.02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62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transparent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78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1AB753C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filter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blur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0615A20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>}</w:t>
      </w:r>
    </w:p>
    <w:p w14:paraId="06F6C5B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40C7E2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la cabecera, organizando el contenido en una columna centrada con espacio entre los elementos, y estilos específicos para el título y el texto destacado. */</w:t>
      </w:r>
    </w:p>
    <w:p w14:paraId="2E51B67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.cabecera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0FD150C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display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flex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C1433C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flex-direction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column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E12A16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align-items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center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BC68CB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text-align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center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B1106F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gap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74544A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grid-area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 cabecera;</w:t>
      </w:r>
    </w:p>
    <w:p w14:paraId="77680F2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}   </w:t>
      </w:r>
    </w:p>
    <w:p w14:paraId="6E1A9D3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0E0D400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/* Estilos para el título principal en la cabecera, utilizando un tamaño de fuente adaptable con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clamp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, un color claro con sombra para mejorar la legibilidad sobre el fondo, y un espaciado entre letras para un efecto visual más impactante. */</w:t>
      </w:r>
    </w:p>
    <w:p w14:paraId="2D5E6E0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.cabecera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h1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1AAF53A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margin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328794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font-size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clamp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1.8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rem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vw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3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rem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52C20D5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line-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height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1.1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987577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letter-spacing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-0.02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em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833504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#F7F7F7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39BFBA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text-shadow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6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0.52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521113A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742C928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CFF796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el texto destacado en la cabecera, utilizando una fuente monoespaciada para un aspecto técnico, un tamaño de fuente más pequeño, y un espaciado entre letras para resaltar el texto de manera sutil. */</w:t>
      </w:r>
    </w:p>
    <w:p w14:paraId="1FE21FA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.texto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-destacado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40E4B6B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margin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1423FA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font-family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"IBM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Plex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Mono"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monospace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591CEB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font-size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rem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5B396B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text-transform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uppercase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5AA0E0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letter-spacing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0.12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em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7E9D03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opacity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0.78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FE53FA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38C868B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7B6666B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/* Estilos para el resumen del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, organizando el contenido en una fila con espacio entre los elementos, y utilizando estilos para manejar el desbordamiento horizontal de manera elegante. */</w:t>
      </w:r>
    </w:p>
    <w:p w14:paraId="228018D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.resumen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</w:t>
      </w:r>
      <w:proofErr w:type="spell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27466C6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margin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3B9023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display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flex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B9688D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align-items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center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90C74E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gap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0.35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rem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DEE734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min-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width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FC83F3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flex-wrap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nowrap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02DAFB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font-weight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500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3BBDD8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#333333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92F0F5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overflow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-x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auto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D6B468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overflow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-y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hidden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77D9A6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white-space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nowrap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899813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scrollbar-width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thin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3FFEBD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4C08239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F49914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el campo de URL de la API remota, asegurando que no se reduzca demasiado en pantallas pequeñas y que mantenga un tamaño adecuado para su contenido. */</w:t>
      </w:r>
    </w:p>
    <w:p w14:paraId="7457003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#urlApiRemota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48B063C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min-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width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1F161E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flex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auto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44597C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4CDBDA3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94E9F8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los paneles de contenido, utilizando colores y sombras para crear un efecto de profundidad, bordes redondeados para un aspecto moderno, y un fondo con un efecto de papel difuminado. */</w:t>
      </w:r>
    </w:p>
    <w:p w14:paraId="484A14E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.panel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5D115B4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--tinta);</w:t>
      </w:r>
    </w:p>
    <w:p w14:paraId="7DE79FC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border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solid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linea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39EAD36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border-radius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0BD763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background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--papel);</w:t>
      </w:r>
    </w:p>
    <w:p w14:paraId="7F6D7E6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backdrop-filter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blur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6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26977F3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box-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shadow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0.18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--borde-panel);</w:t>
      </w:r>
    </w:p>
    <w:p w14:paraId="1CF7B30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padding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59CC64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min-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height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A7043E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4FE8C24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F72698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específicos para el panel principal, utilizando un fondo más fuerte y una sombra más pronunciada para destacarlo como el área principal de interacción. */</w:t>
      </w:r>
    </w:p>
    <w:p w14:paraId="53470EF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.panel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-principal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68154EE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grid-area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 principal;</w:t>
      </w:r>
    </w:p>
    <w:p w14:paraId="147FD5F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background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--papel-fuerte);</w:t>
      </w:r>
    </w:p>
    <w:p w14:paraId="074068D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border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-color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115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232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0.16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4D026FC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box-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shadow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68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0.24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115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232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0.08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186C1D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59C736D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A8E9E0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específicos para el panel secundario, utilizando un fondo más suave y una sombra más ligera para diferenciarlo del panel principal, y organizando su contenido en una columna. */</w:t>
      </w:r>
    </w:p>
    <w:p w14:paraId="5C50816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.panel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-secundario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17811B9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grid-area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 secundario;</w:t>
      </w:r>
    </w:p>
    <w:p w14:paraId="4F0D560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background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--papel-suave);</w:t>
      </w:r>
    </w:p>
    <w:p w14:paraId="4DA9943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box-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shadow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0.14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115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232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0.06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DA80E1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display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flex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331A22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flex-direction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column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227BB7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194FAEA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0EB2DA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los formularios, organizando los campos en una cuadrícula con espacio entre ellos, y estilos para las etiquetas y campos de entrada para mejorar la usabilidad y la apariencia visual. */</w:t>
      </w:r>
    </w:p>
    <w:p w14:paraId="79425CD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.formulario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-cuadricula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01F09EC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display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grid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707860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gap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6AD25D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7B927B0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D86676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las etiquetas de los campos de formulario, organizando el contenido en una cuadrícula con espacio entre el texto de la etiqueta y el campo de entrada, y utilizando un tamaño de fuente ligeramente más pequeño para un aspecto más compacto. */</w:t>
      </w:r>
    </w:p>
    <w:p w14:paraId="6838B1C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label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620817D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display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grid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B86C3E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gap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6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C16755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font-size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0.95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rem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4A097B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4FE862A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11C81B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/* Estilos para los campos de entrada,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textarea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select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y botones, asegurando que hereden la fuente del cuerpo para mantener la coherencia visual, y estilos específicos para los campos de entrada para mejorar su apariencia y usabilidad. */</w:t>
      </w:r>
    </w:p>
    <w:p w14:paraId="5DAA4C4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input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693C71F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textarea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4EEC0EF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select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51068FC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03C625F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inherit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3AB9E2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49DEBF5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01604F6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/* Estilos para los campos de entrada,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textarea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y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select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, utilizando colores y sombras para crear un efecto de profundidad, bordes redondeados para un aspecto moderno, y un fondo con un efecto de campo difuminado. */</w:t>
      </w:r>
    </w:p>
    <w:p w14:paraId="66D28BC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input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3649A3C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textarea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421C844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select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5B0B44C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width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A5952F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border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solid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linea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2FD19A9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border-radius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7235A4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padding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24C53E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background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--campo);</w:t>
      </w:r>
    </w:p>
    <w:p w14:paraId="053C930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--tinta);</w:t>
      </w:r>
    </w:p>
    <w:p w14:paraId="7FE1248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box-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shadow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inset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255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255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255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0.55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B43E0C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76123A7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45A6FF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/* Estilos para los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placeholders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de los campos de entrada y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textarea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, utilizando un color más suave para diferenciar el texto de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placeholder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del texto ingresado por el usuario. */</w:t>
      </w:r>
    </w:p>
    <w:p w14:paraId="0C85B37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input</w:t>
      </w:r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::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placeholder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0041BAB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textarea</w:t>
      </w:r>
      <w:proofErr w:type="spell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::</w:t>
      </w:r>
      <w:proofErr w:type="spellStart"/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placeholder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74A3B41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51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47410BD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256FD00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D8D959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textarea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4BB04F9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resize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vertical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5E950B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min-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height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96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2CAF4B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max-height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vh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F1B081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2B114A1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515547D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las filas de contenido, organizando el contenido en una cuadrícula con espacio entre los elementos, y estilos específicos para las filas de dos columnas para crear una disposición equilibrada. */</w:t>
      </w:r>
    </w:p>
    <w:p w14:paraId="4FB23FB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</w:t>
      </w:r>
      <w:proofErr w:type="spell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fila.dos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-columnas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0442972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display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grid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9ACDCC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gap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79E879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grid-template-columns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7C3DE9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203FAFB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645877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las acciones, organizando los botones en una fila con espacio entre ellos, permitiendo que se ajusten a múltiples líneas en pantallas pequeñas, y centrando los botones para una apariencia más equilibrada. */</w:t>
      </w:r>
    </w:p>
    <w:p w14:paraId="746A43E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.acciones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2BBC022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display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flex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6ABA18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gap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15FBE0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flex-wrap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wrap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10B2A6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justify-content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center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465986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1894F7C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5F3060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los botones, utilizando colores y sombras para crear un efecto de profundidad, bordes redondeados para un aspecto moderno, y transiciones suaves para mejorar la interactividad. */</w:t>
      </w:r>
    </w:p>
    <w:p w14:paraId="773C22B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590CF2A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border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none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0C64D7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border-radius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999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2974CD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padding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16B8FD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cursor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pointer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679629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font-weight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700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9C781D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transition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transform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ease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filter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ease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 box-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shadow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ease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background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-color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ease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5CCBFD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>}</w:t>
      </w:r>
    </w:p>
    <w:p w14:paraId="0AE77CE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DB0A5A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los botones al pasar el cursor sobre ellos, utilizando una ligera transformación y ajuste de brillo para mejorar la interactividad visual. */</w:t>
      </w:r>
    </w:p>
    <w:p w14:paraId="2CCFE6C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:hover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3ED5953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transform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translateY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-2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22CB5EC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filter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brightness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0.99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6EFF469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5244E4D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80B732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específicos para el botón de generación, utilizando un gradiente de color para el fondo, un color claro para el texto, y una sombra más pronunciada para destacarlo como la acción principal. */</w:t>
      </w:r>
    </w:p>
    <w:p w14:paraId="2A4D8CB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#botonGenerar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7C1C116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background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linear-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gradient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deg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#1558B0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#1A73E8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5BD3D2B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#F7F7F7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8468DF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letter-spacing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0.02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em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5C1296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box-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shadow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14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115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232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0.28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0E5D304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2810E22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AC03F3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el botón de generación al pasar el cursor sobre él, utilizando una sombra más pronunciada para mejorar la interactividad visual. */</w:t>
      </w:r>
    </w:p>
    <w:p w14:paraId="2C460D6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#</w:t>
      </w:r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botonGenerar</w:t>
      </w:r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:hover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167CFBE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box-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shadow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36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115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232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0.34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53D81AA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2482E3F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C7135A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específicos para el botón secundario, utilizando un fondo más suave y una sombra más ligera para diferenciarlo del botón de generación, y un color de texto más oscuro para mejorar la legibilidad. */</w:t>
      </w:r>
    </w:p>
    <w:p w14:paraId="2E24323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</w:t>
      </w:r>
      <w:proofErr w:type="spell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boton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-secundario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3DA74D0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background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#F7F7F7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644139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#333333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CAF505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border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solid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#D0D0D0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CAA931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box-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shadow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0.06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6DABA7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4031506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EE5ACE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el botón secundario al pasar el cursor sobre él, utilizando una sombra más pronunciada para mejorar la interactividad visual. */</w:t>
      </w:r>
    </w:p>
    <w:p w14:paraId="0C27B41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</w:t>
      </w:r>
      <w:proofErr w:type="spell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boton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</w:t>
      </w: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secundario:hover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6A34FF2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box-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shadow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28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0.10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0E2DF78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147DC6E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843F24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/* Estilos para el contenedor de salida, utilizando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overflow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hidden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para manejar el desbordamiento del contenido generado. */</w:t>
      </w:r>
    </w:p>
    <w:p w14:paraId="21B2FC7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.contenedor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-salida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6A8B42A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overflow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hidden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B89FFE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782C047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BB3E2E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lastRenderedPageBreak/>
        <w:t>/* Estilos para los metadatos del estado, organizando el contenido en una fila con espacio entre los elementos, y utilizando una fuente monoespaciada para un aspecto técnico. */</w:t>
      </w:r>
    </w:p>
    <w:p w14:paraId="4F15A9F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.metadatos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-estado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0D272D7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display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flex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308374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gap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D3D5AB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font-family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"IBM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Plex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Mono"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monospace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5CEC42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font-size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0.85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rem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846D3B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--tinta-suave);</w:t>
      </w:r>
    </w:p>
    <w:p w14:paraId="103425D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margin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-bottom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B9D4CB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1C95535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7A9F27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la salida generada, utilizando un borde de acento para destacarla, un fondo con efecto de papel difuminado, y estilos para manejar el desbordamiento del contenido generado de manera elegante. */</w:t>
      </w:r>
    </w:p>
    <w:p w14:paraId="3DC68C6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.salida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-generada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050428F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margin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BA4BA1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border-left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4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solid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8080FF"/>
          <w:sz w:val="20"/>
          <w:szCs w:val="20"/>
          <w:lang w:eastAsia="es-ES"/>
        </w:rPr>
        <w:t>#4CAF50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983D1D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padding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14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115AB2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border-radius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754AC2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background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--fondo-salida);</w:t>
      </w:r>
    </w:p>
    <w:p w14:paraId="265DF11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box-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shadow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inset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255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255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255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0.65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CF803A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min-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height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90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1B041B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flex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1D681B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overflow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auto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D3B411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white-space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pre-wrap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53BFF1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line-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height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1.6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9B708D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--tinta);</w:t>
      </w:r>
    </w:p>
    <w:p w14:paraId="1DDB5CD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0385DFE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1EA758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Estilos para el pie del sitio, organizando el contenido en una fila centrada, y utilizando una fuente monoespaciada con un color suave para un aspecto técnico y discreto. */</w:t>
      </w:r>
    </w:p>
    <w:p w14:paraId="5AACB8F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.pie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-sitio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2F413A5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width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min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1240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96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vw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4680E8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margin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auto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702DCC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text-align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center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3DBFED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font-family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"IBM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Plex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Mono"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monospace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9CBEAA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font-size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0.85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rem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EF4CD4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color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rgba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247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0.74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0073C56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7468EB7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781F09E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 Animación para la aparición de los elementos, utilizando una transición suave de opacidad y posición para crear un efecto de elevación al aparecer. */</w:t>
      </w:r>
    </w:p>
    <w:p w14:paraId="59CBD31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@keyframes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rise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7B6DC9A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from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3DDF1E7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opacity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3A141B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transform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translateY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8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4C627B3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791EE61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to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316E082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opacity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53A928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transform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translateY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1315571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34BB9AE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1C3144B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925E2F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/* Estilos para pantallas pequeñas, utilizando una disposición de bloque para el cuerpo y reorganizando la cuadrícula del contenedor principal para apilar los elementos verticalmente, con ajustes específicos para el resumen del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, las filas de dos columnas, las acciones y los botones para mejorar la usabilidad en dispositivos móviles. */</w:t>
      </w:r>
    </w:p>
    <w:p w14:paraId="2D8015D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@media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max-width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720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25D1935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body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740F6FF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display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block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F462E8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1273603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F3DC9E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.contenedor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-principal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3078AE0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grid-template-columns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0B8A15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grid-template-areas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</w:t>
      </w:r>
    </w:p>
    <w:p w14:paraId="6612C1A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"cabecera"</w:t>
      </w:r>
    </w:p>
    <w:p w14:paraId="789AFF5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"principal"</w:t>
      </w:r>
    </w:p>
    <w:p w14:paraId="6D42EC9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"secundario"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B7A84F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margin</w:t>
      </w:r>
      <w:proofErr w:type="spellEnd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-bottom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24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px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64BCF2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0557A3D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0E35A60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.resumen</w:t>
      </w:r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</w:t>
      </w:r>
      <w:proofErr w:type="spell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endpoint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3B2E5CF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font-size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0.92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rem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CB1391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35E7D42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19C31AB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</w:t>
      </w:r>
      <w:proofErr w:type="spell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fila.dos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-columnas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6CE48E9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grid-template-columns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73EDB8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61776A3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D33442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gramStart"/>
      <w:r w:rsidRPr="001D7827">
        <w:rPr>
          <w:rFonts w:ascii="Consolas" w:eastAsia="Times New Roman" w:hAnsi="Consolas" w:cs="Times New Roman"/>
          <w:color w:val="D0B344"/>
          <w:sz w:val="20"/>
          <w:szCs w:val="20"/>
          <w:lang w:eastAsia="es-ES"/>
        </w:rPr>
        <w:t>.acciones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72C9990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flex-direction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column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AFF8E3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790069B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1FE55E9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button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3D6B76B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width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100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%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EB52CF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678B7A5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CE2322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textarea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3CABD3D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max-height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none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6EBDEA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7B6DE047" w14:textId="17FFA8E9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</w:t>
      </w:r>
    </w:p>
    <w:p w14:paraId="63CF440F" w14:textId="4AA0CC2C" w:rsidR="00FA300A" w:rsidRPr="00FA300A" w:rsidRDefault="001D7827" w:rsidP="001D7827">
      <w:pPr>
        <w:pStyle w:val="Ttulo3"/>
      </w:pPr>
      <w:bookmarkStart w:id="24" w:name="_Toc225720511"/>
      <w:r>
        <w:lastRenderedPageBreak/>
        <w:t>6</w:t>
      </w:r>
      <w:r w:rsidR="00FA300A" w:rsidRPr="00FA300A">
        <w:t>.11</w:t>
      </w:r>
      <w:r>
        <w:t>.</w:t>
      </w:r>
      <w:r w:rsidR="00FA300A" w:rsidRPr="00FA300A">
        <w:t xml:space="preserve"> Lógica JavaScript (web/app.js)</w:t>
      </w:r>
      <w:bookmarkEnd w:id="24"/>
    </w:p>
    <w:p w14:paraId="2172E797" w14:textId="77777777" w:rsidR="00FA300A" w:rsidRPr="00FA300A" w:rsidRDefault="00FA300A" w:rsidP="00FA300A">
      <w:r w:rsidRPr="00FA300A">
        <w:t>Gestiona la interacción del usuario:</w:t>
      </w:r>
    </w:p>
    <w:p w14:paraId="502B5429" w14:textId="1ECC8E39" w:rsidR="00FA300A" w:rsidRPr="00FA300A" w:rsidRDefault="00FA300A" w:rsidP="001D7827">
      <w:pPr>
        <w:pStyle w:val="Prrafodelista"/>
        <w:numPr>
          <w:ilvl w:val="0"/>
          <w:numId w:val="143"/>
        </w:numPr>
        <w:ind w:left="714" w:hanging="357"/>
      </w:pPr>
      <w:r w:rsidRPr="00FA300A">
        <w:t xml:space="preserve">Al cargar, consulta configuración del </w:t>
      </w:r>
      <w:proofErr w:type="spellStart"/>
      <w:r w:rsidRPr="00FA300A">
        <w:t>backend</w:t>
      </w:r>
      <w:proofErr w:type="spellEnd"/>
      <w:r w:rsidRPr="00FA300A">
        <w:t xml:space="preserve"> y muestra </w:t>
      </w:r>
      <w:proofErr w:type="spellStart"/>
      <w:r w:rsidRPr="00FA300A">
        <w:t>endpoint</w:t>
      </w:r>
      <w:proofErr w:type="spellEnd"/>
      <w:r w:rsidRPr="00FA300A">
        <w:t xml:space="preserve"> remoto.</w:t>
      </w:r>
    </w:p>
    <w:p w14:paraId="29488D9A" w14:textId="3C74270E" w:rsidR="00FA300A" w:rsidRPr="00FA300A" w:rsidRDefault="00FA300A" w:rsidP="001D7827">
      <w:pPr>
        <w:pStyle w:val="Prrafodelista"/>
        <w:numPr>
          <w:ilvl w:val="0"/>
          <w:numId w:val="143"/>
        </w:numPr>
        <w:ind w:left="714" w:hanging="357"/>
      </w:pPr>
      <w:r w:rsidRPr="00FA300A">
        <w:t>Prueba conectividad remota cuando el usuario lo solicita.</w:t>
      </w:r>
    </w:p>
    <w:p w14:paraId="5F6D0537" w14:textId="37842616" w:rsidR="00FA300A" w:rsidRPr="00FA300A" w:rsidRDefault="00FA300A" w:rsidP="001D7827">
      <w:pPr>
        <w:pStyle w:val="Prrafodelista"/>
        <w:numPr>
          <w:ilvl w:val="0"/>
          <w:numId w:val="143"/>
        </w:numPr>
        <w:ind w:left="714" w:hanging="357"/>
      </w:pPr>
      <w:r w:rsidRPr="00FA300A">
        <w:t>Envía solicitudes de generación al proxy con validación local.</w:t>
      </w:r>
    </w:p>
    <w:p w14:paraId="746DF8A0" w14:textId="3C05DFBF" w:rsidR="00FA300A" w:rsidRPr="00FA300A" w:rsidRDefault="00FA300A" w:rsidP="001D7827">
      <w:pPr>
        <w:pStyle w:val="Prrafodelista"/>
        <w:numPr>
          <w:ilvl w:val="0"/>
          <w:numId w:val="143"/>
        </w:numPr>
        <w:ind w:left="714" w:hanging="357"/>
      </w:pPr>
      <w:r w:rsidRPr="00FA300A">
        <w:t>Presenta texto generado, tiempo acumulado y estado operativo.</w:t>
      </w:r>
    </w:p>
    <w:p w14:paraId="39E816AD" w14:textId="1DF07989" w:rsidR="00FA300A" w:rsidRPr="00FA300A" w:rsidRDefault="00FA300A" w:rsidP="001D7827">
      <w:pPr>
        <w:pStyle w:val="Prrafodelista"/>
        <w:numPr>
          <w:ilvl w:val="0"/>
          <w:numId w:val="143"/>
        </w:numPr>
        <w:ind w:left="714" w:hanging="357"/>
      </w:pPr>
      <w:r w:rsidRPr="00FA300A">
        <w:t>Maneja errores con mensajes informativos al usuario.</w:t>
      </w:r>
    </w:p>
    <w:p w14:paraId="17BAAAC4" w14:textId="5539A295" w:rsidR="00FA300A" w:rsidRPr="00FA300A" w:rsidRDefault="00FA300A" w:rsidP="001D7827">
      <w:pPr>
        <w:pStyle w:val="Prrafodelista"/>
        <w:numPr>
          <w:ilvl w:val="0"/>
          <w:numId w:val="143"/>
        </w:numPr>
        <w:ind w:left="714" w:hanging="357"/>
      </w:pPr>
      <w:r w:rsidRPr="00FA300A">
        <w:t>Integra Text-</w:t>
      </w:r>
      <w:proofErr w:type="spellStart"/>
      <w:r w:rsidRPr="00FA300A">
        <w:t>to</w:t>
      </w:r>
      <w:proofErr w:type="spellEnd"/>
      <w:r w:rsidRPr="00FA300A">
        <w:t>-Speech (español) para lectura del resultado.</w:t>
      </w:r>
    </w:p>
    <w:p w14:paraId="731AE6B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/*</w:t>
      </w:r>
    </w:p>
    <w:p w14:paraId="6A12C8E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              PRÁCTICA 5: Integración, automatización y modelo de negocio</w:t>
      </w:r>
    </w:p>
    <w:p w14:paraId="6DB1796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                Script de interacción con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backend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y generación de texto</w:t>
      </w:r>
    </w:p>
    <w:p w14:paraId="4C8BC64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                       Programación de Inteligencia Artificial</w:t>
      </w:r>
    </w:p>
    <w:p w14:paraId="2941711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E9BA7F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Este archivo contiene el código JavaScript para la aplicación web que interactúa con el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backend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de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FastAPI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para generar texto utilizando un modelo de lenguaje. El script maneja la carga de la configuración, la interacción con los elementos del formulario, la comunicación con el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backend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a través de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fetch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, y la funcionalidad de Text-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to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-Speech para leer el texto generado.</w:t>
      </w:r>
    </w:p>
    <w:p w14:paraId="448876B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23E3FB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DESARROLLADO POR:   José A. Rodríguez López</w:t>
      </w:r>
    </w:p>
    <w:p w14:paraId="691F1A0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FECHA: 29 de </w:t>
      </w:r>
      <w:proofErr w:type="gram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Marzo</w:t>
      </w:r>
      <w:proofErr w:type="gram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, 2026</w:t>
      </w:r>
    </w:p>
    <w:p w14:paraId="69369AD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PROYECTO: Programación de Inteligencia Artificial</w:t>
      </w:r>
    </w:p>
    <w:p w14:paraId="6EDF268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================================================================================</w:t>
      </w:r>
    </w:p>
    <w:p w14:paraId="01D730D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*/</w:t>
      </w:r>
    </w:p>
    <w:p w14:paraId="3779695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47CC1D0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// Elementos del DOM para interacción y visualización de resultados</w:t>
      </w:r>
    </w:p>
    <w:p w14:paraId="7C81A8B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formulario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"formulario-generador"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15338B1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urlApiRemota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urlApiRemota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56CCEB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salidaGenerada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salidaGenerada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6A444ED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etiquetaEstado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"estado"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5991D68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etiquetaTiempo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tiempoTranscurrido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4AE041B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botonConexion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botonConexion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18455A8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botonHablar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botonHablar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37ADBE9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botonDetenerVoz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botonDetenerVoz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1F7645E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1764A9F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// Variable para rastrear si la configuración remota está lista para usar</w:t>
      </w:r>
    </w:p>
    <w:p w14:paraId="0BD8B2D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let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configuracionRemotaLista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408080"/>
          <w:sz w:val="20"/>
          <w:szCs w:val="20"/>
          <w:lang w:eastAsia="es-ES"/>
        </w:rPr>
        <w:t>false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35264C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5AF0413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// Función para actualizar el estado de la aplicación en la interfaz de usuario</w:t>
      </w:r>
    </w:p>
    <w:p w14:paraId="4E02B38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=&gt;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58AED02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etiquetaEstado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textContent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574879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>};</w:t>
      </w:r>
    </w:p>
    <w:p w14:paraId="2283804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9DC1ED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// Función para cargar la configuración del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backend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y actualizar la interfaz de usuario en consecuencia</w:t>
      </w:r>
    </w:p>
    <w:p w14:paraId="7C99220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cargarConfiguracionWeb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=&gt;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19BA8E2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try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24EB54F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await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fetch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"/web-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config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32669E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!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ok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23BABB2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throw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new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Error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`HTTP </w:t>
      </w:r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${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status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`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4DA9E1F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}</w:t>
      </w:r>
    </w:p>
    <w:p w14:paraId="094DA52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configuracion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await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json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();</w:t>
      </w:r>
    </w:p>
    <w:p w14:paraId="02C6AC4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urlApiRemota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textContent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configuracion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remote</w:t>
      </w:r>
      <w:proofErr w:type="gramEnd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_api_base_url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||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"no configurada"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ACB0B9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!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configuracion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remote_key_configured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7A88486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"Falta REMOTE_API_KEY en el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backend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594E1F6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configuracionRemotaLista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408080"/>
          <w:sz w:val="20"/>
          <w:szCs w:val="20"/>
          <w:lang w:eastAsia="es-ES"/>
        </w:rPr>
        <w:t>false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518CFF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3EE62F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}</w:t>
      </w:r>
    </w:p>
    <w:p w14:paraId="2B574E5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configuracionRemotaLista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408080"/>
          <w:sz w:val="20"/>
          <w:szCs w:val="20"/>
          <w:lang w:eastAsia="es-ES"/>
        </w:rPr>
        <w:t>true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F65F4D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"Listo"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156EB8A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}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catch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error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53AE51E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urlApiRemota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textContent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"error cargando configuración"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189F5F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`Error de configuración: </w:t>
      </w:r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${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error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message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`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04AD20A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configuracionRemotaLista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408080"/>
          <w:sz w:val="20"/>
          <w:szCs w:val="20"/>
          <w:lang w:eastAsia="es-ES"/>
        </w:rPr>
        <w:t>false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0C9808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4D5586A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};</w:t>
      </w:r>
    </w:p>
    <w:p w14:paraId="651C727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0F5F24F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// Cargar la configuración al iniciar la aplicación</w:t>
      </w:r>
    </w:p>
    <w:p w14:paraId="50197E8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cargarConfiguracionWeb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D18E63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F45145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// Evento para probar la conexión con el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backend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y la API remota, actualizando el estado en la interfaz de usuario según el resultado</w:t>
      </w:r>
    </w:p>
    <w:p w14:paraId="582A1C5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botonConexion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addEventListener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click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=&gt;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628EA53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!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configuracionRemotaLista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1565779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"Configura primero REMOTE_API_BASE_URL y REMOTE_API_KEY en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backend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0A8B2D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12E0DE2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57B7837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63B4B6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"Probando conexión..."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1BC8090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try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640F393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await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fetch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health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-remote"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3713E85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!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ok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11C57C9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throw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new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Error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`HTTP </w:t>
      </w:r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${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status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`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60499A0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}</w:t>
      </w:r>
    </w:p>
    <w:p w14:paraId="02A6CAF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"Conexión con Azure API correcta"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53C5706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}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catch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error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5876C16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`No se pudo conectar: </w:t>
      </w:r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${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error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message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`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5EE6083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39D645F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});</w:t>
      </w:r>
    </w:p>
    <w:p w14:paraId="6C4673E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5D99C6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// Evento para manejar el envío del formulario de generación de texto, validando los campos, enviando la solicitud al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backend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, y actualizando la interfaz de usuario con el resultado o cualquier error que ocurra durante el proceso</w:t>
      </w:r>
    </w:p>
    <w:p w14:paraId="6852889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formulario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addEventListener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submit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async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evento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=&gt;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414DF86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evento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preventDefault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();</w:t>
      </w:r>
    </w:p>
    <w:p w14:paraId="673F0CB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78D8848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semilla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"semilla"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).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value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trim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();</w:t>
      </w:r>
    </w:p>
    <w:p w14:paraId="25610F0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numeroPalabras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Number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numeroPalabras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).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value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178A4D3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estrategia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"estrategia"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).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value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FC22B3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temperatura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Number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"temperatura"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).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value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4701128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topK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Number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document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getElementById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topK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).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value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0F30C9A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5DB56BE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!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configuracionRemotaLista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13FA55E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"Configura primero REMOTE_API_BASE_URL y REMOTE_API_KEY en 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backend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05BDC9C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CF352E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7DC03FC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!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semilla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535CC48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"Faltan campos obligatorios"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28EBA70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7373EF1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41A92C7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121C821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carga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6AB8700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seed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semilla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40AF4A3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n_words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numeroPalabras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1FBEC8E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strategy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estrategia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752DB36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temperature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temperatura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7548A22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top_k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topK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7E81984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};</w:t>
      </w:r>
    </w:p>
    <w:p w14:paraId="4CBC654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7285AA7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"Generando..."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0CE932A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etiquetaTiempo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textContent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69491D1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34EDCED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try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22245BD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await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fetch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"/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generate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-proxy"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 {</w:t>
      </w:r>
    </w:p>
    <w:p w14:paraId="67E3B26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method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"POST"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2540D458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headers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: {</w:t>
      </w:r>
    </w:p>
    <w:p w14:paraId="431EF82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 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"Content-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Type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application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/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json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,</w:t>
      </w:r>
    </w:p>
    <w:p w14:paraId="1622D54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  },</w:t>
      </w:r>
    </w:p>
    <w:p w14:paraId="515BAD0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spell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body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: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JSON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stringify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carga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),</w:t>
      </w:r>
    </w:p>
    <w:p w14:paraId="4508AE0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});</w:t>
      </w:r>
    </w:p>
    <w:p w14:paraId="7909BC0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058039A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!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ok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2331A4E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lastRenderedPageBreak/>
        <w:t xml:space="preserve">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error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await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json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catch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(()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=&gt;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({}));</w:t>
      </w:r>
    </w:p>
    <w:p w14:paraId="428FD97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throw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new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Error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error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detail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||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`HTTP </w:t>
      </w:r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${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status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`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239719E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  }</w:t>
      </w:r>
    </w:p>
    <w:p w14:paraId="76CA758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500CCE5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datos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await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respuesta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json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();</w:t>
      </w:r>
    </w:p>
    <w:p w14:paraId="1654759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salidaGenerada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textContent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datos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generated</w:t>
      </w:r>
      <w:proofErr w:type="gramEnd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_text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12ED14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etiquetaTiempo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textContent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`</w:t>
      </w:r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${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datos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elapsed</w:t>
      </w:r>
      <w:proofErr w:type="gramEnd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_ms</w:t>
      </w:r>
      <w:proofErr w:type="spellEnd"/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 ms`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C1E907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"Texto generado correctamente"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7B98131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}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catch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error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14225E7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salidaGenerada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textContent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"No se pudo generar texto."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058E926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 xml:space="preserve">`Error: </w:t>
      </w:r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${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error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message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D08442"/>
          <w:sz w:val="20"/>
          <w:szCs w:val="20"/>
          <w:lang w:eastAsia="es-ES"/>
        </w:rPr>
        <w:t>}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`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4992985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17E9FF5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});</w:t>
      </w:r>
    </w:p>
    <w:p w14:paraId="06F4A07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71BDC1F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// Evento para manejar la funcionalidad de Text-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to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-Speech, verificando que haya texto para leer, que el navegador soporte la síntesis de voz, y utilizando la API de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SpeechSynthesis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para reproducir el texto generado, con actualizaciones de estado durante el proceso de reproducción y manejo de errores</w:t>
      </w:r>
    </w:p>
    <w:p w14:paraId="17C7D3F0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botonHablar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addEventListener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click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()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=&gt;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681A6D8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salidaGenerada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textContent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trim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();</w:t>
      </w:r>
    </w:p>
    <w:p w14:paraId="58E9085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!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texto</w:t>
      </w:r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||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===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"El texto generado aparecerá aquí."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7EF10CA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"No hay texto para leer"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00802F5B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50A555C1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71D7A09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783866C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gramStart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!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speechSynthesis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in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window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)) {</w:t>
      </w:r>
    </w:p>
    <w:p w14:paraId="26CB6A1C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"Este navegador no soporta Text-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to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-Speech"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64B2863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return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2FD3E83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6F803F9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2614C49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window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speechSynthesis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cancel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();</w:t>
      </w:r>
    </w:p>
    <w:p w14:paraId="05C5F5C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const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locucion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new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SpeechSynthesisUtterance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texto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16727384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locucion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lang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"es-ES"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FC6467A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locucion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rate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348A80A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locucion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pitch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1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;</w:t>
      </w:r>
    </w:p>
    <w:p w14:paraId="4076415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13B562B3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locucion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onstart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=&gt;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"Reproduciendo voz..."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30983A6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locucion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onend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=&gt;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"Lectura finalizada"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5B0659C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locucion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onerror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=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=&gt;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"Error al sintetizar voz"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1DAF6D55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6E020C4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window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speechSynthesis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speak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t>locucion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5F9DD4AF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});</w:t>
      </w:r>
    </w:p>
    <w:p w14:paraId="44F53622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</w:p>
    <w:p w14:paraId="0E2A9A29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// Evento para detener la reproducción de voz en cualquier momento, utilizando la API de </w:t>
      </w:r>
      <w:proofErr w:type="spellStart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>SpeechSynthesis</w:t>
      </w:r>
      <w:proofErr w:type="spellEnd"/>
      <w:r w:rsidRPr="001D7827">
        <w:rPr>
          <w:rFonts w:ascii="Consolas" w:eastAsia="Times New Roman" w:hAnsi="Consolas" w:cs="Times New Roman"/>
          <w:color w:val="9A9B99"/>
          <w:sz w:val="20"/>
          <w:szCs w:val="20"/>
          <w:lang w:eastAsia="es-ES"/>
        </w:rPr>
        <w:t xml:space="preserve"> para cancelar cualquier locución en curso y actualizando el estado en la interfaz de usuario para reflejar que la lectura ha sido detenida por el usuario</w:t>
      </w:r>
    </w:p>
    <w:p w14:paraId="1368C84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proofErr w:type="spellStart"/>
      <w:r w:rsidRPr="001D7827">
        <w:rPr>
          <w:rFonts w:ascii="Consolas" w:eastAsia="Times New Roman" w:hAnsi="Consolas" w:cs="Times New Roman"/>
          <w:color w:val="6089B4"/>
          <w:sz w:val="20"/>
          <w:szCs w:val="20"/>
          <w:lang w:eastAsia="es-ES"/>
        </w:rPr>
        <w:lastRenderedPageBreak/>
        <w:t>botonDetenerVoz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addEventListener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click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, () </w:t>
      </w:r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=&gt;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{</w:t>
      </w:r>
    </w:p>
    <w:p w14:paraId="35D7F3CE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</w:t>
      </w:r>
      <w:proofErr w:type="spellStart"/>
      <w:r w:rsidRPr="001D7827">
        <w:rPr>
          <w:rFonts w:ascii="Consolas" w:eastAsia="Times New Roman" w:hAnsi="Consolas" w:cs="Times New Roman"/>
          <w:color w:val="9872A2"/>
          <w:sz w:val="20"/>
          <w:szCs w:val="20"/>
          <w:lang w:eastAsia="es-ES"/>
        </w:rPr>
        <w:t>if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(</w:t>
      </w:r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proofErr w:type="spellStart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speechSynthesis</w:t>
      </w:r>
      <w:proofErr w:type="spell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r w:rsidRPr="001D7827">
        <w:rPr>
          <w:rFonts w:ascii="Consolas" w:eastAsia="Times New Roman" w:hAnsi="Consolas" w:cs="Times New Roman"/>
          <w:color w:val="676867"/>
          <w:sz w:val="20"/>
          <w:szCs w:val="20"/>
          <w:lang w:eastAsia="es-ES"/>
        </w:rPr>
        <w:t>in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 </w:t>
      </w:r>
      <w:proofErr w:type="spell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window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 {</w:t>
      </w:r>
    </w:p>
    <w:p w14:paraId="38B0FF8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window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7444A"/>
          <w:sz w:val="20"/>
          <w:szCs w:val="20"/>
          <w:lang w:eastAsia="es-ES"/>
        </w:rPr>
        <w:t>speechSynthesis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.</w:t>
      </w:r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cancel</w:t>
      </w:r>
      <w:proofErr w:type="spellEnd"/>
      <w:proofErr w:type="gram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();</w:t>
      </w:r>
    </w:p>
    <w:p w14:paraId="7947A1C6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 xml:space="preserve">    </w:t>
      </w:r>
      <w:proofErr w:type="spellStart"/>
      <w:proofErr w:type="gramStart"/>
      <w:r w:rsidRPr="001D7827">
        <w:rPr>
          <w:rFonts w:ascii="Consolas" w:eastAsia="Times New Roman" w:hAnsi="Consolas" w:cs="Times New Roman"/>
          <w:color w:val="CE6700"/>
          <w:sz w:val="20"/>
          <w:szCs w:val="20"/>
          <w:lang w:eastAsia="es-ES"/>
        </w:rPr>
        <w:t>establecerEstado</w:t>
      </w:r>
      <w:proofErr w:type="spellEnd"/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(</w:t>
      </w:r>
      <w:proofErr w:type="gramEnd"/>
      <w:r w:rsidRPr="001D7827">
        <w:rPr>
          <w:rFonts w:ascii="Consolas" w:eastAsia="Times New Roman" w:hAnsi="Consolas" w:cs="Times New Roman"/>
          <w:color w:val="9AA83A"/>
          <w:sz w:val="20"/>
          <w:szCs w:val="20"/>
          <w:lang w:eastAsia="es-ES"/>
        </w:rPr>
        <w:t>"Lectura detenida"</w:t>
      </w: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);</w:t>
      </w:r>
    </w:p>
    <w:p w14:paraId="4C1630ED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  }</w:t>
      </w:r>
    </w:p>
    <w:p w14:paraId="0A5FC1A7" w14:textId="77777777" w:rsidR="001D7827" w:rsidRPr="001D7827" w:rsidRDefault="001D7827" w:rsidP="001D7827">
      <w:pPr>
        <w:shd w:val="clear" w:color="auto" w:fill="1E1E1E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</w:pPr>
      <w:r w:rsidRPr="001D7827">
        <w:rPr>
          <w:rFonts w:ascii="Consolas" w:eastAsia="Times New Roman" w:hAnsi="Consolas" w:cs="Times New Roman"/>
          <w:color w:val="C5C8C6"/>
          <w:sz w:val="20"/>
          <w:szCs w:val="20"/>
          <w:lang w:eastAsia="es-ES"/>
        </w:rPr>
        <w:t>});</w:t>
      </w:r>
    </w:p>
    <w:p w14:paraId="1D917CA9" w14:textId="1A6F0520" w:rsidR="00FA300A" w:rsidRPr="00FA300A" w:rsidRDefault="003D457B" w:rsidP="003D457B">
      <w:pPr>
        <w:pStyle w:val="Ttulo2"/>
      </w:pPr>
      <w:bookmarkStart w:id="25" w:name="_Toc225720512"/>
      <w:r>
        <w:lastRenderedPageBreak/>
        <w:t>7.</w:t>
      </w:r>
      <w:r w:rsidR="00FA300A" w:rsidRPr="00FA300A">
        <w:t xml:space="preserve"> Flujo funcional</w:t>
      </w:r>
      <w:bookmarkEnd w:id="25"/>
    </w:p>
    <w:p w14:paraId="23ADA625" w14:textId="680206C0" w:rsidR="00D518F9" w:rsidRPr="00FA300A" w:rsidRDefault="006C2061" w:rsidP="006C2061">
      <w:pPr>
        <w:ind w:firstLine="0"/>
        <w:jc w:val="center"/>
      </w:pPr>
      <w:r>
        <w:rPr>
          <w:noProof/>
        </w:rPr>
        <w:drawing>
          <wp:inline distT="0" distB="0" distL="0" distR="0" wp14:anchorId="30C9F0F5" wp14:editId="357158E7">
            <wp:extent cx="1220400" cy="7934400"/>
            <wp:effectExtent l="0" t="0" r="0" b="0"/>
            <wp:docPr id="5296467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46772" name="Imagen 5296467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79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BEFE" w14:textId="7FDC15A1" w:rsidR="00FA300A" w:rsidRPr="00FA300A" w:rsidRDefault="003D457B" w:rsidP="003D457B">
      <w:pPr>
        <w:pStyle w:val="Ttulo2"/>
      </w:pPr>
      <w:bookmarkStart w:id="26" w:name="_Toc225720513"/>
      <w:r>
        <w:lastRenderedPageBreak/>
        <w:t>8.</w:t>
      </w:r>
      <w:r w:rsidR="00FA300A" w:rsidRPr="00FA300A">
        <w:t xml:space="preserve"> Dependencias requeridas</w:t>
      </w:r>
      <w:bookmarkEnd w:id="26"/>
    </w:p>
    <w:p w14:paraId="5F9C0338" w14:textId="4F7BE004" w:rsidR="00FA300A" w:rsidRPr="00FA300A" w:rsidRDefault="00FA300A" w:rsidP="003D457B">
      <w:r w:rsidRPr="00FA300A">
        <w:t xml:space="preserve">Definidas en </w:t>
      </w:r>
      <w:r w:rsidRPr="006C2061">
        <w:rPr>
          <w:highlight w:val="lightGray"/>
        </w:rPr>
        <w:t>requirements.txt</w:t>
      </w:r>
      <w:r w:rsidRPr="00FA300A">
        <w:t>:</w:t>
      </w:r>
    </w:p>
    <w:p w14:paraId="79BAA437" w14:textId="54A0A9C9" w:rsidR="003D457B" w:rsidRPr="003D457B" w:rsidRDefault="003D457B" w:rsidP="003D457B">
      <w:pPr>
        <w:pStyle w:val="Ttulo3"/>
      </w:pPr>
      <w:bookmarkStart w:id="27" w:name="_Toc225720514"/>
      <w:r>
        <w:t xml:space="preserve">8.1. </w:t>
      </w:r>
      <w:proofErr w:type="spellStart"/>
      <w:r w:rsidRPr="003D457B">
        <w:t>fastapi</w:t>
      </w:r>
      <w:bookmarkEnd w:id="27"/>
      <w:proofErr w:type="spellEnd"/>
    </w:p>
    <w:p w14:paraId="083AD9E7" w14:textId="77777777" w:rsidR="003D457B" w:rsidRPr="003D457B" w:rsidRDefault="003D457B" w:rsidP="003D457B">
      <w:pPr>
        <w:pStyle w:val="Prrafodelista"/>
        <w:numPr>
          <w:ilvl w:val="0"/>
          <w:numId w:val="148"/>
        </w:numPr>
        <w:ind w:left="714" w:hanging="357"/>
      </w:pPr>
      <w:r w:rsidRPr="003D457B">
        <w:t>Framework web moderno, asíncrono y muy rápido.</w:t>
      </w:r>
    </w:p>
    <w:p w14:paraId="54C63993" w14:textId="77777777" w:rsidR="003D457B" w:rsidRPr="003D457B" w:rsidRDefault="003D457B" w:rsidP="003D457B">
      <w:pPr>
        <w:pStyle w:val="Prrafodelista"/>
        <w:numPr>
          <w:ilvl w:val="0"/>
          <w:numId w:val="148"/>
        </w:numPr>
        <w:ind w:left="714" w:hanging="357"/>
      </w:pPr>
      <w:r w:rsidRPr="003D457B">
        <w:t xml:space="preserve">Ideal para </w:t>
      </w:r>
      <w:proofErr w:type="spellStart"/>
      <w:r w:rsidRPr="003D457B">
        <w:t>APIs</w:t>
      </w:r>
      <w:proofErr w:type="spellEnd"/>
      <w:r w:rsidRPr="003D457B">
        <w:t xml:space="preserve"> REST, validación automática, documentación </w:t>
      </w:r>
      <w:proofErr w:type="spellStart"/>
      <w:r w:rsidRPr="003D457B">
        <w:t>OpenAPI</w:t>
      </w:r>
      <w:proofErr w:type="spellEnd"/>
      <w:r w:rsidRPr="003D457B">
        <w:t xml:space="preserve"> integrada.</w:t>
      </w:r>
    </w:p>
    <w:p w14:paraId="539BA141" w14:textId="7DC2D15A" w:rsidR="003D457B" w:rsidRPr="003D457B" w:rsidRDefault="003D457B" w:rsidP="003D457B">
      <w:pPr>
        <w:pStyle w:val="Prrafodelista"/>
        <w:numPr>
          <w:ilvl w:val="0"/>
          <w:numId w:val="148"/>
        </w:numPr>
        <w:ind w:left="714" w:hanging="357"/>
      </w:pPr>
      <w:r w:rsidRPr="003D457B">
        <w:t>Encaja muy bien con estilo modular y reproducible.</w:t>
      </w:r>
    </w:p>
    <w:p w14:paraId="14862730" w14:textId="1FE6EDEA" w:rsidR="003D457B" w:rsidRPr="003D457B" w:rsidRDefault="003D457B" w:rsidP="003D457B">
      <w:pPr>
        <w:pStyle w:val="Ttulo3"/>
      </w:pPr>
      <w:bookmarkStart w:id="28" w:name="_Toc225720515"/>
      <w:r>
        <w:t xml:space="preserve">8.2. </w:t>
      </w:r>
      <w:proofErr w:type="spellStart"/>
      <w:r w:rsidRPr="003D457B">
        <w:t>uvicorn</w:t>
      </w:r>
      <w:bookmarkEnd w:id="28"/>
      <w:proofErr w:type="spellEnd"/>
    </w:p>
    <w:p w14:paraId="799A177A" w14:textId="77777777" w:rsidR="003D457B" w:rsidRPr="003D457B" w:rsidRDefault="003D457B" w:rsidP="003D457B">
      <w:pPr>
        <w:pStyle w:val="Prrafodelista"/>
        <w:numPr>
          <w:ilvl w:val="0"/>
          <w:numId w:val="149"/>
        </w:numPr>
        <w:ind w:left="714" w:hanging="357"/>
      </w:pPr>
      <w:r w:rsidRPr="003D457B">
        <w:t>Servidor ASGI ultrarrápido.</w:t>
      </w:r>
    </w:p>
    <w:p w14:paraId="2783A89F" w14:textId="77777777" w:rsidR="003D457B" w:rsidRPr="003D457B" w:rsidRDefault="003D457B" w:rsidP="003D457B">
      <w:pPr>
        <w:pStyle w:val="Prrafodelista"/>
        <w:numPr>
          <w:ilvl w:val="0"/>
          <w:numId w:val="149"/>
        </w:numPr>
        <w:ind w:left="714" w:hanging="357"/>
      </w:pPr>
      <w:r w:rsidRPr="003D457B">
        <w:t xml:space="preserve">Es el motor que ejecuta </w:t>
      </w:r>
      <w:proofErr w:type="spellStart"/>
      <w:r w:rsidRPr="003D457B">
        <w:t>FastAPI</w:t>
      </w:r>
      <w:proofErr w:type="spellEnd"/>
      <w:r w:rsidRPr="003D457B">
        <w:t xml:space="preserve"> en producción o desarrollo.</w:t>
      </w:r>
    </w:p>
    <w:p w14:paraId="00E894A3" w14:textId="77777777" w:rsidR="003D457B" w:rsidRPr="003D457B" w:rsidRDefault="003D457B" w:rsidP="003D457B">
      <w:pPr>
        <w:pStyle w:val="Prrafodelista"/>
        <w:numPr>
          <w:ilvl w:val="0"/>
          <w:numId w:val="149"/>
        </w:numPr>
        <w:ind w:left="714" w:hanging="357"/>
      </w:pPr>
      <w:r w:rsidRPr="003D457B">
        <w:t>Ligero, estable y perfecto para contenedores Docker.</w:t>
      </w:r>
    </w:p>
    <w:p w14:paraId="759ADF85" w14:textId="554CBD4A" w:rsidR="003D457B" w:rsidRPr="003D457B" w:rsidRDefault="003D457B" w:rsidP="003D457B">
      <w:pPr>
        <w:pStyle w:val="Ttulo3"/>
      </w:pPr>
      <w:bookmarkStart w:id="29" w:name="_Toc225720516"/>
      <w:r>
        <w:t xml:space="preserve">8.3. </w:t>
      </w:r>
      <w:proofErr w:type="spellStart"/>
      <w:r w:rsidRPr="003D457B">
        <w:t>pydantic</w:t>
      </w:r>
      <w:bookmarkEnd w:id="29"/>
      <w:proofErr w:type="spellEnd"/>
    </w:p>
    <w:p w14:paraId="517DD4E6" w14:textId="77777777" w:rsidR="003D457B" w:rsidRPr="003D457B" w:rsidRDefault="003D457B" w:rsidP="003D457B">
      <w:pPr>
        <w:pStyle w:val="Prrafodelista"/>
        <w:numPr>
          <w:ilvl w:val="0"/>
          <w:numId w:val="150"/>
        </w:numPr>
        <w:ind w:left="714" w:hanging="357"/>
      </w:pPr>
      <w:r w:rsidRPr="003D457B">
        <w:t xml:space="preserve">Base de la validación de datos en </w:t>
      </w:r>
      <w:proofErr w:type="spellStart"/>
      <w:r w:rsidRPr="003D457B">
        <w:t>FastAPI</w:t>
      </w:r>
      <w:proofErr w:type="spellEnd"/>
      <w:r w:rsidRPr="003D457B">
        <w:t>.</w:t>
      </w:r>
    </w:p>
    <w:p w14:paraId="635D4A01" w14:textId="77777777" w:rsidR="003D457B" w:rsidRPr="003D457B" w:rsidRDefault="003D457B" w:rsidP="003D457B">
      <w:pPr>
        <w:pStyle w:val="Prrafodelista"/>
        <w:numPr>
          <w:ilvl w:val="0"/>
          <w:numId w:val="150"/>
        </w:numPr>
        <w:ind w:left="714" w:hanging="357"/>
      </w:pPr>
      <w:r w:rsidRPr="003D457B">
        <w:t>Define modelos estrictos y reproducibles.</w:t>
      </w:r>
    </w:p>
    <w:p w14:paraId="0CECE906" w14:textId="77777777" w:rsidR="003D457B" w:rsidRPr="003D457B" w:rsidRDefault="003D457B" w:rsidP="003D457B">
      <w:pPr>
        <w:pStyle w:val="Prrafodelista"/>
        <w:numPr>
          <w:ilvl w:val="0"/>
          <w:numId w:val="150"/>
        </w:numPr>
        <w:ind w:left="714" w:hanging="357"/>
      </w:pPr>
      <w:r w:rsidRPr="003D457B">
        <w:t>Muy útil para mantener claridad y evitar ambigüedades en los esquemas.</w:t>
      </w:r>
    </w:p>
    <w:p w14:paraId="77B44ACA" w14:textId="687AACA5" w:rsidR="003D457B" w:rsidRPr="003D457B" w:rsidRDefault="003D457B" w:rsidP="003D457B">
      <w:pPr>
        <w:pStyle w:val="Ttulo3"/>
      </w:pPr>
      <w:bookmarkStart w:id="30" w:name="_Toc225720517"/>
      <w:r>
        <w:t xml:space="preserve">8.4. </w:t>
      </w:r>
      <w:proofErr w:type="spellStart"/>
      <w:r w:rsidRPr="003D457B">
        <w:t>httpx</w:t>
      </w:r>
      <w:bookmarkEnd w:id="30"/>
      <w:proofErr w:type="spellEnd"/>
    </w:p>
    <w:p w14:paraId="5AA62FC0" w14:textId="77777777" w:rsidR="003D457B" w:rsidRPr="003D457B" w:rsidRDefault="003D457B" w:rsidP="003D457B">
      <w:pPr>
        <w:pStyle w:val="Prrafodelista"/>
        <w:numPr>
          <w:ilvl w:val="0"/>
          <w:numId w:val="151"/>
        </w:numPr>
        <w:ind w:left="714" w:hanging="357"/>
      </w:pPr>
      <w:r w:rsidRPr="003D457B">
        <w:t>Cliente HTTP asíncrono.</w:t>
      </w:r>
    </w:p>
    <w:p w14:paraId="3482C912" w14:textId="77777777" w:rsidR="003D457B" w:rsidRPr="003D457B" w:rsidRDefault="003D457B" w:rsidP="003D457B">
      <w:pPr>
        <w:pStyle w:val="Prrafodelista"/>
        <w:numPr>
          <w:ilvl w:val="0"/>
          <w:numId w:val="151"/>
        </w:numPr>
        <w:ind w:left="714" w:hanging="357"/>
      </w:pPr>
      <w:r w:rsidRPr="003D457B">
        <w:t xml:space="preserve">Sustituye a </w:t>
      </w:r>
      <w:proofErr w:type="spellStart"/>
      <w:r w:rsidRPr="003D457B">
        <w:t>requests</w:t>
      </w:r>
      <w:proofErr w:type="spellEnd"/>
      <w:r w:rsidRPr="003D457B">
        <w:t xml:space="preserve"> cuando necesitas concurrencia real.</w:t>
      </w:r>
    </w:p>
    <w:p w14:paraId="186875BB" w14:textId="77777777" w:rsidR="003D457B" w:rsidRPr="003D457B" w:rsidRDefault="003D457B" w:rsidP="003D457B">
      <w:pPr>
        <w:pStyle w:val="Prrafodelista"/>
        <w:numPr>
          <w:ilvl w:val="0"/>
          <w:numId w:val="151"/>
        </w:numPr>
        <w:ind w:left="714" w:hanging="357"/>
      </w:pPr>
      <w:r w:rsidRPr="003D457B">
        <w:t xml:space="preserve">Perfecto para microservicios que llaman a otros servicios o </w:t>
      </w:r>
      <w:proofErr w:type="spellStart"/>
      <w:r w:rsidRPr="003D457B">
        <w:t>APIs</w:t>
      </w:r>
      <w:proofErr w:type="spellEnd"/>
      <w:r w:rsidRPr="003D457B">
        <w:t xml:space="preserve"> externas.</w:t>
      </w:r>
    </w:p>
    <w:p w14:paraId="29E17277" w14:textId="7BA0C7F8" w:rsidR="00FA300A" w:rsidRPr="00FA300A" w:rsidRDefault="003D457B" w:rsidP="003D457B">
      <w:pPr>
        <w:pStyle w:val="Ttulo2"/>
      </w:pPr>
      <w:bookmarkStart w:id="31" w:name="_Toc225720518"/>
      <w:r>
        <w:t>9.</w:t>
      </w:r>
      <w:r w:rsidR="00FA300A" w:rsidRPr="00FA300A">
        <w:t xml:space="preserve"> Instrucciones de ejecución local</w:t>
      </w:r>
      <w:bookmarkEnd w:id="31"/>
    </w:p>
    <w:p w14:paraId="48F1122D" w14:textId="4374ECE7" w:rsidR="00FA300A" w:rsidRPr="00FA300A" w:rsidRDefault="00FA300A" w:rsidP="00FA300A">
      <w:r w:rsidRPr="00FA300A">
        <w:t>1. Configurar variables de entorno:</w:t>
      </w:r>
    </w:p>
    <w:p w14:paraId="258B4A5C" w14:textId="21B3C699" w:rsidR="006C2061" w:rsidRPr="006C2061" w:rsidRDefault="006C2061" w:rsidP="006C2061">
      <w:pPr>
        <w:pStyle w:val="Cdigo"/>
        <w:rPr>
          <w:highlight w:val="lightGray"/>
        </w:rPr>
      </w:pPr>
      <w:r w:rsidRPr="006C2061">
        <w:rPr>
          <w:highlight w:val="lightGray"/>
        </w:rPr>
        <w:t>$</w:t>
      </w:r>
      <w:proofErr w:type="gramStart"/>
      <w:r w:rsidRPr="006C2061">
        <w:rPr>
          <w:highlight w:val="lightGray"/>
        </w:rPr>
        <w:t>env:REMOTE</w:t>
      </w:r>
      <w:proofErr w:type="gramEnd"/>
      <w:r w:rsidRPr="006C2061">
        <w:rPr>
          <w:highlight w:val="lightGray"/>
        </w:rPr>
        <w:t>_API_BASE_URL="https://ca-practica4.wittycoast-99cc6956.westeurope.azurecontainerapps.io"</w:t>
      </w:r>
    </w:p>
    <w:p w14:paraId="6BB07DB1" w14:textId="5E0390D9" w:rsidR="006C2061" w:rsidRPr="006C2061" w:rsidRDefault="006C2061" w:rsidP="006C2061">
      <w:pPr>
        <w:pStyle w:val="Cdigo"/>
        <w:rPr>
          <w:highlight w:val="lightGray"/>
        </w:rPr>
      </w:pPr>
      <w:r w:rsidRPr="006C2061">
        <w:rPr>
          <w:highlight w:val="lightGray"/>
        </w:rPr>
        <w:t>$</w:t>
      </w:r>
      <w:proofErr w:type="spellStart"/>
      <w:proofErr w:type="gramStart"/>
      <w:r w:rsidRPr="006C2061">
        <w:rPr>
          <w:highlight w:val="lightGray"/>
        </w:rPr>
        <w:t>env:REMOTE</w:t>
      </w:r>
      <w:proofErr w:type="gramEnd"/>
      <w:r w:rsidRPr="006C2061">
        <w:rPr>
          <w:highlight w:val="lightGray"/>
        </w:rPr>
        <w:t>_API_KEY</w:t>
      </w:r>
      <w:proofErr w:type="spellEnd"/>
      <w:r w:rsidRPr="006C2061">
        <w:rPr>
          <w:highlight w:val="lightGray"/>
        </w:rPr>
        <w:t>="%KhJh-yj44</w:t>
      </w:r>
      <w:proofErr w:type="gramStart"/>
      <w:r w:rsidRPr="006C2061">
        <w:rPr>
          <w:highlight w:val="lightGray"/>
        </w:rPr>
        <w:t>k[</w:t>
      </w:r>
      <w:proofErr w:type="spellStart"/>
      <w:proofErr w:type="gramEnd"/>
      <w:r w:rsidRPr="006C2061">
        <w:rPr>
          <w:highlight w:val="lightGray"/>
        </w:rPr>
        <w:t>RMuJpy</w:t>
      </w:r>
      <w:proofErr w:type="spellEnd"/>
      <w:r w:rsidRPr="006C2061">
        <w:rPr>
          <w:highlight w:val="lightGray"/>
        </w:rPr>
        <w:t>"</w:t>
      </w:r>
    </w:p>
    <w:p w14:paraId="70E1F64B" w14:textId="77777777" w:rsidR="00FA300A" w:rsidRPr="00FA300A" w:rsidRDefault="00FA300A" w:rsidP="00FA300A">
      <w:r w:rsidRPr="00FA300A">
        <w:lastRenderedPageBreak/>
        <w:t>2. Iniciar servidor:</w:t>
      </w:r>
    </w:p>
    <w:p w14:paraId="27B29E73" w14:textId="10E464CA" w:rsidR="00FA300A" w:rsidRPr="00FA300A" w:rsidRDefault="00FA300A" w:rsidP="003D457B">
      <w:pPr>
        <w:pStyle w:val="Cdigo"/>
      </w:pPr>
      <w:proofErr w:type="spellStart"/>
      <w:r w:rsidRPr="00FA300A">
        <w:t>uvicorn</w:t>
      </w:r>
      <w:proofErr w:type="spellEnd"/>
      <w:r w:rsidRPr="00FA300A">
        <w:t xml:space="preserve"> </w:t>
      </w:r>
      <w:proofErr w:type="spellStart"/>
      <w:r w:rsidRPr="00FA300A">
        <w:t>api_simple:</w:t>
      </w:r>
      <w:proofErr w:type="gramStart"/>
      <w:r w:rsidRPr="00FA300A">
        <w:t>app</w:t>
      </w:r>
      <w:proofErr w:type="spellEnd"/>
      <w:proofErr w:type="gramEnd"/>
      <w:r w:rsidRPr="00FA300A">
        <w:t xml:space="preserve"> --host 0.0.0.0 --</w:t>
      </w:r>
      <w:proofErr w:type="spellStart"/>
      <w:r w:rsidRPr="00FA300A">
        <w:t>port</w:t>
      </w:r>
      <w:proofErr w:type="spellEnd"/>
      <w:r w:rsidRPr="00FA300A">
        <w:t xml:space="preserve"> 8000 --</w:t>
      </w:r>
      <w:proofErr w:type="spellStart"/>
      <w:r w:rsidRPr="00FA300A">
        <w:t>reload</w:t>
      </w:r>
      <w:proofErr w:type="spellEnd"/>
    </w:p>
    <w:p w14:paraId="0A75575B" w14:textId="77777777" w:rsidR="00FA300A" w:rsidRPr="00FA300A" w:rsidRDefault="00FA300A" w:rsidP="00FA300A">
      <w:r w:rsidRPr="00FA300A">
        <w:t>3. Abrir en navegador:</w:t>
      </w:r>
    </w:p>
    <w:p w14:paraId="52A4ECAA" w14:textId="31F45C2D" w:rsidR="00FA300A" w:rsidRDefault="008815BC" w:rsidP="003D457B">
      <w:pPr>
        <w:pStyle w:val="Cdigo"/>
      </w:pPr>
      <w:hyperlink r:id="rId9" w:history="1">
        <w:r w:rsidRPr="00320629">
          <w:rPr>
            <w:rStyle w:val="Hipervnculo"/>
          </w:rPr>
          <w:t>http://localhost:8000/app</w:t>
        </w:r>
      </w:hyperlink>
    </w:p>
    <w:p w14:paraId="0EC2F790" w14:textId="77777777" w:rsidR="008815BC" w:rsidRDefault="008815BC" w:rsidP="008815BC">
      <w:pPr>
        <w:ind w:firstLine="0"/>
      </w:pPr>
    </w:p>
    <w:p w14:paraId="14DD3215" w14:textId="77777777" w:rsidR="008815BC" w:rsidRDefault="008815BC" w:rsidP="008815BC">
      <w:pPr>
        <w:ind w:firstLine="0"/>
      </w:pPr>
    </w:p>
    <w:p w14:paraId="468B00E5" w14:textId="77777777" w:rsidR="008815BC" w:rsidRDefault="008815BC" w:rsidP="008815BC">
      <w:pPr>
        <w:ind w:firstLine="0"/>
      </w:pPr>
    </w:p>
    <w:p w14:paraId="7F704FA9" w14:textId="77777777" w:rsidR="008815BC" w:rsidRDefault="008815BC" w:rsidP="008815BC">
      <w:pPr>
        <w:ind w:firstLine="0"/>
      </w:pPr>
    </w:p>
    <w:p w14:paraId="1ED121B3" w14:textId="77777777" w:rsidR="008815BC" w:rsidRDefault="008815BC" w:rsidP="008815BC">
      <w:pPr>
        <w:ind w:firstLine="0"/>
      </w:pPr>
    </w:p>
    <w:p w14:paraId="0EFDC5DF" w14:textId="77777777" w:rsidR="008815BC" w:rsidRDefault="008815BC" w:rsidP="008815BC">
      <w:pPr>
        <w:ind w:firstLine="0"/>
      </w:pPr>
    </w:p>
    <w:p w14:paraId="6FEAEA39" w14:textId="77777777" w:rsidR="008815BC" w:rsidRDefault="008815BC" w:rsidP="008815BC">
      <w:pPr>
        <w:ind w:firstLine="0"/>
      </w:pPr>
    </w:p>
    <w:p w14:paraId="07BE4376" w14:textId="77777777" w:rsidR="008815BC" w:rsidRDefault="008815BC" w:rsidP="008815BC">
      <w:pPr>
        <w:ind w:firstLine="0"/>
      </w:pPr>
    </w:p>
    <w:p w14:paraId="034F36B3" w14:textId="77777777" w:rsidR="008815BC" w:rsidRDefault="008815BC" w:rsidP="008815BC">
      <w:pPr>
        <w:ind w:firstLine="0"/>
      </w:pPr>
    </w:p>
    <w:p w14:paraId="370CFC68" w14:textId="77777777" w:rsidR="008815BC" w:rsidRDefault="008815BC" w:rsidP="008815BC">
      <w:pPr>
        <w:ind w:firstLine="0"/>
      </w:pPr>
    </w:p>
    <w:p w14:paraId="7DA731A8" w14:textId="77777777" w:rsidR="008815BC" w:rsidRDefault="008815BC" w:rsidP="008815BC">
      <w:pPr>
        <w:ind w:firstLine="0"/>
      </w:pPr>
    </w:p>
    <w:p w14:paraId="4A9B8FF4" w14:textId="77777777" w:rsidR="008815BC" w:rsidRDefault="008815BC" w:rsidP="008815BC">
      <w:pPr>
        <w:ind w:firstLine="0"/>
      </w:pPr>
    </w:p>
    <w:p w14:paraId="72BE043C" w14:textId="77777777" w:rsidR="008815BC" w:rsidRDefault="008815BC" w:rsidP="008815BC">
      <w:pPr>
        <w:ind w:firstLine="0"/>
      </w:pPr>
    </w:p>
    <w:p w14:paraId="12CC1133" w14:textId="77777777" w:rsidR="008815BC" w:rsidRDefault="008815BC" w:rsidP="008815BC">
      <w:pPr>
        <w:ind w:firstLine="0"/>
      </w:pPr>
    </w:p>
    <w:p w14:paraId="11F0B5E6" w14:textId="77777777" w:rsidR="008815BC" w:rsidRDefault="008815BC" w:rsidP="008815BC">
      <w:pPr>
        <w:ind w:firstLine="0"/>
      </w:pPr>
    </w:p>
    <w:p w14:paraId="52B5FAA1" w14:textId="77777777" w:rsidR="008815BC" w:rsidRDefault="008815BC" w:rsidP="008815BC">
      <w:pPr>
        <w:ind w:firstLine="0"/>
      </w:pPr>
    </w:p>
    <w:p w14:paraId="455C8115" w14:textId="77777777" w:rsidR="008815BC" w:rsidRDefault="008815BC" w:rsidP="008815BC">
      <w:pPr>
        <w:ind w:firstLine="0"/>
      </w:pPr>
    </w:p>
    <w:p w14:paraId="52025E1B" w14:textId="77777777" w:rsidR="008815BC" w:rsidRDefault="008815BC" w:rsidP="008815BC">
      <w:pPr>
        <w:ind w:firstLine="0"/>
      </w:pPr>
    </w:p>
    <w:p w14:paraId="2820ECF9" w14:textId="727DA83A" w:rsidR="00700A05" w:rsidRPr="00700A05" w:rsidRDefault="00700A05" w:rsidP="0085789A">
      <w:pPr>
        <w:pStyle w:val="Ttulo1"/>
      </w:pPr>
      <w:bookmarkStart w:id="32" w:name="_Toc225720519"/>
      <w:r w:rsidRPr="00700A05">
        <w:lastRenderedPageBreak/>
        <w:t xml:space="preserve">Informe </w:t>
      </w:r>
      <w:r w:rsidR="0085789A">
        <w:t>f</w:t>
      </w:r>
      <w:r w:rsidRPr="00700A05">
        <w:t>inal</w:t>
      </w:r>
      <w:bookmarkEnd w:id="32"/>
    </w:p>
    <w:p w14:paraId="734B3BCF" w14:textId="65B47669" w:rsidR="00700A05" w:rsidRPr="00700A05" w:rsidRDefault="00700A05" w:rsidP="00F83326">
      <w:pPr>
        <w:pStyle w:val="Ttulo2"/>
      </w:pPr>
      <w:bookmarkStart w:id="33" w:name="_Toc225720520"/>
      <w:r w:rsidRPr="00700A05">
        <w:t xml:space="preserve">1. </w:t>
      </w:r>
      <w:r w:rsidR="00F83326" w:rsidRPr="00F83326">
        <w:t>Resumen general</w:t>
      </w:r>
      <w:bookmarkEnd w:id="33"/>
    </w:p>
    <w:p w14:paraId="167B9C22" w14:textId="696E8E21" w:rsidR="00700A05" w:rsidRPr="00700A05" w:rsidRDefault="00700A05" w:rsidP="00AA288A">
      <w:r w:rsidRPr="00700A05">
        <w:t>Este proyecto integra una IA de generaci</w:t>
      </w:r>
      <w:r w:rsidR="00AA288A">
        <w:t>ó</w:t>
      </w:r>
      <w:r w:rsidRPr="00700A05">
        <w:t xml:space="preserve">n de texto con una interfaz web y un </w:t>
      </w:r>
      <w:proofErr w:type="spellStart"/>
      <w:r w:rsidRPr="00700A05">
        <w:t>backend</w:t>
      </w:r>
      <w:proofErr w:type="spellEnd"/>
      <w:r w:rsidRPr="00700A05">
        <w:t xml:space="preserve"> proxy seguro para consumir una API desplegada en Azure. A partir de esta base t</w:t>
      </w:r>
      <w:r w:rsidR="00AA288A">
        <w:t>é</w:t>
      </w:r>
      <w:r w:rsidRPr="00700A05">
        <w:t xml:space="preserve">cnica, se analiza su </w:t>
      </w:r>
      <w:r w:rsidR="00FE433E" w:rsidRPr="00700A05">
        <w:t>aplicaci</w:t>
      </w:r>
      <w:r w:rsidR="00FE433E">
        <w:t>ó</w:t>
      </w:r>
      <w:r w:rsidR="00FE433E" w:rsidRPr="00700A05">
        <w:t>n</w:t>
      </w:r>
      <w:r w:rsidRPr="00700A05">
        <w:t xml:space="preserve"> en procesos reales de negocio y su potencial como producto.</w:t>
      </w:r>
    </w:p>
    <w:p w14:paraId="64185980" w14:textId="77777777" w:rsidR="00700A05" w:rsidRPr="00700A05" w:rsidRDefault="00700A05" w:rsidP="00700A05">
      <w:pPr>
        <w:ind w:firstLine="0"/>
      </w:pPr>
      <w:r w:rsidRPr="00700A05">
        <w:t>Conclusiones principales:</w:t>
      </w:r>
    </w:p>
    <w:p w14:paraId="303A5130" w14:textId="3B1519DB" w:rsidR="008B3B6E" w:rsidRPr="008B3B6E" w:rsidRDefault="008B3B6E" w:rsidP="008B3B6E">
      <w:pPr>
        <w:pStyle w:val="Prrafodelista"/>
        <w:numPr>
          <w:ilvl w:val="0"/>
          <w:numId w:val="153"/>
        </w:numPr>
        <w:ind w:left="714" w:hanging="357"/>
      </w:pPr>
      <w:r w:rsidRPr="008B3B6E">
        <w:t>La IA permite automatizar procesos de redacción repetitivos, generando un impacto directo en la eficiencia y la productividad.</w:t>
      </w:r>
    </w:p>
    <w:p w14:paraId="48496B8A" w14:textId="2BB1FA40" w:rsidR="008B3B6E" w:rsidRPr="008B3B6E" w:rsidRDefault="008B3B6E" w:rsidP="008B3B6E">
      <w:pPr>
        <w:pStyle w:val="Prrafodelista"/>
        <w:numPr>
          <w:ilvl w:val="0"/>
          <w:numId w:val="153"/>
        </w:numPr>
        <w:ind w:left="714" w:hanging="357"/>
      </w:pPr>
      <w:r w:rsidRPr="008B3B6E">
        <w:t xml:space="preserve">El modelo de entrada más sostenible es una estrategia </w:t>
      </w:r>
      <w:proofErr w:type="spellStart"/>
      <w:r w:rsidRPr="008476CF">
        <w:rPr>
          <w:highlight w:val="lightGray"/>
        </w:rPr>
        <w:t>freemium</w:t>
      </w:r>
      <w:proofErr w:type="spellEnd"/>
      <w:r w:rsidR="00B0487D" w:rsidRPr="008476CF">
        <w:t xml:space="preserve"> (</w:t>
      </w:r>
      <w:r w:rsidR="00B0487D" w:rsidRPr="008476CF">
        <w:t xml:space="preserve">versión gratuita básica </w:t>
      </w:r>
      <w:r w:rsidR="00B0487D" w:rsidRPr="008476CF">
        <w:t>que</w:t>
      </w:r>
      <w:r w:rsidR="00B0487D" w:rsidRPr="008476CF">
        <w:t xml:space="preserve"> cobra por funciones avanzadas</w:t>
      </w:r>
      <w:r w:rsidR="00B0487D" w:rsidRPr="008476CF">
        <w:t>)</w:t>
      </w:r>
      <w:r w:rsidRPr="008B3B6E">
        <w:t xml:space="preserve">, con evolución natural hacia un esquema </w:t>
      </w:r>
      <w:r w:rsidRPr="008476CF">
        <w:rPr>
          <w:highlight w:val="lightGray"/>
        </w:rPr>
        <w:t>SaaS basado en planes</w:t>
      </w:r>
      <w:r w:rsidR="00A4585B" w:rsidRPr="008476CF">
        <w:t xml:space="preserve"> (</w:t>
      </w:r>
      <w:r w:rsidR="00A4585B" w:rsidRPr="008476CF">
        <w:t>servicio en la nube que se ofrece mediante suscripciones con distintos niveles de funciones</w:t>
      </w:r>
      <w:r w:rsidR="00A4585B" w:rsidRPr="008476CF">
        <w:t>)</w:t>
      </w:r>
      <w:r w:rsidRPr="008476CF">
        <w:t>.</w:t>
      </w:r>
    </w:p>
    <w:p w14:paraId="43AF6373" w14:textId="77777777" w:rsidR="008B3B6E" w:rsidRPr="008476CF" w:rsidRDefault="008B3B6E" w:rsidP="008B3B6E">
      <w:pPr>
        <w:pStyle w:val="Prrafodelista"/>
        <w:numPr>
          <w:ilvl w:val="0"/>
          <w:numId w:val="153"/>
        </w:numPr>
        <w:ind w:left="714" w:hanging="357"/>
      </w:pPr>
      <w:r w:rsidRPr="008476CF">
        <w:t>Las empresas pueden incorporar esta tecnología como un copiloto de contenido y apoyo a la decisión, reduciendo significativamente los tiempos de ciclo.</w:t>
      </w:r>
    </w:p>
    <w:p w14:paraId="3A871635" w14:textId="30092663" w:rsidR="008B3B6E" w:rsidRPr="008476CF" w:rsidRDefault="008B3B6E" w:rsidP="008B3B6E">
      <w:pPr>
        <w:pStyle w:val="Prrafodelista"/>
        <w:numPr>
          <w:ilvl w:val="0"/>
          <w:numId w:val="153"/>
        </w:numPr>
        <w:ind w:left="714" w:hanging="357"/>
      </w:pPr>
      <w:r w:rsidRPr="008476CF">
        <w:t xml:space="preserve">La integración con </w:t>
      </w:r>
      <w:proofErr w:type="spellStart"/>
      <w:r w:rsidRPr="008476CF">
        <w:rPr>
          <w:highlight w:val="lightGray"/>
        </w:rPr>
        <w:t>IoT</w:t>
      </w:r>
      <w:proofErr w:type="spellEnd"/>
      <w:r w:rsidR="00966F61" w:rsidRPr="008476CF">
        <w:t xml:space="preserve"> (</w:t>
      </w:r>
      <w:r w:rsidR="00966F61" w:rsidRPr="008476CF">
        <w:t>conjunto de dispositivos conectados a internet que recopilan y comparten datos para automatizar y optimizar procesos en tiempo real</w:t>
      </w:r>
      <w:r w:rsidR="008476CF" w:rsidRPr="008476CF">
        <w:t>)</w:t>
      </w:r>
      <w:r w:rsidRPr="008476CF">
        <w:t xml:space="preserve"> y </w:t>
      </w:r>
      <w:proofErr w:type="spellStart"/>
      <w:r w:rsidRPr="008476CF">
        <w:rPr>
          <w:highlight w:val="lightGray"/>
        </w:rPr>
        <w:t>Blockchain</w:t>
      </w:r>
      <w:proofErr w:type="spellEnd"/>
      <w:r w:rsidR="007C192F" w:rsidRPr="008476CF">
        <w:t xml:space="preserve"> (</w:t>
      </w:r>
      <w:r w:rsidR="007C192F" w:rsidRPr="008476CF">
        <w:t>tecnología que permite registrar datos en una red distribuida de forma segura, transparente e inalterable</w:t>
      </w:r>
      <w:r w:rsidR="007C192F" w:rsidRPr="008476CF">
        <w:t>)</w:t>
      </w:r>
      <w:r w:rsidRPr="008476CF">
        <w:t xml:space="preserve"> multiplica el valor añadido al habilitar trazabilidad, auditoría y generación automática de reportes.</w:t>
      </w:r>
    </w:p>
    <w:p w14:paraId="5FC1DCF2" w14:textId="02802612" w:rsidR="00700A05" w:rsidRPr="00700A05" w:rsidRDefault="00700A05" w:rsidP="00D90D30">
      <w:pPr>
        <w:pStyle w:val="Ttulo2"/>
      </w:pPr>
      <w:bookmarkStart w:id="34" w:name="_Toc225720521"/>
      <w:r w:rsidRPr="00700A05">
        <w:t>2. Modelo de automatizaci</w:t>
      </w:r>
      <w:r w:rsidR="00D90D30">
        <w:t>ó</w:t>
      </w:r>
      <w:r w:rsidRPr="00700A05">
        <w:t>n</w:t>
      </w:r>
      <w:bookmarkEnd w:id="34"/>
    </w:p>
    <w:p w14:paraId="3C385D06" w14:textId="124A8510" w:rsidR="00700A05" w:rsidRPr="00700A05" w:rsidRDefault="00700A05" w:rsidP="00D90D30">
      <w:pPr>
        <w:pStyle w:val="Ttulo3"/>
      </w:pPr>
      <w:bookmarkStart w:id="35" w:name="_Toc225720522"/>
      <w:r w:rsidRPr="00700A05">
        <w:t>2.1</w:t>
      </w:r>
      <w:r w:rsidR="00D90D30">
        <w:t>.</w:t>
      </w:r>
      <w:r w:rsidRPr="00700A05">
        <w:t xml:space="preserve"> Proceso de negocio objetivo</w:t>
      </w:r>
      <w:bookmarkEnd w:id="35"/>
    </w:p>
    <w:p w14:paraId="3F48AF94" w14:textId="6860B793" w:rsidR="00700A05" w:rsidRPr="00700A05" w:rsidRDefault="00700A05" w:rsidP="00D90D30">
      <w:r w:rsidRPr="00700A05">
        <w:t>Proceso seleccionado: generaci</w:t>
      </w:r>
      <w:r w:rsidR="00D90D30">
        <w:t>ó</w:t>
      </w:r>
      <w:r w:rsidRPr="00700A05">
        <w:t>n de borradores para comunicaci</w:t>
      </w:r>
      <w:r w:rsidR="00D90D30">
        <w:t>ó</w:t>
      </w:r>
      <w:r w:rsidRPr="00700A05">
        <w:t>n comercial (emails de marketing, descripciones de producto y publicaciones para redes).</w:t>
      </w:r>
    </w:p>
    <w:p w14:paraId="62849402" w14:textId="77777777" w:rsidR="00700A05" w:rsidRPr="00700A05" w:rsidRDefault="00700A05" w:rsidP="00D90D30"/>
    <w:p w14:paraId="132F095D" w14:textId="0A1E1216" w:rsidR="00700A05" w:rsidRPr="00700A05" w:rsidRDefault="00700A05" w:rsidP="00D90D30">
      <w:r w:rsidRPr="00700A05">
        <w:lastRenderedPageBreak/>
        <w:t>Situaci</w:t>
      </w:r>
      <w:r w:rsidR="00D90D30">
        <w:t>ó</w:t>
      </w:r>
      <w:r w:rsidRPr="00700A05">
        <w:t>n actual (sin IA):</w:t>
      </w:r>
    </w:p>
    <w:p w14:paraId="6B12C6C8" w14:textId="4A33C50E" w:rsidR="00700A05" w:rsidRPr="00700A05" w:rsidRDefault="00700A05" w:rsidP="00D90D30">
      <w:pPr>
        <w:pStyle w:val="Prrafodelista"/>
        <w:numPr>
          <w:ilvl w:val="0"/>
          <w:numId w:val="155"/>
        </w:numPr>
      </w:pPr>
      <w:r w:rsidRPr="00700A05">
        <w:t>Equipo de marketing redacta manualmente textos por canal.</w:t>
      </w:r>
    </w:p>
    <w:p w14:paraId="4A60DBC5" w14:textId="039ABE2A" w:rsidR="00700A05" w:rsidRPr="00700A05" w:rsidRDefault="00700A05" w:rsidP="00D90D30">
      <w:pPr>
        <w:pStyle w:val="Prrafodelista"/>
        <w:numPr>
          <w:ilvl w:val="0"/>
          <w:numId w:val="155"/>
        </w:numPr>
      </w:pPr>
      <w:r w:rsidRPr="00700A05">
        <w:t xml:space="preserve">Ciclo de </w:t>
      </w:r>
      <w:r w:rsidR="00D90D30" w:rsidRPr="00700A05">
        <w:t>aprobación</w:t>
      </w:r>
      <w:r w:rsidRPr="00700A05">
        <w:t xml:space="preserve"> lento entre redactor, responsable comercial y legal.</w:t>
      </w:r>
    </w:p>
    <w:p w14:paraId="00DBEAD0" w14:textId="23278C82" w:rsidR="00700A05" w:rsidRPr="00700A05" w:rsidRDefault="00700A05" w:rsidP="00D90D30">
      <w:pPr>
        <w:pStyle w:val="Prrafodelista"/>
        <w:numPr>
          <w:ilvl w:val="0"/>
          <w:numId w:val="155"/>
        </w:numPr>
      </w:pPr>
      <w:r w:rsidRPr="00700A05">
        <w:t>Alta variabilidad de calidad y tono.</w:t>
      </w:r>
    </w:p>
    <w:p w14:paraId="0FCBE3AA" w14:textId="15D2F916" w:rsidR="00700A05" w:rsidRPr="00700A05" w:rsidRDefault="00700A05" w:rsidP="00D90D30">
      <w:pPr>
        <w:pStyle w:val="Prrafodelista"/>
        <w:numPr>
          <w:ilvl w:val="0"/>
          <w:numId w:val="155"/>
        </w:numPr>
      </w:pPr>
      <w:r w:rsidRPr="00700A05">
        <w:t>Cuellos de botella en picos de demanda (lanzamientos o campañas).</w:t>
      </w:r>
    </w:p>
    <w:p w14:paraId="6E232566" w14:textId="68A62A8B" w:rsidR="00700A05" w:rsidRPr="00700A05" w:rsidRDefault="00700A05" w:rsidP="00D90D30">
      <w:r w:rsidRPr="00700A05">
        <w:t>Situaci</w:t>
      </w:r>
      <w:r w:rsidR="00D90D30">
        <w:t>ó</w:t>
      </w:r>
      <w:r w:rsidRPr="00700A05">
        <w:t>n propuesta (con IA):</w:t>
      </w:r>
    </w:p>
    <w:p w14:paraId="2AC7FE1C" w14:textId="1A791451" w:rsidR="00700A05" w:rsidRPr="00700A05" w:rsidRDefault="00700A05" w:rsidP="00D90D30">
      <w:pPr>
        <w:pStyle w:val="Prrafodelista"/>
        <w:numPr>
          <w:ilvl w:val="0"/>
          <w:numId w:val="157"/>
        </w:numPr>
      </w:pPr>
      <w:r w:rsidRPr="00700A05">
        <w:t>Usuario define semilla, objetivo y estilo.</w:t>
      </w:r>
    </w:p>
    <w:p w14:paraId="556C2FEB" w14:textId="2FEC1DDE" w:rsidR="00700A05" w:rsidRPr="00700A05" w:rsidRDefault="00700A05" w:rsidP="00D90D30">
      <w:pPr>
        <w:pStyle w:val="Prrafodelista"/>
        <w:numPr>
          <w:ilvl w:val="0"/>
          <w:numId w:val="157"/>
        </w:numPr>
      </w:pPr>
      <w:r w:rsidRPr="00700A05">
        <w:t>La IA genera un primer borrador en segundos.</w:t>
      </w:r>
    </w:p>
    <w:p w14:paraId="3277299B" w14:textId="18715F59" w:rsidR="00700A05" w:rsidRPr="00700A05" w:rsidRDefault="00700A05" w:rsidP="00D90D30">
      <w:pPr>
        <w:pStyle w:val="Prrafodelista"/>
        <w:numPr>
          <w:ilvl w:val="0"/>
          <w:numId w:val="157"/>
        </w:numPr>
      </w:pPr>
      <w:r w:rsidRPr="00700A05">
        <w:t>Revisor humano valida tono, marca y cumplimiento.</w:t>
      </w:r>
    </w:p>
    <w:p w14:paraId="2083F3FB" w14:textId="5C4D6DFE" w:rsidR="00700A05" w:rsidRPr="00700A05" w:rsidRDefault="00700A05" w:rsidP="00D90D30">
      <w:pPr>
        <w:pStyle w:val="Prrafodelista"/>
        <w:numPr>
          <w:ilvl w:val="0"/>
          <w:numId w:val="157"/>
        </w:numPr>
      </w:pPr>
      <w:r w:rsidRPr="00700A05">
        <w:t>Publicaci</w:t>
      </w:r>
      <w:r w:rsidR="00D90D30">
        <w:t>ó</w:t>
      </w:r>
      <w:r w:rsidRPr="00700A05">
        <w:t xml:space="preserve">n o </w:t>
      </w:r>
      <w:r w:rsidR="00D90D30" w:rsidRPr="00700A05">
        <w:t>enví</w:t>
      </w:r>
      <w:r w:rsidR="00D90D30">
        <w:t>o</w:t>
      </w:r>
      <w:r w:rsidRPr="00700A05">
        <w:t xml:space="preserve"> en el canal correspondiente.</w:t>
      </w:r>
    </w:p>
    <w:p w14:paraId="34C3AF41" w14:textId="298AF4E0" w:rsidR="00700A05" w:rsidRPr="00700A05" w:rsidRDefault="00700A05" w:rsidP="00D90D30">
      <w:pPr>
        <w:pStyle w:val="Ttulo3"/>
      </w:pPr>
      <w:bookmarkStart w:id="36" w:name="_Toc225720523"/>
      <w:r w:rsidRPr="00700A05">
        <w:t>2.2</w:t>
      </w:r>
      <w:r w:rsidR="00D90D30">
        <w:t>.</w:t>
      </w:r>
      <w:r w:rsidRPr="00700A05">
        <w:t xml:space="preserve"> Flujo automatizado propuesto</w:t>
      </w:r>
      <w:bookmarkEnd w:id="36"/>
    </w:p>
    <w:p w14:paraId="43B6FFC3" w14:textId="6691CDF6" w:rsidR="00700A05" w:rsidRPr="00700A05" w:rsidRDefault="00700A05" w:rsidP="00D90D30">
      <w:pPr>
        <w:pStyle w:val="Prrafodelista"/>
        <w:numPr>
          <w:ilvl w:val="0"/>
          <w:numId w:val="159"/>
        </w:numPr>
      </w:pPr>
      <w:r w:rsidRPr="00700A05">
        <w:t>Entrada: briefing corto (producto, publico, objetivo, tono).</w:t>
      </w:r>
    </w:p>
    <w:p w14:paraId="5E7EB8C0" w14:textId="353BD445" w:rsidR="00700A05" w:rsidRPr="00700A05" w:rsidRDefault="00700A05" w:rsidP="00D90D30">
      <w:pPr>
        <w:pStyle w:val="Prrafodelista"/>
        <w:numPr>
          <w:ilvl w:val="0"/>
          <w:numId w:val="159"/>
        </w:numPr>
      </w:pPr>
      <w:r w:rsidRPr="00700A05">
        <w:t>Generaci</w:t>
      </w:r>
      <w:r w:rsidR="00D90D30">
        <w:t>ó</w:t>
      </w:r>
      <w:r w:rsidRPr="00700A05">
        <w:t>n: llamada a la IA mediante API.</w:t>
      </w:r>
    </w:p>
    <w:p w14:paraId="3E828095" w14:textId="5D443EE3" w:rsidR="00700A05" w:rsidRPr="00700A05" w:rsidRDefault="00700A05" w:rsidP="00D90D30">
      <w:pPr>
        <w:pStyle w:val="Prrafodelista"/>
        <w:numPr>
          <w:ilvl w:val="0"/>
          <w:numId w:val="159"/>
        </w:numPr>
      </w:pPr>
      <w:r w:rsidRPr="00700A05">
        <w:t>Postproceso: limpieza de tokens especiales y normalizaci</w:t>
      </w:r>
      <w:r w:rsidR="00D90D30">
        <w:t>ó</w:t>
      </w:r>
      <w:r w:rsidRPr="00700A05">
        <w:t>n b</w:t>
      </w:r>
      <w:r w:rsidR="00D90D30">
        <w:t>á</w:t>
      </w:r>
      <w:r w:rsidRPr="00700A05">
        <w:t>sica de estilo.</w:t>
      </w:r>
    </w:p>
    <w:p w14:paraId="2F8B9E02" w14:textId="515374A4" w:rsidR="00700A05" w:rsidRPr="00700A05" w:rsidRDefault="00D90D30" w:rsidP="00D90D30">
      <w:pPr>
        <w:pStyle w:val="Prrafodelista"/>
        <w:numPr>
          <w:ilvl w:val="0"/>
          <w:numId w:val="159"/>
        </w:numPr>
      </w:pPr>
      <w:r w:rsidRPr="00700A05">
        <w:t>revisión</w:t>
      </w:r>
      <w:r w:rsidR="00700A05" w:rsidRPr="00700A05">
        <w:t xml:space="preserve"> humana: control de calidad y </w:t>
      </w:r>
      <w:proofErr w:type="spellStart"/>
      <w:r w:rsidR="00700A05" w:rsidRPr="00700A05">
        <w:t>compliance</w:t>
      </w:r>
      <w:proofErr w:type="spellEnd"/>
      <w:r w:rsidR="00700A05" w:rsidRPr="00700A05">
        <w:t>.</w:t>
      </w:r>
    </w:p>
    <w:p w14:paraId="1A399051" w14:textId="64CCE73D" w:rsidR="00700A05" w:rsidRPr="00700A05" w:rsidRDefault="00700A05" w:rsidP="00D90D30">
      <w:pPr>
        <w:pStyle w:val="Prrafodelista"/>
        <w:numPr>
          <w:ilvl w:val="0"/>
          <w:numId w:val="159"/>
        </w:numPr>
      </w:pPr>
      <w:r w:rsidRPr="00700A05">
        <w:t xml:space="preserve">Salida: texto final para email, </w:t>
      </w:r>
      <w:proofErr w:type="spellStart"/>
      <w:r w:rsidRPr="00700A05">
        <w:t>ecommerce</w:t>
      </w:r>
      <w:proofErr w:type="spellEnd"/>
      <w:r w:rsidRPr="00700A05">
        <w:t xml:space="preserve"> o redes.</w:t>
      </w:r>
    </w:p>
    <w:p w14:paraId="28BAA642" w14:textId="5B223347" w:rsidR="00700A05" w:rsidRPr="00700A05" w:rsidRDefault="00700A05" w:rsidP="004917B4">
      <w:pPr>
        <w:pStyle w:val="Ttulo3"/>
      </w:pPr>
      <w:bookmarkStart w:id="37" w:name="_Toc225720524"/>
      <w:r w:rsidRPr="00700A05">
        <w:t>2.3</w:t>
      </w:r>
      <w:r w:rsidR="004917B4">
        <w:t>.</w:t>
      </w:r>
      <w:r w:rsidRPr="00700A05">
        <w:t xml:space="preserve"> Beneficios esperados</w:t>
      </w:r>
      <w:bookmarkEnd w:id="37"/>
    </w:p>
    <w:p w14:paraId="6EE87886" w14:textId="433A8082" w:rsidR="00700A05" w:rsidRPr="00700A05" w:rsidRDefault="00700A05" w:rsidP="004917B4">
      <w:pPr>
        <w:pStyle w:val="Prrafodelista"/>
        <w:numPr>
          <w:ilvl w:val="0"/>
          <w:numId w:val="161"/>
        </w:numPr>
      </w:pPr>
      <w:r w:rsidRPr="00700A05">
        <w:t>Reducci</w:t>
      </w:r>
      <w:r w:rsidR="004917B4">
        <w:t>ó</w:t>
      </w:r>
      <w:r w:rsidRPr="00700A05">
        <w:t>n del tiempo de redacci</w:t>
      </w:r>
      <w:r w:rsidR="00A109A0">
        <w:t>ó</w:t>
      </w:r>
      <w:r w:rsidRPr="00700A05">
        <w:t>n inicial entre 60% y 85%.</w:t>
      </w:r>
    </w:p>
    <w:p w14:paraId="6764A490" w14:textId="479DCA6D" w:rsidR="00700A05" w:rsidRPr="00700A05" w:rsidRDefault="00700A05" w:rsidP="004917B4">
      <w:pPr>
        <w:pStyle w:val="Prrafodelista"/>
        <w:numPr>
          <w:ilvl w:val="0"/>
          <w:numId w:val="161"/>
        </w:numPr>
      </w:pPr>
      <w:r w:rsidRPr="00700A05">
        <w:t>Mayor capacidad del equipo sin aumentar plantilla.</w:t>
      </w:r>
    </w:p>
    <w:p w14:paraId="1B0A1A22" w14:textId="3B22C720" w:rsidR="00700A05" w:rsidRPr="00700A05" w:rsidRDefault="00700A05" w:rsidP="004917B4">
      <w:pPr>
        <w:pStyle w:val="Prrafodelista"/>
        <w:numPr>
          <w:ilvl w:val="0"/>
          <w:numId w:val="161"/>
        </w:numPr>
      </w:pPr>
      <w:r w:rsidRPr="00700A05">
        <w:t>Estandarizaci</w:t>
      </w:r>
      <w:r w:rsidR="00A109A0">
        <w:t>ó</w:t>
      </w:r>
      <w:r w:rsidRPr="00700A05">
        <w:t>n de mensajes de marca.</w:t>
      </w:r>
    </w:p>
    <w:p w14:paraId="6D993A74" w14:textId="22759FF5" w:rsidR="00700A05" w:rsidRPr="00700A05" w:rsidRDefault="00700A05" w:rsidP="004917B4">
      <w:pPr>
        <w:pStyle w:val="Prrafodelista"/>
        <w:numPr>
          <w:ilvl w:val="0"/>
          <w:numId w:val="161"/>
        </w:numPr>
      </w:pPr>
      <w:r w:rsidRPr="00700A05">
        <w:t>Disminuci</w:t>
      </w:r>
      <w:r w:rsidR="00A109A0">
        <w:t>ó</w:t>
      </w:r>
      <w:r w:rsidRPr="00700A05">
        <w:t>n del time-</w:t>
      </w:r>
      <w:proofErr w:type="spellStart"/>
      <w:r w:rsidRPr="00700A05">
        <w:t>to</w:t>
      </w:r>
      <w:proofErr w:type="spellEnd"/>
      <w:r w:rsidRPr="00700A05">
        <w:t>-</w:t>
      </w:r>
      <w:proofErr w:type="spellStart"/>
      <w:r w:rsidRPr="00700A05">
        <w:t>market</w:t>
      </w:r>
      <w:proofErr w:type="spellEnd"/>
      <w:r w:rsidRPr="00700A05">
        <w:t xml:space="preserve"> en campañas.</w:t>
      </w:r>
    </w:p>
    <w:p w14:paraId="6896FF52" w14:textId="77E997E2" w:rsidR="00700A05" w:rsidRPr="00700A05" w:rsidRDefault="00700A05" w:rsidP="00A109A0">
      <w:pPr>
        <w:pStyle w:val="Ttulo3"/>
      </w:pPr>
      <w:bookmarkStart w:id="38" w:name="_Toc225720525"/>
      <w:r w:rsidRPr="00700A05">
        <w:t>2.4</w:t>
      </w:r>
      <w:r w:rsidR="00A109A0">
        <w:t>.</w:t>
      </w:r>
      <w:r w:rsidRPr="00700A05">
        <w:t xml:space="preserve"> Riesgos y mitigaciones</w:t>
      </w:r>
      <w:bookmarkEnd w:id="38"/>
    </w:p>
    <w:p w14:paraId="0AD0A311" w14:textId="02049BB0" w:rsidR="00700A05" w:rsidRPr="00700A05" w:rsidRDefault="00700A05" w:rsidP="00E62AB2">
      <w:pPr>
        <w:pStyle w:val="Prrafodelista"/>
        <w:numPr>
          <w:ilvl w:val="0"/>
          <w:numId w:val="128"/>
        </w:numPr>
        <w:ind w:left="714" w:hanging="357"/>
      </w:pPr>
      <w:r w:rsidRPr="00E62AB2">
        <w:rPr>
          <w:b/>
          <w:bCs/>
        </w:rPr>
        <w:t>Riesgo 1</w:t>
      </w:r>
      <w:r w:rsidRPr="00700A05">
        <w:t xml:space="preserve">: textos con baja </w:t>
      </w:r>
      <w:r w:rsidR="00A109A0" w:rsidRPr="00700A05">
        <w:t>precisión</w:t>
      </w:r>
      <w:r w:rsidRPr="00700A05">
        <w:t xml:space="preserve"> factual.</w:t>
      </w:r>
    </w:p>
    <w:p w14:paraId="010C6FB0" w14:textId="4312691A" w:rsidR="00700A05" w:rsidRDefault="00A109A0" w:rsidP="00E62AB2">
      <w:pPr>
        <w:pStyle w:val="Prrafodelista"/>
        <w:numPr>
          <w:ilvl w:val="0"/>
          <w:numId w:val="128"/>
        </w:numPr>
        <w:ind w:left="714" w:hanging="357"/>
      </w:pPr>
      <w:r w:rsidRPr="00E62AB2">
        <w:rPr>
          <w:b/>
          <w:bCs/>
        </w:rPr>
        <w:t>Mitigación</w:t>
      </w:r>
      <w:r w:rsidR="00700A05" w:rsidRPr="00700A05">
        <w:t xml:space="preserve">: </w:t>
      </w:r>
      <w:r w:rsidRPr="00700A05">
        <w:t>revisión</w:t>
      </w:r>
      <w:r w:rsidR="00700A05" w:rsidRPr="00700A05">
        <w:t xml:space="preserve"> humana obligatoria para piezas </w:t>
      </w:r>
      <w:r w:rsidRPr="00700A05">
        <w:t>críticas</w:t>
      </w:r>
      <w:r w:rsidR="00700A05" w:rsidRPr="00700A05">
        <w:t>.</w:t>
      </w:r>
    </w:p>
    <w:p w14:paraId="2E34F583" w14:textId="77777777" w:rsidR="00E62AB2" w:rsidRPr="00700A05" w:rsidRDefault="00E62AB2" w:rsidP="00E62AB2">
      <w:pPr>
        <w:ind w:left="714" w:hanging="357"/>
      </w:pPr>
    </w:p>
    <w:p w14:paraId="5525625E" w14:textId="77777777" w:rsidR="00700A05" w:rsidRPr="00700A05" w:rsidRDefault="00700A05" w:rsidP="00E62AB2">
      <w:pPr>
        <w:ind w:left="714" w:hanging="357"/>
      </w:pPr>
    </w:p>
    <w:p w14:paraId="163B892B" w14:textId="77777777" w:rsidR="00700A05" w:rsidRPr="00700A05" w:rsidRDefault="00700A05" w:rsidP="00E62AB2">
      <w:pPr>
        <w:pStyle w:val="Prrafodelista"/>
        <w:numPr>
          <w:ilvl w:val="0"/>
          <w:numId w:val="128"/>
        </w:numPr>
        <w:ind w:left="714" w:hanging="357"/>
      </w:pPr>
      <w:r w:rsidRPr="00E62AB2">
        <w:rPr>
          <w:b/>
          <w:bCs/>
        </w:rPr>
        <w:t>Riesgo 2</w:t>
      </w:r>
      <w:r w:rsidRPr="00700A05">
        <w:t>: repeticiones o estilo poco natural.</w:t>
      </w:r>
    </w:p>
    <w:p w14:paraId="0509ED79" w14:textId="1812557A" w:rsidR="00700A05" w:rsidRDefault="00F856FB" w:rsidP="00E62AB2">
      <w:pPr>
        <w:pStyle w:val="Prrafodelista"/>
        <w:numPr>
          <w:ilvl w:val="0"/>
          <w:numId w:val="128"/>
        </w:numPr>
        <w:ind w:left="714" w:hanging="357"/>
      </w:pPr>
      <w:r w:rsidRPr="00E62AB2">
        <w:rPr>
          <w:b/>
          <w:bCs/>
        </w:rPr>
        <w:t>Mitigación</w:t>
      </w:r>
      <w:r w:rsidR="00700A05" w:rsidRPr="00700A05">
        <w:t xml:space="preserve">: ajuste de estrategia de </w:t>
      </w:r>
      <w:r w:rsidRPr="00700A05">
        <w:t>generación</w:t>
      </w:r>
      <w:r w:rsidR="00700A05" w:rsidRPr="00700A05">
        <w:t xml:space="preserve"> y plantillas por canal.</w:t>
      </w:r>
    </w:p>
    <w:p w14:paraId="6F8DE893" w14:textId="77777777" w:rsidR="00E62AB2" w:rsidRPr="00700A05" w:rsidRDefault="00E62AB2" w:rsidP="00E62AB2">
      <w:pPr>
        <w:ind w:left="714" w:hanging="357"/>
      </w:pPr>
    </w:p>
    <w:p w14:paraId="24796C96" w14:textId="77777777" w:rsidR="00700A05" w:rsidRPr="00700A05" w:rsidRDefault="00700A05" w:rsidP="00E62AB2">
      <w:pPr>
        <w:pStyle w:val="Prrafodelista"/>
        <w:numPr>
          <w:ilvl w:val="0"/>
          <w:numId w:val="128"/>
        </w:numPr>
        <w:ind w:left="714" w:hanging="357"/>
      </w:pPr>
      <w:r w:rsidRPr="00E62AB2">
        <w:rPr>
          <w:b/>
          <w:bCs/>
        </w:rPr>
        <w:t>Riesgo 3</w:t>
      </w:r>
      <w:r w:rsidRPr="00700A05">
        <w:t>: dependencia del proveedor remoto.</w:t>
      </w:r>
    </w:p>
    <w:p w14:paraId="61476F36" w14:textId="4BFCD064" w:rsidR="00700A05" w:rsidRPr="00700A05" w:rsidRDefault="00F856FB" w:rsidP="00E62AB2">
      <w:pPr>
        <w:pStyle w:val="Prrafodelista"/>
        <w:numPr>
          <w:ilvl w:val="0"/>
          <w:numId w:val="128"/>
        </w:numPr>
        <w:ind w:left="714" w:hanging="357"/>
      </w:pPr>
      <w:r w:rsidRPr="00E62AB2">
        <w:rPr>
          <w:b/>
          <w:bCs/>
        </w:rPr>
        <w:t>Mitigación</w:t>
      </w:r>
      <w:r w:rsidR="00700A05" w:rsidRPr="00700A05">
        <w:t xml:space="preserve">: </w:t>
      </w:r>
      <w:r w:rsidRPr="00700A05">
        <w:t>monitorización</w:t>
      </w:r>
      <w:r w:rsidR="00700A05" w:rsidRPr="00700A05">
        <w:t xml:space="preserve"> de latencia, </w:t>
      </w:r>
      <w:proofErr w:type="spellStart"/>
      <w:r w:rsidR="00700A05" w:rsidRPr="00700A05">
        <w:t>fallback</w:t>
      </w:r>
      <w:proofErr w:type="spellEnd"/>
      <w:r w:rsidR="00700A05" w:rsidRPr="00700A05">
        <w:t xml:space="preserve"> y cache de </w:t>
      </w:r>
      <w:proofErr w:type="spellStart"/>
      <w:r w:rsidR="00700A05" w:rsidRPr="00700A05">
        <w:t>prompts</w:t>
      </w:r>
      <w:proofErr w:type="spellEnd"/>
      <w:r w:rsidR="00700A05" w:rsidRPr="00700A05">
        <w:t xml:space="preserve"> comunes.</w:t>
      </w:r>
    </w:p>
    <w:p w14:paraId="7F6BCCEF" w14:textId="208DB754" w:rsidR="00700A05" w:rsidRPr="00700A05" w:rsidRDefault="00700A05" w:rsidP="00E62AB2">
      <w:pPr>
        <w:pStyle w:val="Ttulo2"/>
      </w:pPr>
      <w:bookmarkStart w:id="39" w:name="_Toc225720526"/>
      <w:r w:rsidRPr="00700A05">
        <w:t xml:space="preserve">3. Modelo de negocio para </w:t>
      </w:r>
      <w:proofErr w:type="gramStart"/>
      <w:r w:rsidRPr="00700A05">
        <w:t>startup</w:t>
      </w:r>
      <w:proofErr w:type="gramEnd"/>
      <w:r w:rsidRPr="00700A05">
        <w:t xml:space="preserve"> IA</w:t>
      </w:r>
      <w:bookmarkEnd w:id="39"/>
    </w:p>
    <w:p w14:paraId="123F7E26" w14:textId="195DB2A1" w:rsidR="00700A05" w:rsidRPr="00700A05" w:rsidRDefault="00700A05" w:rsidP="00E62AB2">
      <w:pPr>
        <w:pStyle w:val="Ttulo3"/>
      </w:pPr>
      <w:bookmarkStart w:id="40" w:name="_Toc225720527"/>
      <w:r w:rsidRPr="00700A05">
        <w:t>3.1</w:t>
      </w:r>
      <w:r w:rsidR="00E62AB2">
        <w:t>.</w:t>
      </w:r>
      <w:r w:rsidRPr="00700A05">
        <w:t xml:space="preserve"> Alternativas evaluadas</w:t>
      </w:r>
      <w:bookmarkEnd w:id="40"/>
    </w:p>
    <w:p w14:paraId="593A104B" w14:textId="43DC5126" w:rsidR="008B4BDA" w:rsidRPr="008B4BDA" w:rsidRDefault="008B4BDA" w:rsidP="008B4BDA">
      <w:pPr>
        <w:pStyle w:val="Prrafodelista"/>
        <w:numPr>
          <w:ilvl w:val="0"/>
          <w:numId w:val="163"/>
        </w:numPr>
      </w:pPr>
      <w:r w:rsidRPr="008B4BDA">
        <w:rPr>
          <w:b/>
          <w:bCs/>
        </w:rPr>
        <w:t>SaaS por suscripción:</w:t>
      </w:r>
      <w:r w:rsidRPr="008B4BDA">
        <w:t xml:space="preserve"> ingresos recurrentes mediante planes mensuales o anuales con distintos niveles de servicio.</w:t>
      </w:r>
    </w:p>
    <w:p w14:paraId="238FE357" w14:textId="77777777" w:rsidR="008B4BDA" w:rsidRPr="008B4BDA" w:rsidRDefault="008B4BDA" w:rsidP="008B4BDA">
      <w:pPr>
        <w:numPr>
          <w:ilvl w:val="0"/>
          <w:numId w:val="163"/>
        </w:numPr>
      </w:pPr>
      <w:r w:rsidRPr="008B4BDA">
        <w:rPr>
          <w:b/>
          <w:bCs/>
        </w:rPr>
        <w:t xml:space="preserve">Pago por uso (API </w:t>
      </w:r>
      <w:proofErr w:type="spellStart"/>
      <w:r w:rsidRPr="008B4BDA">
        <w:rPr>
          <w:b/>
          <w:bCs/>
        </w:rPr>
        <w:t>calls</w:t>
      </w:r>
      <w:proofErr w:type="spellEnd"/>
      <w:r w:rsidRPr="008B4BDA">
        <w:rPr>
          <w:b/>
          <w:bCs/>
        </w:rPr>
        <w:t>):</w:t>
      </w:r>
      <w:r w:rsidRPr="008B4BDA">
        <w:t xml:space="preserve"> el cliente paga únicamente por el volumen de consumo o llamadas realizadas.</w:t>
      </w:r>
    </w:p>
    <w:p w14:paraId="62114F21" w14:textId="77777777" w:rsidR="008B4BDA" w:rsidRPr="008B4BDA" w:rsidRDefault="008B4BDA" w:rsidP="008B4BDA">
      <w:pPr>
        <w:numPr>
          <w:ilvl w:val="0"/>
          <w:numId w:val="163"/>
        </w:numPr>
      </w:pPr>
      <w:r w:rsidRPr="008B4BDA">
        <w:rPr>
          <w:b/>
          <w:bCs/>
        </w:rPr>
        <w:t>Freemium:</w:t>
      </w:r>
      <w:r w:rsidRPr="008B4BDA">
        <w:t xml:space="preserve"> acceso gratuito básico con opciones avanzadas disponibles mediante pago.</w:t>
      </w:r>
    </w:p>
    <w:p w14:paraId="6DF80071" w14:textId="092DF830" w:rsidR="00700A05" w:rsidRPr="00700A05" w:rsidRDefault="00700A05" w:rsidP="008B4BDA">
      <w:pPr>
        <w:pStyle w:val="Ttulo3"/>
      </w:pPr>
      <w:bookmarkStart w:id="41" w:name="_Toc225720528"/>
      <w:r w:rsidRPr="00700A05">
        <w:t xml:space="preserve">3.2 </w:t>
      </w:r>
      <w:r w:rsidR="008B4BDA" w:rsidRPr="00700A05">
        <w:t>Comparación</w:t>
      </w:r>
      <w:bookmarkEnd w:id="41"/>
    </w:p>
    <w:p w14:paraId="4D6126B5" w14:textId="72AB23FC" w:rsidR="00442F90" w:rsidRPr="00442F90" w:rsidRDefault="00442F90" w:rsidP="00442F90">
      <w:pPr>
        <w:pStyle w:val="Prrafodelista"/>
        <w:numPr>
          <w:ilvl w:val="1"/>
          <w:numId w:val="174"/>
        </w:numPr>
        <w:ind w:left="714" w:hanging="357"/>
      </w:pPr>
      <w:r w:rsidRPr="00442F90">
        <w:rPr>
          <w:b/>
          <w:bCs/>
        </w:rPr>
        <w:t>SaaS (suscripción)</w:t>
      </w:r>
    </w:p>
    <w:p w14:paraId="2316D4C8" w14:textId="77777777" w:rsidR="00442F90" w:rsidRPr="00442F90" w:rsidRDefault="00442F90" w:rsidP="00442F90">
      <w:pPr>
        <w:ind w:left="743" w:firstLine="0"/>
      </w:pPr>
      <w:r w:rsidRPr="00442F90">
        <w:t>Ventaja: genera ingresos recurrentes y predecibles.</w:t>
      </w:r>
    </w:p>
    <w:p w14:paraId="3DEDCD21" w14:textId="77777777" w:rsidR="00442F90" w:rsidRPr="00442F90" w:rsidRDefault="00442F90" w:rsidP="00442F90">
      <w:pPr>
        <w:ind w:left="743" w:firstLine="0"/>
      </w:pPr>
      <w:r w:rsidRPr="00442F90">
        <w:t>Desventaja: implica mayor fricción inicial en la decisión de compra.</w:t>
      </w:r>
    </w:p>
    <w:p w14:paraId="66E347F9" w14:textId="4A316C3D" w:rsidR="00442F90" w:rsidRPr="00442F90" w:rsidRDefault="00442F90" w:rsidP="00442F90">
      <w:pPr>
        <w:pStyle w:val="Prrafodelista"/>
        <w:numPr>
          <w:ilvl w:val="1"/>
          <w:numId w:val="174"/>
        </w:numPr>
        <w:ind w:left="714" w:hanging="357"/>
      </w:pPr>
      <w:r w:rsidRPr="00442F90">
        <w:rPr>
          <w:b/>
          <w:bCs/>
        </w:rPr>
        <w:t>Pago por uso</w:t>
      </w:r>
    </w:p>
    <w:p w14:paraId="384D0542" w14:textId="77777777" w:rsidR="00442F90" w:rsidRPr="00442F90" w:rsidRDefault="00442F90" w:rsidP="00442F90">
      <w:pPr>
        <w:ind w:left="743" w:firstLine="0"/>
      </w:pPr>
      <w:r w:rsidRPr="00442F90">
        <w:t>Ventaja: resulta especialmente atractivo para desarrolladores y equipos técnicos.</w:t>
      </w:r>
    </w:p>
    <w:p w14:paraId="7DCF7ABB" w14:textId="77777777" w:rsidR="00442F90" w:rsidRPr="00442F90" w:rsidRDefault="00442F90" w:rsidP="00442F90">
      <w:pPr>
        <w:ind w:left="743" w:firstLine="0"/>
      </w:pPr>
      <w:r w:rsidRPr="00442F90">
        <w:t>Desventaja: produce ingresos variables y sensibles a la estacionalidad.</w:t>
      </w:r>
    </w:p>
    <w:p w14:paraId="1BA45C42" w14:textId="76B39552" w:rsidR="00442F90" w:rsidRPr="00442F90" w:rsidRDefault="00442F90" w:rsidP="00442F90">
      <w:pPr>
        <w:pStyle w:val="Prrafodelista"/>
        <w:numPr>
          <w:ilvl w:val="1"/>
          <w:numId w:val="163"/>
        </w:numPr>
        <w:ind w:left="714" w:hanging="357"/>
      </w:pPr>
      <w:r w:rsidRPr="00442F90">
        <w:rPr>
          <w:b/>
          <w:bCs/>
        </w:rPr>
        <w:t>Freemium</w:t>
      </w:r>
    </w:p>
    <w:p w14:paraId="0B74216D" w14:textId="77777777" w:rsidR="00442F90" w:rsidRPr="00442F90" w:rsidRDefault="00442F90" w:rsidP="00442F90">
      <w:pPr>
        <w:ind w:left="743" w:firstLine="0"/>
      </w:pPr>
      <w:r w:rsidRPr="00442F90">
        <w:lastRenderedPageBreak/>
        <w:t>Ventaja: ofrece una barrera de entrada muy baja y permite un crecimiento rápido de usuarios.</w:t>
      </w:r>
    </w:p>
    <w:p w14:paraId="01331716" w14:textId="77777777" w:rsidR="00442F90" w:rsidRPr="00442F90" w:rsidRDefault="00442F90" w:rsidP="00442F90">
      <w:pPr>
        <w:ind w:left="743" w:firstLine="0"/>
      </w:pPr>
      <w:r w:rsidRPr="00442F90">
        <w:t>Desventaja: exige controlar cuidadosamente los costes asociados al nivel gratuito.</w:t>
      </w:r>
    </w:p>
    <w:p w14:paraId="3AD99D47" w14:textId="39549C98" w:rsidR="00700A05" w:rsidRPr="00700A05" w:rsidRDefault="00700A05" w:rsidP="00442F90">
      <w:pPr>
        <w:pStyle w:val="Ttulo3"/>
      </w:pPr>
      <w:bookmarkStart w:id="42" w:name="_Toc225720529"/>
      <w:r w:rsidRPr="00700A05">
        <w:t>3.3</w:t>
      </w:r>
      <w:r w:rsidR="00442F90">
        <w:t>.</w:t>
      </w:r>
      <w:r w:rsidRPr="00700A05">
        <w:t xml:space="preserve"> Propuesta recomendada</w:t>
      </w:r>
      <w:bookmarkEnd w:id="42"/>
    </w:p>
    <w:p w14:paraId="6CED29F5" w14:textId="77777777" w:rsidR="00700A05" w:rsidRPr="00700A05" w:rsidRDefault="00700A05" w:rsidP="00442F90">
      <w:r w:rsidRPr="00700A05">
        <w:t xml:space="preserve">Modelo recomendado: </w:t>
      </w:r>
      <w:proofErr w:type="spellStart"/>
      <w:r w:rsidRPr="00700A05">
        <w:t>freemium</w:t>
      </w:r>
      <w:proofErr w:type="spellEnd"/>
      <w:r w:rsidRPr="00700A05">
        <w:t xml:space="preserve"> + planes SaaS.</w:t>
      </w:r>
    </w:p>
    <w:p w14:paraId="750D7CF2" w14:textId="77777777" w:rsidR="006D242B" w:rsidRPr="006D242B" w:rsidRDefault="006D242B" w:rsidP="006D242B">
      <w:r w:rsidRPr="006D242B">
        <w:t>Estructura propuesta:</w:t>
      </w:r>
    </w:p>
    <w:p w14:paraId="217F4E3F" w14:textId="77777777" w:rsidR="006D242B" w:rsidRPr="006D242B" w:rsidRDefault="006D242B" w:rsidP="00E54445">
      <w:pPr>
        <w:pStyle w:val="Prrafodelista"/>
        <w:numPr>
          <w:ilvl w:val="0"/>
          <w:numId w:val="177"/>
        </w:numPr>
        <w:ind w:left="714" w:hanging="357"/>
      </w:pPr>
      <w:r w:rsidRPr="00EF7747">
        <w:rPr>
          <w:b/>
          <w:bCs/>
        </w:rPr>
        <w:t>Free</w:t>
      </w:r>
      <w:r w:rsidRPr="006D242B">
        <w:t>: límite mensual de generaciones y acceso únicamente a las funciones básicas.</w:t>
      </w:r>
    </w:p>
    <w:p w14:paraId="2BE983F4" w14:textId="77777777" w:rsidR="006D242B" w:rsidRPr="006D242B" w:rsidRDefault="006D242B" w:rsidP="00E54445">
      <w:pPr>
        <w:pStyle w:val="Prrafodelista"/>
        <w:numPr>
          <w:ilvl w:val="0"/>
          <w:numId w:val="177"/>
        </w:numPr>
        <w:ind w:left="714" w:hanging="357"/>
      </w:pPr>
      <w:r w:rsidRPr="00EF7747">
        <w:rPr>
          <w:b/>
          <w:bCs/>
        </w:rPr>
        <w:t>Pro</w:t>
      </w:r>
      <w:r w:rsidRPr="006D242B">
        <w:t>: mayor volumen de uso, longitudes ampliadas, soporte prioritario y analítica básica.</w:t>
      </w:r>
    </w:p>
    <w:p w14:paraId="387802E7" w14:textId="77777777" w:rsidR="006D242B" w:rsidRPr="006D242B" w:rsidRDefault="006D242B" w:rsidP="00E54445">
      <w:pPr>
        <w:pStyle w:val="Prrafodelista"/>
        <w:numPr>
          <w:ilvl w:val="0"/>
          <w:numId w:val="177"/>
        </w:numPr>
        <w:ind w:left="714" w:hanging="357"/>
      </w:pPr>
      <w:r w:rsidRPr="00EF7747">
        <w:rPr>
          <w:b/>
          <w:bCs/>
        </w:rPr>
        <w:t>Business</w:t>
      </w:r>
      <w:r w:rsidRPr="006D242B">
        <w:t>: funcionalidades para equipos, gestión de roles, auditoría, SLA y facturación anual.</w:t>
      </w:r>
    </w:p>
    <w:p w14:paraId="11C127D3" w14:textId="59AEA687" w:rsidR="00700A05" w:rsidRPr="00700A05" w:rsidRDefault="00700A05" w:rsidP="00E54445">
      <w:pPr>
        <w:pStyle w:val="Ttulo3"/>
      </w:pPr>
      <w:bookmarkStart w:id="43" w:name="_Toc225720530"/>
      <w:r w:rsidRPr="00700A05">
        <w:t>3.4</w:t>
      </w:r>
      <w:r w:rsidR="00E54445">
        <w:t>.</w:t>
      </w:r>
      <w:r w:rsidRPr="00700A05">
        <w:t xml:space="preserve"> Segmentos de clientes</w:t>
      </w:r>
      <w:bookmarkEnd w:id="43"/>
    </w:p>
    <w:p w14:paraId="30295F6A" w14:textId="5B897844" w:rsidR="00700A05" w:rsidRPr="00700A05" w:rsidRDefault="00700A05" w:rsidP="00E54445">
      <w:pPr>
        <w:pStyle w:val="Prrafodelista"/>
        <w:numPr>
          <w:ilvl w:val="0"/>
          <w:numId w:val="179"/>
        </w:numPr>
      </w:pPr>
      <w:r w:rsidRPr="00700A05">
        <w:t xml:space="preserve">Pymes de </w:t>
      </w:r>
      <w:proofErr w:type="spellStart"/>
      <w:r w:rsidRPr="00700A05">
        <w:t>ecommerce</w:t>
      </w:r>
      <w:proofErr w:type="spellEnd"/>
      <w:r w:rsidRPr="00700A05">
        <w:t>.</w:t>
      </w:r>
    </w:p>
    <w:p w14:paraId="3E3E2EA3" w14:textId="373DB302" w:rsidR="00700A05" w:rsidRPr="00700A05" w:rsidRDefault="00700A05" w:rsidP="00E54445">
      <w:pPr>
        <w:pStyle w:val="Prrafodelista"/>
        <w:numPr>
          <w:ilvl w:val="0"/>
          <w:numId w:val="179"/>
        </w:numPr>
      </w:pPr>
      <w:r w:rsidRPr="00700A05">
        <w:t>Agencias de marketing y contenidos.</w:t>
      </w:r>
    </w:p>
    <w:p w14:paraId="729007D7" w14:textId="5DE0B636" w:rsidR="00700A05" w:rsidRPr="00700A05" w:rsidRDefault="00700A05" w:rsidP="00E54445">
      <w:pPr>
        <w:pStyle w:val="Prrafodelista"/>
        <w:numPr>
          <w:ilvl w:val="0"/>
          <w:numId w:val="179"/>
        </w:numPr>
      </w:pPr>
      <w:r w:rsidRPr="00700A05">
        <w:t xml:space="preserve">Equipos de </w:t>
      </w:r>
      <w:r w:rsidR="00E54445" w:rsidRPr="00700A05">
        <w:t>comunicación</w:t>
      </w:r>
      <w:r w:rsidRPr="00700A05">
        <w:t xml:space="preserve"> en empresas medianas.</w:t>
      </w:r>
    </w:p>
    <w:p w14:paraId="1A89C123" w14:textId="4A22A871" w:rsidR="00700A05" w:rsidRPr="00700A05" w:rsidRDefault="00700A05" w:rsidP="00E54445">
      <w:pPr>
        <w:pStyle w:val="Prrafodelista"/>
        <w:numPr>
          <w:ilvl w:val="0"/>
          <w:numId w:val="179"/>
        </w:numPr>
      </w:pPr>
      <w:r w:rsidRPr="00700A05">
        <w:t xml:space="preserve">Startups que necesiten API de </w:t>
      </w:r>
      <w:r w:rsidR="00E54445" w:rsidRPr="00700A05">
        <w:t>generación</w:t>
      </w:r>
      <w:r w:rsidRPr="00700A05">
        <w:t xml:space="preserve"> en sus productos.</w:t>
      </w:r>
    </w:p>
    <w:p w14:paraId="44624CEA" w14:textId="2CAD533B" w:rsidR="00F81405" w:rsidRPr="00F81405" w:rsidRDefault="00F81405" w:rsidP="00F81405">
      <w:pPr>
        <w:pStyle w:val="Ttulo3"/>
      </w:pPr>
      <w:bookmarkStart w:id="44" w:name="_Toc225720531"/>
      <w:r w:rsidRPr="00F81405">
        <w:t>3.5</w:t>
      </w:r>
      <w:r>
        <w:t>.</w:t>
      </w:r>
      <w:r w:rsidRPr="00F81405">
        <w:t xml:space="preserve"> Métricas clave</w:t>
      </w:r>
      <w:bookmarkEnd w:id="44"/>
    </w:p>
    <w:p w14:paraId="0A2D776A" w14:textId="77777777" w:rsidR="00F81405" w:rsidRPr="00F81405" w:rsidRDefault="00F81405" w:rsidP="00F81405">
      <w:pPr>
        <w:pStyle w:val="Prrafodelista"/>
        <w:numPr>
          <w:ilvl w:val="0"/>
          <w:numId w:val="181"/>
        </w:numPr>
        <w:ind w:left="714" w:hanging="357"/>
      </w:pPr>
      <w:r w:rsidRPr="00F81405">
        <w:t>MRR: ingreso mensual recurrente generado por suscripciones activas.</w:t>
      </w:r>
    </w:p>
    <w:p w14:paraId="0D4ADF26" w14:textId="77777777" w:rsidR="00F81405" w:rsidRPr="00F81405" w:rsidRDefault="00F81405" w:rsidP="00F81405">
      <w:pPr>
        <w:pStyle w:val="Prrafodelista"/>
        <w:numPr>
          <w:ilvl w:val="0"/>
          <w:numId w:val="181"/>
        </w:numPr>
        <w:ind w:left="714" w:hanging="357"/>
      </w:pPr>
      <w:r w:rsidRPr="00F81405">
        <w:t>Tasa de conversión Free → Pro: porcentaje de usuarios gratuitos que pasan a un plan de pago.</w:t>
      </w:r>
    </w:p>
    <w:p w14:paraId="0C5F6CC8" w14:textId="77777777" w:rsidR="00F81405" w:rsidRPr="00F81405" w:rsidRDefault="00F81405" w:rsidP="00F81405">
      <w:pPr>
        <w:pStyle w:val="Prrafodelista"/>
        <w:numPr>
          <w:ilvl w:val="0"/>
          <w:numId w:val="181"/>
        </w:numPr>
        <w:ind w:left="714" w:hanging="357"/>
      </w:pPr>
      <w:r w:rsidRPr="00F81405">
        <w:t>CAC y LTV: coste de adquisición de cliente y valor total esperado por cliente.</w:t>
      </w:r>
    </w:p>
    <w:p w14:paraId="43DCDC12" w14:textId="77777777" w:rsidR="00F81405" w:rsidRPr="00F81405" w:rsidRDefault="00F81405" w:rsidP="00F81405">
      <w:pPr>
        <w:pStyle w:val="Prrafodelista"/>
        <w:numPr>
          <w:ilvl w:val="0"/>
          <w:numId w:val="181"/>
        </w:numPr>
        <w:ind w:left="714" w:hanging="357"/>
      </w:pPr>
      <w:r w:rsidRPr="00F81405">
        <w:t>Churn mensual: porcentaje de usuarios o ingresos que se pierden cada mes.</w:t>
      </w:r>
    </w:p>
    <w:p w14:paraId="0AF366D9" w14:textId="77777777" w:rsidR="00F81405" w:rsidRPr="00F81405" w:rsidRDefault="00F81405" w:rsidP="00F81405">
      <w:pPr>
        <w:pStyle w:val="Prrafodelista"/>
        <w:numPr>
          <w:ilvl w:val="0"/>
          <w:numId w:val="181"/>
        </w:numPr>
        <w:ind w:left="714" w:hanging="357"/>
      </w:pPr>
      <w:r w:rsidRPr="00F81405">
        <w:t>Coste por 1.000 generaciones: gasto operativo asociado a producir mil outputs del modelo.</w:t>
      </w:r>
    </w:p>
    <w:p w14:paraId="0A1E8C44" w14:textId="77777777" w:rsidR="00700A05" w:rsidRPr="00700A05" w:rsidRDefault="00700A05" w:rsidP="00700A05">
      <w:pPr>
        <w:ind w:firstLine="0"/>
      </w:pPr>
    </w:p>
    <w:p w14:paraId="50F7BE61" w14:textId="6F2597E9" w:rsidR="00700A05" w:rsidRPr="00700A05" w:rsidRDefault="00700A05" w:rsidP="00395B17">
      <w:pPr>
        <w:pStyle w:val="Ttulo2"/>
      </w:pPr>
      <w:bookmarkStart w:id="45" w:name="_Toc225720532"/>
      <w:r w:rsidRPr="00700A05">
        <w:lastRenderedPageBreak/>
        <w:t>4. Estrategia corporativa (empresa existente)</w:t>
      </w:r>
      <w:bookmarkEnd w:id="45"/>
    </w:p>
    <w:p w14:paraId="42F4799E" w14:textId="618ACF32" w:rsidR="00700A05" w:rsidRPr="00700A05" w:rsidRDefault="00700A05" w:rsidP="00395B17">
      <w:pPr>
        <w:pStyle w:val="Ttulo3"/>
      </w:pPr>
      <w:bookmarkStart w:id="46" w:name="_Toc225720533"/>
      <w:r w:rsidRPr="00700A05">
        <w:t>4.1</w:t>
      </w:r>
      <w:r w:rsidR="00A64D81">
        <w:t>.</w:t>
      </w:r>
      <w:r w:rsidRPr="00700A05">
        <w:t xml:space="preserve"> </w:t>
      </w:r>
      <w:r w:rsidR="00395B17" w:rsidRPr="00700A05">
        <w:t>Integración</w:t>
      </w:r>
      <w:r w:rsidRPr="00700A05">
        <w:t xml:space="preserve"> para ventaja competitiva</w:t>
      </w:r>
      <w:bookmarkEnd w:id="46"/>
    </w:p>
    <w:p w14:paraId="36968566" w14:textId="218F3ADD" w:rsidR="00700A05" w:rsidRPr="00700A05" w:rsidRDefault="00700A05" w:rsidP="00395B17">
      <w:r w:rsidRPr="00700A05">
        <w:t xml:space="preserve">Una empresa existente puede integrar esta </w:t>
      </w:r>
      <w:r w:rsidR="00395B17" w:rsidRPr="00700A05">
        <w:t>tecnología</w:t>
      </w:r>
      <w:r w:rsidRPr="00700A05">
        <w:t xml:space="preserve"> como capa de asistencia transversal en marketing, ventas y soporte.</w:t>
      </w:r>
    </w:p>
    <w:p w14:paraId="5E18ED06" w14:textId="3C8EF7CE" w:rsidR="00700A05" w:rsidRPr="00700A05" w:rsidRDefault="00700A05" w:rsidP="00395B17">
      <w:r w:rsidRPr="00700A05">
        <w:t>Casos de impacto:</w:t>
      </w:r>
    </w:p>
    <w:p w14:paraId="7D49E634" w14:textId="275F77D5" w:rsidR="00700A05" w:rsidRPr="00700A05" w:rsidRDefault="00700A05" w:rsidP="00395B17">
      <w:pPr>
        <w:pStyle w:val="Prrafodelista"/>
        <w:numPr>
          <w:ilvl w:val="0"/>
          <w:numId w:val="183"/>
        </w:numPr>
      </w:pPr>
      <w:r w:rsidRPr="00700A05">
        <w:t>Marketing: borradores de emails y piezas para redes.</w:t>
      </w:r>
    </w:p>
    <w:p w14:paraId="17114FBB" w14:textId="456EA1C4" w:rsidR="00700A05" w:rsidRPr="00700A05" w:rsidRDefault="00700A05" w:rsidP="00395B17">
      <w:pPr>
        <w:pStyle w:val="Prrafodelista"/>
        <w:numPr>
          <w:ilvl w:val="0"/>
          <w:numId w:val="183"/>
        </w:numPr>
      </w:pPr>
      <w:r w:rsidRPr="00700A05">
        <w:t>Ventas: propuestas y mensajes personalizados por cliente.</w:t>
      </w:r>
    </w:p>
    <w:p w14:paraId="0E2C6FB6" w14:textId="427E5E4E" w:rsidR="00700A05" w:rsidRPr="00700A05" w:rsidRDefault="00700A05" w:rsidP="00395B17">
      <w:pPr>
        <w:pStyle w:val="Prrafodelista"/>
        <w:numPr>
          <w:ilvl w:val="0"/>
          <w:numId w:val="183"/>
        </w:numPr>
      </w:pPr>
      <w:r w:rsidRPr="00700A05">
        <w:t>Soporte: respuestas base para consultas repetitivas.</w:t>
      </w:r>
    </w:p>
    <w:p w14:paraId="22F6F95C" w14:textId="1DDA7A19" w:rsidR="00526BE3" w:rsidRPr="00526BE3" w:rsidRDefault="00526BE3" w:rsidP="00526BE3">
      <w:pPr>
        <w:pStyle w:val="Ttulo3"/>
      </w:pPr>
      <w:bookmarkStart w:id="47" w:name="_Toc225720534"/>
      <w:r w:rsidRPr="00526BE3">
        <w:t>4.2</w:t>
      </w:r>
      <w:r w:rsidR="00A64D81">
        <w:t>.</w:t>
      </w:r>
      <w:r w:rsidRPr="00526BE3">
        <w:t xml:space="preserve"> Ruta de adopción recomendada</w:t>
      </w:r>
      <w:bookmarkEnd w:id="47"/>
    </w:p>
    <w:p w14:paraId="77C901C8" w14:textId="77777777" w:rsidR="00526BE3" w:rsidRPr="00526BE3" w:rsidRDefault="00526BE3" w:rsidP="00526BE3">
      <w:pPr>
        <w:rPr>
          <w:b/>
          <w:bCs/>
        </w:rPr>
      </w:pPr>
      <w:r w:rsidRPr="00526BE3">
        <w:rPr>
          <w:b/>
          <w:bCs/>
        </w:rPr>
        <w:t>Fase 1 – Piloto (4–6 semanas)</w:t>
      </w:r>
    </w:p>
    <w:p w14:paraId="75563ACE" w14:textId="77777777" w:rsidR="00526BE3" w:rsidRPr="00526BE3" w:rsidRDefault="00526BE3" w:rsidP="00526BE3">
      <w:pPr>
        <w:pStyle w:val="Prrafodelista"/>
        <w:numPr>
          <w:ilvl w:val="0"/>
          <w:numId w:val="187"/>
        </w:numPr>
      </w:pPr>
      <w:r w:rsidRPr="00526BE3">
        <w:t>Seleccionar un proceso concreto y acotado (por ejemplo, descripciones de producto).</w:t>
      </w:r>
    </w:p>
    <w:p w14:paraId="081AF96F" w14:textId="77777777" w:rsidR="00526BE3" w:rsidRPr="00526BE3" w:rsidRDefault="00526BE3" w:rsidP="00526BE3">
      <w:pPr>
        <w:pStyle w:val="Prrafodelista"/>
        <w:numPr>
          <w:ilvl w:val="0"/>
          <w:numId w:val="187"/>
        </w:numPr>
      </w:pPr>
      <w:r w:rsidRPr="00526BE3">
        <w:t xml:space="preserve">Definir </w:t>
      </w:r>
      <w:proofErr w:type="spellStart"/>
      <w:r w:rsidRPr="00526BE3">
        <w:t>KPIs</w:t>
      </w:r>
      <w:proofErr w:type="spellEnd"/>
      <w:r w:rsidRPr="00526BE3">
        <w:t xml:space="preserve"> clave: tiempo por pieza, calidad percibida y ratio de aprobación.</w:t>
      </w:r>
    </w:p>
    <w:p w14:paraId="0DDFCFE6" w14:textId="77777777" w:rsidR="00526BE3" w:rsidRPr="00526BE3" w:rsidRDefault="00526BE3" w:rsidP="00526BE3">
      <w:pPr>
        <w:pStyle w:val="Prrafodelista"/>
        <w:numPr>
          <w:ilvl w:val="0"/>
          <w:numId w:val="187"/>
        </w:numPr>
      </w:pPr>
      <w:r w:rsidRPr="00526BE3">
        <w:t>Formar al equipo y establecer guías de uso operativas.</w:t>
      </w:r>
    </w:p>
    <w:p w14:paraId="5E376359" w14:textId="77777777" w:rsidR="00526BE3" w:rsidRPr="00526BE3" w:rsidRDefault="00526BE3" w:rsidP="00526BE3">
      <w:pPr>
        <w:rPr>
          <w:b/>
          <w:bCs/>
        </w:rPr>
      </w:pPr>
      <w:r w:rsidRPr="00526BE3">
        <w:rPr>
          <w:b/>
          <w:bCs/>
        </w:rPr>
        <w:t>Fase 2 – Escalado (2–3 meses)</w:t>
      </w:r>
    </w:p>
    <w:p w14:paraId="0DEB4166" w14:textId="77777777" w:rsidR="00526BE3" w:rsidRPr="00526BE3" w:rsidRDefault="00526BE3" w:rsidP="0051459D">
      <w:pPr>
        <w:pStyle w:val="Prrafodelista"/>
        <w:numPr>
          <w:ilvl w:val="0"/>
          <w:numId w:val="188"/>
        </w:numPr>
      </w:pPr>
      <w:r w:rsidRPr="00526BE3">
        <w:t>Ampliar la adopción a otros canales y equipos.</w:t>
      </w:r>
    </w:p>
    <w:p w14:paraId="1538A765" w14:textId="77777777" w:rsidR="00526BE3" w:rsidRPr="00526BE3" w:rsidRDefault="00526BE3" w:rsidP="0051459D">
      <w:pPr>
        <w:pStyle w:val="Prrafodelista"/>
        <w:numPr>
          <w:ilvl w:val="0"/>
          <w:numId w:val="188"/>
        </w:numPr>
      </w:pPr>
      <w:r w:rsidRPr="00526BE3">
        <w:t>Integrar la solución con CRM, CMS o gestores de campañas.</w:t>
      </w:r>
    </w:p>
    <w:p w14:paraId="397A9027" w14:textId="77777777" w:rsidR="00526BE3" w:rsidRPr="00526BE3" w:rsidRDefault="00526BE3" w:rsidP="0051459D">
      <w:pPr>
        <w:pStyle w:val="Prrafodelista"/>
        <w:numPr>
          <w:ilvl w:val="0"/>
          <w:numId w:val="188"/>
        </w:numPr>
      </w:pPr>
      <w:r w:rsidRPr="00526BE3">
        <w:t xml:space="preserve">Implementar gobernanza de </w:t>
      </w:r>
      <w:proofErr w:type="spellStart"/>
      <w:r w:rsidRPr="00526BE3">
        <w:t>prompts</w:t>
      </w:r>
      <w:proofErr w:type="spellEnd"/>
      <w:r w:rsidRPr="00526BE3">
        <w:t xml:space="preserve"> y versionado de plantillas.</w:t>
      </w:r>
    </w:p>
    <w:p w14:paraId="2DF9066E" w14:textId="77777777" w:rsidR="00526BE3" w:rsidRPr="00526BE3" w:rsidRDefault="00526BE3" w:rsidP="00526BE3">
      <w:pPr>
        <w:rPr>
          <w:b/>
          <w:bCs/>
        </w:rPr>
      </w:pPr>
      <w:r w:rsidRPr="00526BE3">
        <w:rPr>
          <w:b/>
          <w:bCs/>
        </w:rPr>
        <w:t>Fase 3 – Optimización continua</w:t>
      </w:r>
    </w:p>
    <w:p w14:paraId="457870C5" w14:textId="77777777" w:rsidR="00526BE3" w:rsidRPr="00526BE3" w:rsidRDefault="00526BE3" w:rsidP="0051459D">
      <w:pPr>
        <w:pStyle w:val="Prrafodelista"/>
        <w:numPr>
          <w:ilvl w:val="0"/>
          <w:numId w:val="189"/>
        </w:numPr>
      </w:pPr>
      <w:r w:rsidRPr="00526BE3">
        <w:t>Analizar el rendimiento por canal y tipo de contenido.</w:t>
      </w:r>
    </w:p>
    <w:p w14:paraId="388B01FE" w14:textId="77777777" w:rsidR="00526BE3" w:rsidRPr="00526BE3" w:rsidRDefault="00526BE3" w:rsidP="0051459D">
      <w:pPr>
        <w:pStyle w:val="Prrafodelista"/>
        <w:numPr>
          <w:ilvl w:val="0"/>
          <w:numId w:val="189"/>
        </w:numPr>
      </w:pPr>
      <w:r w:rsidRPr="00526BE3">
        <w:t xml:space="preserve">Ajustar </w:t>
      </w:r>
      <w:proofErr w:type="spellStart"/>
      <w:r w:rsidRPr="00526BE3">
        <w:t>prompts</w:t>
      </w:r>
      <w:proofErr w:type="spellEnd"/>
      <w:r w:rsidRPr="00526BE3">
        <w:t xml:space="preserve"> y estrategias de generación según resultados.</w:t>
      </w:r>
    </w:p>
    <w:p w14:paraId="47D8519A" w14:textId="77777777" w:rsidR="00526BE3" w:rsidRPr="00526BE3" w:rsidRDefault="00526BE3" w:rsidP="0051459D">
      <w:pPr>
        <w:pStyle w:val="Prrafodelista"/>
        <w:numPr>
          <w:ilvl w:val="0"/>
          <w:numId w:val="189"/>
        </w:numPr>
      </w:pPr>
      <w:r w:rsidRPr="00526BE3">
        <w:t>Incorporar paneles de auditoría y trazabilidad.</w:t>
      </w:r>
    </w:p>
    <w:p w14:paraId="72CEAF4F" w14:textId="253BA142" w:rsidR="00A64D81" w:rsidRPr="00A64D81" w:rsidRDefault="00A64D81" w:rsidP="00A64D81">
      <w:pPr>
        <w:pStyle w:val="Ttulo3"/>
      </w:pPr>
      <w:bookmarkStart w:id="48" w:name="_Toc225720535"/>
      <w:r w:rsidRPr="00A64D81">
        <w:t>4.3</w:t>
      </w:r>
      <w:r>
        <w:t>.</w:t>
      </w:r>
      <w:r w:rsidRPr="00A64D81">
        <w:t xml:space="preserve"> Ventaja competitiva concreta</w:t>
      </w:r>
      <w:bookmarkEnd w:id="48"/>
    </w:p>
    <w:p w14:paraId="7E2862EE" w14:textId="77777777" w:rsidR="00A64D81" w:rsidRPr="00A64D81" w:rsidRDefault="00A64D81" w:rsidP="00A64D81">
      <w:pPr>
        <w:pStyle w:val="Prrafodelista"/>
        <w:numPr>
          <w:ilvl w:val="0"/>
          <w:numId w:val="191"/>
        </w:numPr>
        <w:ind w:left="714" w:hanging="357"/>
      </w:pPr>
      <w:r w:rsidRPr="00A64D81">
        <w:t>Mayor velocidad operativa frente a alternativas del mercado.</w:t>
      </w:r>
    </w:p>
    <w:p w14:paraId="6E6840C4" w14:textId="77777777" w:rsidR="00A64D81" w:rsidRPr="00A64D81" w:rsidRDefault="00A64D81" w:rsidP="00A64D81">
      <w:pPr>
        <w:pStyle w:val="Prrafodelista"/>
        <w:numPr>
          <w:ilvl w:val="0"/>
          <w:numId w:val="191"/>
        </w:numPr>
        <w:ind w:left="714" w:hanging="357"/>
      </w:pPr>
      <w:r w:rsidRPr="00A64D81">
        <w:lastRenderedPageBreak/>
        <w:t>Consistencia reforzada en el mensaje de marca.</w:t>
      </w:r>
    </w:p>
    <w:p w14:paraId="3089863B" w14:textId="77777777" w:rsidR="00A64D81" w:rsidRPr="00A64D81" w:rsidRDefault="00A64D81" w:rsidP="00A64D81">
      <w:pPr>
        <w:pStyle w:val="Prrafodelista"/>
        <w:numPr>
          <w:ilvl w:val="0"/>
          <w:numId w:val="191"/>
        </w:numPr>
        <w:ind w:left="714" w:hanging="357"/>
      </w:pPr>
      <w:r w:rsidRPr="00A64D81">
        <w:t>Reducción del coste por pieza de contenido.</w:t>
      </w:r>
    </w:p>
    <w:p w14:paraId="26EF55FC" w14:textId="77777777" w:rsidR="00A64D81" w:rsidRPr="00A64D81" w:rsidRDefault="00A64D81" w:rsidP="00A64D81">
      <w:pPr>
        <w:pStyle w:val="Prrafodelista"/>
        <w:numPr>
          <w:ilvl w:val="0"/>
          <w:numId w:val="191"/>
        </w:numPr>
        <w:ind w:left="714" w:hanging="357"/>
      </w:pPr>
      <w:r w:rsidRPr="00A64D81">
        <w:t>Capacidad de personalización a escala.</w:t>
      </w:r>
    </w:p>
    <w:p w14:paraId="5C509D32" w14:textId="77777777" w:rsidR="00033B2C" w:rsidRPr="00033B2C" w:rsidRDefault="00033B2C" w:rsidP="00033B2C">
      <w:pPr>
        <w:pStyle w:val="Ttulo2"/>
      </w:pPr>
      <w:bookmarkStart w:id="49" w:name="_Toc225720536"/>
      <w:r w:rsidRPr="00033B2C">
        <w:t>5. Convergencia tecnológica</w:t>
      </w:r>
      <w:bookmarkEnd w:id="49"/>
    </w:p>
    <w:p w14:paraId="1BAB6BA5" w14:textId="0570C7C6" w:rsidR="00033B2C" w:rsidRPr="00033B2C" w:rsidRDefault="00033B2C" w:rsidP="00033B2C">
      <w:pPr>
        <w:pStyle w:val="Ttulo3"/>
      </w:pPr>
      <w:bookmarkStart w:id="50" w:name="_Toc225720537"/>
      <w:r w:rsidRPr="00033B2C">
        <w:t>5.1</w:t>
      </w:r>
      <w:r>
        <w:t>.</w:t>
      </w:r>
      <w:r w:rsidRPr="00033B2C">
        <w:t xml:space="preserve"> </w:t>
      </w:r>
      <w:proofErr w:type="spellStart"/>
      <w:r w:rsidRPr="00033B2C">
        <w:t>IoT</w:t>
      </w:r>
      <w:proofErr w:type="spellEnd"/>
      <w:r w:rsidRPr="00033B2C">
        <w:t xml:space="preserve"> + IA</w:t>
      </w:r>
      <w:bookmarkEnd w:id="50"/>
    </w:p>
    <w:p w14:paraId="1A4D62AC" w14:textId="77777777" w:rsidR="00033B2C" w:rsidRPr="00033B2C" w:rsidRDefault="00033B2C" w:rsidP="00033B2C">
      <w:r w:rsidRPr="009C57D5">
        <w:rPr>
          <w:b/>
          <w:bCs/>
        </w:rPr>
        <w:t>Escenario</w:t>
      </w:r>
      <w:r w:rsidRPr="00033B2C">
        <w:t>: fábrica equipada con sensores de temperatura, vibración, consumo energético y errores de línea.</w:t>
      </w:r>
    </w:p>
    <w:p w14:paraId="25CF3023" w14:textId="6BE74630" w:rsidR="00033B2C" w:rsidRPr="009C57D5" w:rsidRDefault="00033B2C" w:rsidP="00033B2C">
      <w:r w:rsidRPr="009C57D5">
        <w:rPr>
          <w:b/>
          <w:bCs/>
        </w:rPr>
        <w:t>Flujo operativo</w:t>
      </w:r>
      <w:r w:rsidR="009C57D5">
        <w:t>:</w:t>
      </w:r>
    </w:p>
    <w:p w14:paraId="1876656A" w14:textId="77777777" w:rsidR="00033B2C" w:rsidRPr="00033B2C" w:rsidRDefault="00033B2C" w:rsidP="00033B2C">
      <w:pPr>
        <w:pStyle w:val="Prrafodelista"/>
        <w:numPr>
          <w:ilvl w:val="0"/>
          <w:numId w:val="194"/>
        </w:numPr>
        <w:ind w:left="714" w:hanging="357"/>
      </w:pPr>
      <w:r w:rsidRPr="00033B2C">
        <w:t xml:space="preserve">Los sensores </w:t>
      </w:r>
      <w:proofErr w:type="spellStart"/>
      <w:r w:rsidRPr="00033B2C">
        <w:t>IoT</w:t>
      </w:r>
      <w:proofErr w:type="spellEnd"/>
      <w:r w:rsidRPr="00033B2C">
        <w:t xml:space="preserve"> envían telemetría periódica.</w:t>
      </w:r>
    </w:p>
    <w:p w14:paraId="111D5DEA" w14:textId="77777777" w:rsidR="00033B2C" w:rsidRPr="00033B2C" w:rsidRDefault="00033B2C" w:rsidP="00033B2C">
      <w:pPr>
        <w:pStyle w:val="Prrafodelista"/>
        <w:numPr>
          <w:ilvl w:val="0"/>
          <w:numId w:val="194"/>
        </w:numPr>
        <w:ind w:left="714" w:hanging="357"/>
      </w:pPr>
      <w:r w:rsidRPr="00033B2C">
        <w:t>Un servicio central agrega y normaliza los datos.</w:t>
      </w:r>
    </w:p>
    <w:p w14:paraId="2EA89BA5" w14:textId="77777777" w:rsidR="00033B2C" w:rsidRPr="00033B2C" w:rsidRDefault="00033B2C" w:rsidP="00033B2C">
      <w:pPr>
        <w:pStyle w:val="Prrafodelista"/>
        <w:numPr>
          <w:ilvl w:val="0"/>
          <w:numId w:val="194"/>
        </w:numPr>
        <w:ind w:left="714" w:hanging="357"/>
      </w:pPr>
      <w:r w:rsidRPr="00033B2C">
        <w:t>La IA convierte la información técnica en informes en lenguaje natural.</w:t>
      </w:r>
    </w:p>
    <w:p w14:paraId="1567E747" w14:textId="77777777" w:rsidR="00033B2C" w:rsidRPr="00033B2C" w:rsidRDefault="00033B2C" w:rsidP="00033B2C">
      <w:pPr>
        <w:pStyle w:val="Prrafodelista"/>
        <w:numPr>
          <w:ilvl w:val="0"/>
          <w:numId w:val="194"/>
        </w:numPr>
        <w:ind w:left="714" w:hanging="357"/>
      </w:pPr>
      <w:r w:rsidRPr="00033B2C">
        <w:t>El responsable de operaciones recibe un resumen con recomendaciones.</w:t>
      </w:r>
    </w:p>
    <w:p w14:paraId="4E205C91" w14:textId="77777777" w:rsidR="00033B2C" w:rsidRPr="00033B2C" w:rsidRDefault="00033B2C" w:rsidP="00033B2C">
      <w:r w:rsidRPr="009C57D5">
        <w:rPr>
          <w:b/>
          <w:bCs/>
        </w:rPr>
        <w:t>Ejemplo de salida</w:t>
      </w:r>
      <w:r w:rsidRPr="00033B2C">
        <w:t>:</w:t>
      </w:r>
    </w:p>
    <w:p w14:paraId="4A8C1558" w14:textId="77777777" w:rsidR="00033B2C" w:rsidRPr="00033B2C" w:rsidRDefault="00033B2C" w:rsidP="00033B2C">
      <w:r w:rsidRPr="00033B2C">
        <w:t>“La línea 3 presenta un incremento del 18% en vibración respecto a su media semanal. Se recomienda una inspección preventiva en las próximas 12 horas para evitar una parada no planificada.”</w:t>
      </w:r>
    </w:p>
    <w:p w14:paraId="7B1BB5AB" w14:textId="77777777" w:rsidR="00033B2C" w:rsidRPr="00033B2C" w:rsidRDefault="00033B2C" w:rsidP="00200CD9">
      <w:r w:rsidRPr="009C57D5">
        <w:rPr>
          <w:b/>
          <w:bCs/>
        </w:rPr>
        <w:t>Valor aportado</w:t>
      </w:r>
      <w:r w:rsidRPr="00033B2C">
        <w:t>:</w:t>
      </w:r>
    </w:p>
    <w:p w14:paraId="7115661E" w14:textId="77777777" w:rsidR="00033B2C" w:rsidRPr="00033B2C" w:rsidRDefault="00033B2C" w:rsidP="00200CD9">
      <w:pPr>
        <w:pStyle w:val="Prrafodelista"/>
        <w:numPr>
          <w:ilvl w:val="0"/>
          <w:numId w:val="195"/>
        </w:numPr>
        <w:ind w:left="714" w:hanging="357"/>
      </w:pPr>
      <w:r w:rsidRPr="00033B2C">
        <w:t>Menor tiempo dedicado al análisis manual.</w:t>
      </w:r>
    </w:p>
    <w:p w14:paraId="5CFB769F" w14:textId="77777777" w:rsidR="00033B2C" w:rsidRPr="00033B2C" w:rsidRDefault="00033B2C" w:rsidP="00200CD9">
      <w:pPr>
        <w:pStyle w:val="Prrafodelista"/>
        <w:numPr>
          <w:ilvl w:val="0"/>
          <w:numId w:val="195"/>
        </w:numPr>
        <w:ind w:left="714" w:hanging="357"/>
      </w:pPr>
      <w:r w:rsidRPr="00033B2C">
        <w:t>Decisiones operativas más rápidas y fundamentadas.</w:t>
      </w:r>
    </w:p>
    <w:p w14:paraId="360296FE" w14:textId="77777777" w:rsidR="00033B2C" w:rsidRPr="00033B2C" w:rsidRDefault="00033B2C" w:rsidP="00200CD9">
      <w:pPr>
        <w:pStyle w:val="Prrafodelista"/>
        <w:numPr>
          <w:ilvl w:val="0"/>
          <w:numId w:val="195"/>
        </w:numPr>
        <w:ind w:left="714" w:hanging="357"/>
      </w:pPr>
      <w:r w:rsidRPr="00033B2C">
        <w:t>Comunicación más clara entre áreas técnicas y de negocio.</w:t>
      </w:r>
    </w:p>
    <w:p w14:paraId="69EE13F7" w14:textId="461E4DED" w:rsidR="00700A05" w:rsidRPr="00700A05" w:rsidRDefault="00700A05" w:rsidP="00200CD9">
      <w:pPr>
        <w:pStyle w:val="Ttulo3"/>
      </w:pPr>
      <w:bookmarkStart w:id="51" w:name="_Toc225720538"/>
      <w:r w:rsidRPr="00700A05">
        <w:t>5.2</w:t>
      </w:r>
      <w:r w:rsidR="00200CD9">
        <w:t>.</w:t>
      </w:r>
      <w:r w:rsidRPr="00700A05">
        <w:t xml:space="preserve"> </w:t>
      </w:r>
      <w:proofErr w:type="spellStart"/>
      <w:r w:rsidRPr="00700A05">
        <w:t>Blockchain</w:t>
      </w:r>
      <w:proofErr w:type="spellEnd"/>
      <w:r w:rsidRPr="00700A05">
        <w:t xml:space="preserve"> + IA</w:t>
      </w:r>
      <w:bookmarkEnd w:id="51"/>
    </w:p>
    <w:p w14:paraId="514CE7E2" w14:textId="1323360D" w:rsidR="009C57D5" w:rsidRPr="009C57D5" w:rsidRDefault="009C57D5" w:rsidP="009C57D5">
      <w:r w:rsidRPr="009C57D5">
        <w:rPr>
          <w:b/>
          <w:bCs/>
        </w:rPr>
        <w:t>Rol propuesto</w:t>
      </w:r>
      <w:r>
        <w:t>:</w:t>
      </w:r>
      <w:r w:rsidRPr="009C57D5">
        <w:t xml:space="preserve"> garantizar la procedencia e integridad del contenido generado.</w:t>
      </w:r>
    </w:p>
    <w:p w14:paraId="0E68A8A3" w14:textId="77777777" w:rsidR="009C57D5" w:rsidRPr="009C57D5" w:rsidRDefault="009C57D5" w:rsidP="009C57D5">
      <w:r w:rsidRPr="009C57D5">
        <w:rPr>
          <w:b/>
          <w:bCs/>
        </w:rPr>
        <w:t>Flujo</w:t>
      </w:r>
      <w:r w:rsidRPr="009C57D5">
        <w:t>:</w:t>
      </w:r>
    </w:p>
    <w:p w14:paraId="601A3F64" w14:textId="77777777" w:rsidR="009C57D5" w:rsidRPr="009C57D5" w:rsidRDefault="009C57D5" w:rsidP="009C57D5">
      <w:pPr>
        <w:pStyle w:val="Prrafodelista"/>
        <w:numPr>
          <w:ilvl w:val="0"/>
          <w:numId w:val="199"/>
        </w:numPr>
        <w:ind w:left="714" w:hanging="357"/>
      </w:pPr>
      <w:r w:rsidRPr="009C57D5">
        <w:t>El texto se genera con metadatos (</w:t>
      </w:r>
      <w:proofErr w:type="spellStart"/>
      <w:r w:rsidRPr="009C57D5">
        <w:t>timestamp</w:t>
      </w:r>
      <w:proofErr w:type="spellEnd"/>
      <w:r w:rsidRPr="009C57D5">
        <w:t>, versión del modelo, parámetros).</w:t>
      </w:r>
    </w:p>
    <w:p w14:paraId="69FED8C9" w14:textId="77777777" w:rsidR="009C57D5" w:rsidRPr="009C57D5" w:rsidRDefault="009C57D5" w:rsidP="009C57D5">
      <w:pPr>
        <w:pStyle w:val="Prrafodelista"/>
        <w:numPr>
          <w:ilvl w:val="0"/>
          <w:numId w:val="199"/>
        </w:numPr>
        <w:ind w:left="714" w:hanging="357"/>
      </w:pPr>
      <w:r w:rsidRPr="009C57D5">
        <w:lastRenderedPageBreak/>
        <w:t>Se calcula un hash del contenido y sus metadatos.</w:t>
      </w:r>
    </w:p>
    <w:p w14:paraId="70CF81B7" w14:textId="77777777" w:rsidR="009C57D5" w:rsidRPr="009C57D5" w:rsidRDefault="009C57D5" w:rsidP="009C57D5">
      <w:pPr>
        <w:pStyle w:val="Prrafodelista"/>
        <w:numPr>
          <w:ilvl w:val="0"/>
          <w:numId w:val="199"/>
        </w:numPr>
        <w:ind w:left="714" w:hanging="357"/>
      </w:pPr>
      <w:r w:rsidRPr="009C57D5">
        <w:t xml:space="preserve">El hash se registra en una </w:t>
      </w:r>
      <w:proofErr w:type="spellStart"/>
      <w:r w:rsidRPr="009C57D5">
        <w:t>Blockchain</w:t>
      </w:r>
      <w:proofErr w:type="spellEnd"/>
      <w:r w:rsidRPr="009C57D5">
        <w:t xml:space="preserve"> pública o permisionada.</w:t>
      </w:r>
    </w:p>
    <w:p w14:paraId="63B03C7E" w14:textId="77777777" w:rsidR="009C57D5" w:rsidRPr="009C57D5" w:rsidRDefault="009C57D5" w:rsidP="009C57D5">
      <w:pPr>
        <w:pStyle w:val="Prrafodelista"/>
        <w:numPr>
          <w:ilvl w:val="0"/>
          <w:numId w:val="199"/>
        </w:numPr>
        <w:ind w:left="714" w:hanging="357"/>
      </w:pPr>
      <w:r w:rsidRPr="009C57D5">
        <w:t>Cualquier tercero puede verificar origen e integridad.</w:t>
      </w:r>
    </w:p>
    <w:p w14:paraId="7B0DA714" w14:textId="77777777" w:rsidR="009C57D5" w:rsidRPr="009C57D5" w:rsidRDefault="009C57D5" w:rsidP="009C57D5">
      <w:r w:rsidRPr="009C57D5">
        <w:rPr>
          <w:b/>
          <w:bCs/>
        </w:rPr>
        <w:t>Casos de uso</w:t>
      </w:r>
      <w:r w:rsidRPr="009C57D5">
        <w:t>:</w:t>
      </w:r>
    </w:p>
    <w:p w14:paraId="55CFAD64" w14:textId="77777777" w:rsidR="009C57D5" w:rsidRPr="009C57D5" w:rsidRDefault="009C57D5" w:rsidP="009C57D5">
      <w:pPr>
        <w:pStyle w:val="Prrafodelista"/>
        <w:numPr>
          <w:ilvl w:val="0"/>
          <w:numId w:val="200"/>
        </w:numPr>
        <w:ind w:left="714" w:hanging="357"/>
      </w:pPr>
      <w:r w:rsidRPr="009C57D5">
        <w:t>Auditoría de contenido regulado.</w:t>
      </w:r>
    </w:p>
    <w:p w14:paraId="1B3BAA60" w14:textId="77777777" w:rsidR="009C57D5" w:rsidRPr="009C57D5" w:rsidRDefault="009C57D5" w:rsidP="009C57D5">
      <w:pPr>
        <w:pStyle w:val="Prrafodelista"/>
        <w:numPr>
          <w:ilvl w:val="0"/>
          <w:numId w:val="200"/>
        </w:numPr>
        <w:ind w:left="714" w:hanging="357"/>
      </w:pPr>
      <w:r w:rsidRPr="009C57D5">
        <w:t>Prueba de autoría y fecha de generación.</w:t>
      </w:r>
    </w:p>
    <w:p w14:paraId="5B03DE92" w14:textId="77777777" w:rsidR="009C57D5" w:rsidRPr="009C57D5" w:rsidRDefault="009C57D5" w:rsidP="009C57D5">
      <w:pPr>
        <w:pStyle w:val="Prrafodelista"/>
        <w:numPr>
          <w:ilvl w:val="0"/>
          <w:numId w:val="200"/>
        </w:numPr>
        <w:ind w:left="714" w:hanging="357"/>
      </w:pPr>
      <w:r w:rsidRPr="009C57D5">
        <w:t>Trazabilidad en procesos legales o financieros.</w:t>
      </w:r>
    </w:p>
    <w:p w14:paraId="3E7E5BA2" w14:textId="77777777" w:rsidR="009C57D5" w:rsidRPr="009C57D5" w:rsidRDefault="009C57D5" w:rsidP="009C57D5">
      <w:r w:rsidRPr="009C57D5">
        <w:rPr>
          <w:b/>
          <w:bCs/>
        </w:rPr>
        <w:t>Precauciones</w:t>
      </w:r>
      <w:r w:rsidRPr="009C57D5">
        <w:t>:</w:t>
      </w:r>
    </w:p>
    <w:p w14:paraId="108E3277" w14:textId="77777777" w:rsidR="009C57D5" w:rsidRPr="009C57D5" w:rsidRDefault="009C57D5" w:rsidP="009C57D5">
      <w:pPr>
        <w:pStyle w:val="Prrafodelista"/>
        <w:numPr>
          <w:ilvl w:val="0"/>
          <w:numId w:val="201"/>
        </w:numPr>
        <w:ind w:left="714" w:hanging="357"/>
      </w:pPr>
      <w:r w:rsidRPr="009C57D5">
        <w:t>No almacenar datos sensibles en la cadena.</w:t>
      </w:r>
    </w:p>
    <w:p w14:paraId="3A32C630" w14:textId="77777777" w:rsidR="009C57D5" w:rsidRPr="009C57D5" w:rsidRDefault="009C57D5" w:rsidP="009C57D5">
      <w:pPr>
        <w:pStyle w:val="Prrafodelista"/>
        <w:numPr>
          <w:ilvl w:val="0"/>
          <w:numId w:val="201"/>
        </w:numPr>
        <w:ind w:left="714" w:hanging="357"/>
      </w:pPr>
      <w:r w:rsidRPr="009C57D5">
        <w:t>Registrar únicamente el hash y referencias, nunca el contenido completo.</w:t>
      </w:r>
    </w:p>
    <w:p w14:paraId="74E35D16" w14:textId="77777777" w:rsidR="00291621" w:rsidRPr="00291621" w:rsidRDefault="00291621" w:rsidP="00CA3E20">
      <w:pPr>
        <w:pStyle w:val="Ttulo2"/>
      </w:pPr>
      <w:bookmarkStart w:id="52" w:name="_Toc225720539"/>
      <w:r w:rsidRPr="00291621">
        <w:t>6. Viabilidad y hoja de ruta</w:t>
      </w:r>
      <w:bookmarkEnd w:id="52"/>
    </w:p>
    <w:p w14:paraId="5176FB58" w14:textId="192D8BD8" w:rsidR="00291621" w:rsidRPr="00291621" w:rsidRDefault="00291621" w:rsidP="00CA3E20">
      <w:pPr>
        <w:pStyle w:val="Ttulo3"/>
      </w:pPr>
      <w:bookmarkStart w:id="53" w:name="_Toc225720540"/>
      <w:r w:rsidRPr="00291621">
        <w:t>6.1</w:t>
      </w:r>
      <w:r w:rsidR="00CA3E20">
        <w:t>.</w:t>
      </w:r>
      <w:r w:rsidRPr="00291621">
        <w:t xml:space="preserve"> Viabilidad técnica</w:t>
      </w:r>
      <w:bookmarkEnd w:id="53"/>
    </w:p>
    <w:p w14:paraId="5C953D9A" w14:textId="77777777" w:rsidR="00291621" w:rsidRPr="00291621" w:rsidRDefault="00291621" w:rsidP="00AD7029">
      <w:pPr>
        <w:pStyle w:val="Prrafodelista"/>
        <w:numPr>
          <w:ilvl w:val="0"/>
          <w:numId w:val="207"/>
        </w:numPr>
        <w:ind w:left="714" w:hanging="357"/>
      </w:pPr>
      <w:r w:rsidRPr="00291621">
        <w:t xml:space="preserve">Alta: arquitectura API + web + </w:t>
      </w:r>
      <w:proofErr w:type="gramStart"/>
      <w:r w:rsidRPr="00291621">
        <w:t>proxy ya operativa</w:t>
      </w:r>
      <w:proofErr w:type="gramEnd"/>
      <w:r w:rsidRPr="00291621">
        <w:t>.</w:t>
      </w:r>
    </w:p>
    <w:p w14:paraId="64692698" w14:textId="77777777" w:rsidR="00291621" w:rsidRPr="00291621" w:rsidRDefault="00291621" w:rsidP="00AD7029">
      <w:pPr>
        <w:pStyle w:val="Prrafodelista"/>
        <w:numPr>
          <w:ilvl w:val="0"/>
          <w:numId w:val="207"/>
        </w:numPr>
        <w:ind w:left="714" w:hanging="357"/>
      </w:pPr>
      <w:r w:rsidRPr="00291621">
        <w:t xml:space="preserve">Escalable: separación clara entre </w:t>
      </w:r>
      <w:proofErr w:type="spellStart"/>
      <w:r w:rsidRPr="00291621">
        <w:t>frontend</w:t>
      </w:r>
      <w:proofErr w:type="spellEnd"/>
      <w:r w:rsidRPr="00291621">
        <w:t xml:space="preserve">, </w:t>
      </w:r>
      <w:proofErr w:type="spellStart"/>
      <w:r w:rsidRPr="00291621">
        <w:t>backend</w:t>
      </w:r>
      <w:proofErr w:type="spellEnd"/>
      <w:r w:rsidRPr="00291621">
        <w:t xml:space="preserve"> y motor remoto.</w:t>
      </w:r>
    </w:p>
    <w:p w14:paraId="30FA7368" w14:textId="77777777" w:rsidR="00291621" w:rsidRPr="00291621" w:rsidRDefault="00291621" w:rsidP="00AD7029">
      <w:pPr>
        <w:pStyle w:val="Prrafodelista"/>
        <w:numPr>
          <w:ilvl w:val="0"/>
          <w:numId w:val="207"/>
        </w:numPr>
        <w:ind w:left="714" w:hanging="357"/>
      </w:pPr>
      <w:r w:rsidRPr="00291621">
        <w:t xml:space="preserve">Segura: la API </w:t>
      </w:r>
      <w:proofErr w:type="spellStart"/>
      <w:r w:rsidRPr="00291621">
        <w:t>key</w:t>
      </w:r>
      <w:proofErr w:type="spellEnd"/>
      <w:r w:rsidRPr="00291621">
        <w:t xml:space="preserve"> se gestiona en servidor, no en cliente.</w:t>
      </w:r>
    </w:p>
    <w:p w14:paraId="132A1CA0" w14:textId="035A9D3D" w:rsidR="00291621" w:rsidRPr="00291621" w:rsidRDefault="00291621" w:rsidP="00CA3E20">
      <w:pPr>
        <w:pStyle w:val="Ttulo3"/>
      </w:pPr>
      <w:bookmarkStart w:id="54" w:name="_Toc225720541"/>
      <w:r w:rsidRPr="00291621">
        <w:t>6.2</w:t>
      </w:r>
      <w:r w:rsidR="00CA3E20">
        <w:t>.</w:t>
      </w:r>
      <w:r w:rsidRPr="00291621">
        <w:t xml:space="preserve"> Viabilidad de negocio</w:t>
      </w:r>
      <w:bookmarkEnd w:id="54"/>
    </w:p>
    <w:p w14:paraId="5198D04F" w14:textId="77777777" w:rsidR="00291621" w:rsidRPr="00291621" w:rsidRDefault="00291621" w:rsidP="00AD7029">
      <w:pPr>
        <w:pStyle w:val="Prrafodelista"/>
        <w:numPr>
          <w:ilvl w:val="0"/>
          <w:numId w:val="208"/>
        </w:numPr>
        <w:ind w:left="714" w:hanging="357"/>
      </w:pPr>
      <w:r w:rsidRPr="00291621">
        <w:t>Media–Alta: creciente demanda de automatización de contenido.</w:t>
      </w:r>
    </w:p>
    <w:p w14:paraId="6E7C4AA7" w14:textId="77777777" w:rsidR="00291621" w:rsidRPr="00291621" w:rsidRDefault="00291621" w:rsidP="00AD7029">
      <w:pPr>
        <w:pStyle w:val="Prrafodelista"/>
        <w:numPr>
          <w:ilvl w:val="0"/>
          <w:numId w:val="208"/>
        </w:numPr>
        <w:ind w:left="714" w:hanging="357"/>
      </w:pPr>
      <w:r w:rsidRPr="00291621">
        <w:t>Buen encaje en pymes y equipos con alta carga de redacción.</w:t>
      </w:r>
    </w:p>
    <w:p w14:paraId="3148CE59" w14:textId="77777777" w:rsidR="00291621" w:rsidRPr="00291621" w:rsidRDefault="00291621" w:rsidP="00AD7029">
      <w:pPr>
        <w:pStyle w:val="Prrafodelista"/>
        <w:numPr>
          <w:ilvl w:val="0"/>
          <w:numId w:val="208"/>
        </w:numPr>
        <w:ind w:left="714" w:hanging="357"/>
      </w:pPr>
      <w:r w:rsidRPr="00291621">
        <w:t xml:space="preserve">Monetización clara mediante modelo </w:t>
      </w:r>
      <w:proofErr w:type="spellStart"/>
      <w:r w:rsidRPr="00291621">
        <w:t>freemium</w:t>
      </w:r>
      <w:proofErr w:type="spellEnd"/>
      <w:r w:rsidRPr="00291621">
        <w:t>/SaaS.</w:t>
      </w:r>
    </w:p>
    <w:p w14:paraId="5120F28A" w14:textId="464ED060" w:rsidR="00291621" w:rsidRPr="00291621" w:rsidRDefault="00291621" w:rsidP="00CA3E20">
      <w:pPr>
        <w:pStyle w:val="Ttulo3"/>
      </w:pPr>
      <w:bookmarkStart w:id="55" w:name="_Toc225720542"/>
      <w:r w:rsidRPr="00291621">
        <w:t>6.3</w:t>
      </w:r>
      <w:r w:rsidR="00CA3E20">
        <w:t>.</w:t>
      </w:r>
      <w:r w:rsidRPr="00291621">
        <w:t xml:space="preserve"> </w:t>
      </w:r>
      <w:proofErr w:type="spellStart"/>
      <w:r w:rsidRPr="00291621">
        <w:t>Roadmap</w:t>
      </w:r>
      <w:proofErr w:type="spellEnd"/>
      <w:r w:rsidRPr="00291621">
        <w:t xml:space="preserve"> sugerido</w:t>
      </w:r>
      <w:bookmarkEnd w:id="55"/>
    </w:p>
    <w:p w14:paraId="6183482D" w14:textId="77777777" w:rsidR="00CA3E20" w:rsidRPr="00CA3E20" w:rsidRDefault="00CA3E20" w:rsidP="00AD7029">
      <w:r w:rsidRPr="00AD7029">
        <w:rPr>
          <w:b/>
          <w:bCs/>
        </w:rPr>
        <w:t>0–3 meses</w:t>
      </w:r>
      <w:r w:rsidRPr="00CA3E20">
        <w:t>:</w:t>
      </w:r>
    </w:p>
    <w:p w14:paraId="0474C0A4" w14:textId="77777777" w:rsidR="00CA3E20" w:rsidRPr="00CA3E20" w:rsidRDefault="00CA3E20" w:rsidP="00AD7029">
      <w:pPr>
        <w:pStyle w:val="Prrafodelista"/>
        <w:numPr>
          <w:ilvl w:val="0"/>
          <w:numId w:val="209"/>
        </w:numPr>
        <w:ind w:left="714" w:hanging="357"/>
      </w:pPr>
      <w:r w:rsidRPr="00CA3E20">
        <w:t>Producto mínimo estable.</w:t>
      </w:r>
    </w:p>
    <w:p w14:paraId="0E0F0256" w14:textId="77777777" w:rsidR="00CA3E20" w:rsidRPr="00CA3E20" w:rsidRDefault="00CA3E20" w:rsidP="00AD7029">
      <w:pPr>
        <w:pStyle w:val="Prrafodelista"/>
        <w:numPr>
          <w:ilvl w:val="0"/>
          <w:numId w:val="209"/>
        </w:numPr>
        <w:ind w:left="714" w:hanging="357"/>
      </w:pPr>
      <w:r w:rsidRPr="00CA3E20">
        <w:t>Panel básico de uso y métricas.</w:t>
      </w:r>
    </w:p>
    <w:p w14:paraId="70D95DE7" w14:textId="77777777" w:rsidR="00CA3E20" w:rsidRPr="00CA3E20" w:rsidRDefault="00CA3E20" w:rsidP="00AD7029">
      <w:pPr>
        <w:pStyle w:val="Prrafodelista"/>
        <w:numPr>
          <w:ilvl w:val="0"/>
          <w:numId w:val="209"/>
        </w:numPr>
        <w:ind w:left="714" w:hanging="357"/>
      </w:pPr>
      <w:r w:rsidRPr="00CA3E20">
        <w:t>Primeras integraciones (CMS/CRM simples).</w:t>
      </w:r>
    </w:p>
    <w:p w14:paraId="5DF45DC1" w14:textId="77777777" w:rsidR="00CA3E20" w:rsidRPr="00CA3E20" w:rsidRDefault="00CA3E20" w:rsidP="00AD7029">
      <w:r w:rsidRPr="00AD7029">
        <w:rPr>
          <w:b/>
          <w:bCs/>
        </w:rPr>
        <w:lastRenderedPageBreak/>
        <w:t>3–6 meses</w:t>
      </w:r>
      <w:r w:rsidRPr="00CA3E20">
        <w:t>:</w:t>
      </w:r>
    </w:p>
    <w:p w14:paraId="02BD9241" w14:textId="77777777" w:rsidR="00CA3E20" w:rsidRPr="00CA3E20" w:rsidRDefault="00CA3E20" w:rsidP="00AD7029">
      <w:pPr>
        <w:pStyle w:val="Prrafodelista"/>
        <w:numPr>
          <w:ilvl w:val="0"/>
          <w:numId w:val="210"/>
        </w:numPr>
        <w:ind w:left="714" w:hanging="357"/>
      </w:pPr>
      <w:r w:rsidRPr="00CA3E20">
        <w:t>Versión multiusuario con roles.</w:t>
      </w:r>
    </w:p>
    <w:p w14:paraId="3DA0729F" w14:textId="77777777" w:rsidR="00CA3E20" w:rsidRPr="00CA3E20" w:rsidRDefault="00CA3E20" w:rsidP="00AD7029">
      <w:pPr>
        <w:pStyle w:val="Prrafodelista"/>
        <w:numPr>
          <w:ilvl w:val="0"/>
          <w:numId w:val="210"/>
        </w:numPr>
        <w:ind w:left="714" w:hanging="357"/>
      </w:pPr>
      <w:r w:rsidRPr="00CA3E20">
        <w:t>Plantillas específicas por sector.</w:t>
      </w:r>
    </w:p>
    <w:p w14:paraId="4F5A21A5" w14:textId="77777777" w:rsidR="00CA3E20" w:rsidRPr="00CA3E20" w:rsidRDefault="00CA3E20" w:rsidP="00AD7029">
      <w:pPr>
        <w:pStyle w:val="Prrafodelista"/>
        <w:numPr>
          <w:ilvl w:val="0"/>
          <w:numId w:val="210"/>
        </w:numPr>
        <w:ind w:left="714" w:hanging="357"/>
      </w:pPr>
      <w:r w:rsidRPr="00CA3E20">
        <w:t>Facturación y planes comerciales.</w:t>
      </w:r>
    </w:p>
    <w:p w14:paraId="4FC9864A" w14:textId="77777777" w:rsidR="00CA3E20" w:rsidRPr="00CA3E20" w:rsidRDefault="00CA3E20" w:rsidP="00AD7029">
      <w:r w:rsidRPr="00AD7029">
        <w:rPr>
          <w:b/>
          <w:bCs/>
        </w:rPr>
        <w:t>6–12 meses</w:t>
      </w:r>
      <w:r w:rsidRPr="00CA3E20">
        <w:t>:</w:t>
      </w:r>
    </w:p>
    <w:p w14:paraId="0131AC70" w14:textId="77777777" w:rsidR="00CA3E20" w:rsidRPr="00CA3E20" w:rsidRDefault="00CA3E20" w:rsidP="00AD7029">
      <w:pPr>
        <w:pStyle w:val="Prrafodelista"/>
        <w:numPr>
          <w:ilvl w:val="0"/>
          <w:numId w:val="211"/>
        </w:numPr>
        <w:ind w:left="714" w:hanging="357"/>
      </w:pPr>
      <w:r w:rsidRPr="00CA3E20">
        <w:t xml:space="preserve">Módulo de </w:t>
      </w:r>
      <w:proofErr w:type="spellStart"/>
      <w:r w:rsidRPr="00CA3E20">
        <w:t>reporting</w:t>
      </w:r>
      <w:proofErr w:type="spellEnd"/>
      <w:r w:rsidRPr="00CA3E20">
        <w:t xml:space="preserve"> </w:t>
      </w:r>
      <w:proofErr w:type="spellStart"/>
      <w:r w:rsidRPr="00CA3E20">
        <w:t>IoT</w:t>
      </w:r>
      <w:proofErr w:type="spellEnd"/>
      <w:r w:rsidRPr="00CA3E20">
        <w:t xml:space="preserve"> para industria.</w:t>
      </w:r>
    </w:p>
    <w:p w14:paraId="69B0F936" w14:textId="77777777" w:rsidR="00CA3E20" w:rsidRPr="00CA3E20" w:rsidRDefault="00CA3E20" w:rsidP="00AD7029">
      <w:pPr>
        <w:pStyle w:val="Prrafodelista"/>
        <w:numPr>
          <w:ilvl w:val="0"/>
          <w:numId w:val="211"/>
        </w:numPr>
        <w:ind w:left="714" w:hanging="357"/>
      </w:pPr>
      <w:r w:rsidRPr="00CA3E20">
        <w:t xml:space="preserve">Trazabilidad mediante anclaje hash en </w:t>
      </w:r>
      <w:proofErr w:type="spellStart"/>
      <w:r w:rsidRPr="00CA3E20">
        <w:t>Blockchain</w:t>
      </w:r>
      <w:proofErr w:type="spellEnd"/>
      <w:r w:rsidRPr="00CA3E20">
        <w:t>.</w:t>
      </w:r>
    </w:p>
    <w:p w14:paraId="4555731F" w14:textId="77777777" w:rsidR="00CA3E20" w:rsidRPr="00CA3E20" w:rsidRDefault="00CA3E20" w:rsidP="00AD7029">
      <w:pPr>
        <w:pStyle w:val="Prrafodelista"/>
        <w:numPr>
          <w:ilvl w:val="0"/>
          <w:numId w:val="211"/>
        </w:numPr>
        <w:ind w:left="714" w:hanging="357"/>
      </w:pPr>
      <w:r w:rsidRPr="00CA3E20">
        <w:t>Verticalización por industria (</w:t>
      </w:r>
      <w:proofErr w:type="spellStart"/>
      <w:r w:rsidRPr="00CA3E20">
        <w:t>retail</w:t>
      </w:r>
      <w:proofErr w:type="spellEnd"/>
      <w:r w:rsidRPr="00CA3E20">
        <w:t>, industria, servicios).</w:t>
      </w:r>
    </w:p>
    <w:p w14:paraId="7A2E3DC8" w14:textId="77777777" w:rsidR="00CA3E20" w:rsidRPr="00CA3E20" w:rsidRDefault="00CA3E20" w:rsidP="00CA3E20">
      <w:pPr>
        <w:pStyle w:val="Ttulo2"/>
      </w:pPr>
      <w:bookmarkStart w:id="56" w:name="_Toc225720543"/>
      <w:r w:rsidRPr="00CA3E20">
        <w:t>7. Conclusión</w:t>
      </w:r>
      <w:bookmarkEnd w:id="56"/>
    </w:p>
    <w:p w14:paraId="5B051379" w14:textId="77777777" w:rsidR="00CA3E20" w:rsidRPr="00CA3E20" w:rsidRDefault="00CA3E20" w:rsidP="00CA3E20">
      <w:r w:rsidRPr="00CA3E20">
        <w:t>El proyecto demuestra que una IA generativa de texto puede evolucionar de un prototipo técnico a un activo de negocio real cuando se integra en procesos operativos. La combinación de automatización, modelo comercial adecuado y convergencia tecnológica permite construir un producto viable, escalable y con impacto medible.</w:t>
      </w:r>
    </w:p>
    <w:p w14:paraId="6CC8DF7F" w14:textId="77777777" w:rsidR="00CA3E20" w:rsidRPr="00CA3E20" w:rsidRDefault="00CA3E20" w:rsidP="00CA3E20">
      <w:r w:rsidRPr="00CA3E20">
        <w:t xml:space="preserve">La recomendación final es lanzar con un enfoque </w:t>
      </w:r>
      <w:proofErr w:type="spellStart"/>
      <w:r w:rsidRPr="00CA3E20">
        <w:rPr>
          <w:b/>
          <w:bCs/>
        </w:rPr>
        <w:t>freemium</w:t>
      </w:r>
      <w:proofErr w:type="spellEnd"/>
      <w:r w:rsidRPr="00CA3E20">
        <w:rPr>
          <w:b/>
          <w:bCs/>
        </w:rPr>
        <w:t xml:space="preserve"> + SaaS</w:t>
      </w:r>
      <w:r w:rsidRPr="00CA3E20">
        <w:t>, priorizar casos de alto volumen de contenido y seguir una adopción empresarial gradual para capturar ventaja competitiva de forma sostenida.</w:t>
      </w:r>
    </w:p>
    <w:sectPr w:rsidR="00CA3E20" w:rsidRPr="00CA3E20" w:rsidSect="00E82AC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/>
      <w:pgMar w:top="1701" w:right="1418" w:bottom="1701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78213" w14:textId="77777777" w:rsidR="00333D84" w:rsidRDefault="00333D84" w:rsidP="00453575">
      <w:r>
        <w:separator/>
      </w:r>
    </w:p>
  </w:endnote>
  <w:endnote w:type="continuationSeparator" w:id="0">
    <w:p w14:paraId="48F38A81" w14:textId="77777777" w:rsidR="00333D84" w:rsidRDefault="00333D84" w:rsidP="00453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FCE3" w14:textId="77777777" w:rsidR="00E913E8" w:rsidRDefault="00E913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DADB6" w14:textId="325DF5CE" w:rsidR="003345A5" w:rsidRPr="00A276BF" w:rsidRDefault="00A87B60" w:rsidP="009435AE">
    <w:pPr>
      <w:pStyle w:val="Piedepgina"/>
      <w:pBdr>
        <w:top w:val="single" w:sz="4" w:space="1" w:color="auto"/>
      </w:pBdr>
    </w:pPr>
    <w:r>
      <w:t xml:space="preserve">Integración, automatización </w:t>
    </w:r>
    <w:r w:rsidR="00C341E6">
      <w:t>y</w:t>
    </w:r>
    <w:r>
      <w:t xml:space="preserve"> modelo de </w:t>
    </w:r>
    <w:r w:rsidR="00E85EAD">
      <w:t>negocio</w:t>
    </w:r>
    <w:r w:rsidR="003345A5" w:rsidRPr="00A276BF">
      <w:ptab w:relativeTo="margin" w:alignment="right" w:leader="none"/>
    </w:r>
    <w:r w:rsidR="00A276BF" w:rsidRPr="00A276BF">
      <w:t xml:space="preserve">Pág. </w:t>
    </w:r>
    <w:r w:rsidR="00BB0F68">
      <w:fldChar w:fldCharType="begin"/>
    </w:r>
    <w:r w:rsidR="00BB0F68">
      <w:instrText xml:space="preserve"> PAGE  \* Arabic  \* MERGEFORMAT </w:instrText>
    </w:r>
    <w:r w:rsidR="00BB0F68">
      <w:fldChar w:fldCharType="separate"/>
    </w:r>
    <w:r w:rsidR="00BB0F68">
      <w:rPr>
        <w:noProof/>
      </w:rPr>
      <w:t>2</w:t>
    </w:r>
    <w:r w:rsidR="00BB0F68">
      <w:fldChar w:fldCharType="end"/>
    </w:r>
    <w:r w:rsidR="00A276BF" w:rsidRPr="00A276BF">
      <w:t>/</w:t>
    </w:r>
    <w:fldSimple w:instr=" NUMPAGES  \* Arabic  \* MERGEFORMAT ">
      <w:r w:rsidR="00A276BF" w:rsidRPr="00A276BF">
        <w:rPr>
          <w:noProof/>
        </w:rP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3CA68" w14:textId="77777777" w:rsidR="00E913E8" w:rsidRDefault="00E913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ED1C" w14:textId="77777777" w:rsidR="00333D84" w:rsidRDefault="00333D84" w:rsidP="00453575">
      <w:r>
        <w:separator/>
      </w:r>
    </w:p>
  </w:footnote>
  <w:footnote w:type="continuationSeparator" w:id="0">
    <w:p w14:paraId="3D5D10EC" w14:textId="77777777" w:rsidR="00333D84" w:rsidRDefault="00333D84" w:rsidP="00453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8B5F" w14:textId="77777777" w:rsidR="00E913E8" w:rsidRDefault="00E913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696CD" w14:textId="77777777" w:rsidR="00E913E8" w:rsidRDefault="00E913E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6A5A2" w14:textId="77777777" w:rsidR="00E913E8" w:rsidRDefault="00E913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multilevel"/>
    <w:tmpl w:val="8F1ED78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697AF7"/>
    <w:multiLevelType w:val="multilevel"/>
    <w:tmpl w:val="3B7A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09B5691"/>
    <w:multiLevelType w:val="multilevel"/>
    <w:tmpl w:val="A7CA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0E45560"/>
    <w:multiLevelType w:val="multilevel"/>
    <w:tmpl w:val="3260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C06255"/>
    <w:multiLevelType w:val="multilevel"/>
    <w:tmpl w:val="5AFE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C20967"/>
    <w:multiLevelType w:val="multilevel"/>
    <w:tmpl w:val="EC92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3F2F20"/>
    <w:multiLevelType w:val="hybridMultilevel"/>
    <w:tmpl w:val="11D68D84"/>
    <w:lvl w:ilvl="0" w:tplc="0C0A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2" w15:restartNumberingAfterBreak="0">
    <w:nsid w:val="04165C84"/>
    <w:multiLevelType w:val="multilevel"/>
    <w:tmpl w:val="1C1C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321800"/>
    <w:multiLevelType w:val="hybridMultilevel"/>
    <w:tmpl w:val="C8AC23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567701"/>
    <w:multiLevelType w:val="multilevel"/>
    <w:tmpl w:val="850E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651F20"/>
    <w:multiLevelType w:val="multilevel"/>
    <w:tmpl w:val="7944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734256"/>
    <w:multiLevelType w:val="multilevel"/>
    <w:tmpl w:val="39C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E249BB"/>
    <w:multiLevelType w:val="hybridMultilevel"/>
    <w:tmpl w:val="9E6E77BE"/>
    <w:lvl w:ilvl="0" w:tplc="0C0A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8" w15:restartNumberingAfterBreak="0">
    <w:nsid w:val="072137A4"/>
    <w:multiLevelType w:val="hybridMultilevel"/>
    <w:tmpl w:val="B93474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85C536F"/>
    <w:multiLevelType w:val="multilevel"/>
    <w:tmpl w:val="4328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7E7C0B"/>
    <w:multiLevelType w:val="multilevel"/>
    <w:tmpl w:val="275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C218B9"/>
    <w:multiLevelType w:val="multilevel"/>
    <w:tmpl w:val="58FA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FE2C36"/>
    <w:multiLevelType w:val="hybridMultilevel"/>
    <w:tmpl w:val="B38446E0"/>
    <w:lvl w:ilvl="0" w:tplc="0C0A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3" w15:restartNumberingAfterBreak="0">
    <w:nsid w:val="09787188"/>
    <w:multiLevelType w:val="multilevel"/>
    <w:tmpl w:val="682C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A479B8"/>
    <w:multiLevelType w:val="multilevel"/>
    <w:tmpl w:val="9A0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BA580C"/>
    <w:multiLevelType w:val="hybridMultilevel"/>
    <w:tmpl w:val="E9BEE0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A9F141E"/>
    <w:multiLevelType w:val="hybridMultilevel"/>
    <w:tmpl w:val="081C69B2"/>
    <w:lvl w:ilvl="0" w:tplc="0C0A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7" w15:restartNumberingAfterBreak="0">
    <w:nsid w:val="0AFE769E"/>
    <w:multiLevelType w:val="multilevel"/>
    <w:tmpl w:val="B18E050E"/>
    <w:styleLink w:val="Listaac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8943D4"/>
    <w:multiLevelType w:val="hybridMultilevel"/>
    <w:tmpl w:val="4134F2FA"/>
    <w:lvl w:ilvl="0" w:tplc="C94AAF56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60" w:hanging="360"/>
      </w:pPr>
    </w:lvl>
    <w:lvl w:ilvl="2" w:tplc="0C0A001B" w:tentative="1">
      <w:start w:val="1"/>
      <w:numFmt w:val="lowerRoman"/>
      <w:lvlText w:val="%3."/>
      <w:lvlJc w:val="right"/>
      <w:pPr>
        <w:ind w:left="2180" w:hanging="180"/>
      </w:pPr>
    </w:lvl>
    <w:lvl w:ilvl="3" w:tplc="0C0A000F" w:tentative="1">
      <w:start w:val="1"/>
      <w:numFmt w:val="decimal"/>
      <w:lvlText w:val="%4."/>
      <w:lvlJc w:val="left"/>
      <w:pPr>
        <w:ind w:left="2900" w:hanging="360"/>
      </w:pPr>
    </w:lvl>
    <w:lvl w:ilvl="4" w:tplc="0C0A0019" w:tentative="1">
      <w:start w:val="1"/>
      <w:numFmt w:val="lowerLetter"/>
      <w:lvlText w:val="%5."/>
      <w:lvlJc w:val="left"/>
      <w:pPr>
        <w:ind w:left="3620" w:hanging="360"/>
      </w:pPr>
    </w:lvl>
    <w:lvl w:ilvl="5" w:tplc="0C0A001B" w:tentative="1">
      <w:start w:val="1"/>
      <w:numFmt w:val="lowerRoman"/>
      <w:lvlText w:val="%6."/>
      <w:lvlJc w:val="right"/>
      <w:pPr>
        <w:ind w:left="4340" w:hanging="180"/>
      </w:pPr>
    </w:lvl>
    <w:lvl w:ilvl="6" w:tplc="0C0A000F" w:tentative="1">
      <w:start w:val="1"/>
      <w:numFmt w:val="decimal"/>
      <w:lvlText w:val="%7."/>
      <w:lvlJc w:val="left"/>
      <w:pPr>
        <w:ind w:left="5060" w:hanging="360"/>
      </w:pPr>
    </w:lvl>
    <w:lvl w:ilvl="7" w:tplc="0C0A0019" w:tentative="1">
      <w:start w:val="1"/>
      <w:numFmt w:val="lowerLetter"/>
      <w:lvlText w:val="%8."/>
      <w:lvlJc w:val="left"/>
      <w:pPr>
        <w:ind w:left="5780" w:hanging="360"/>
      </w:pPr>
    </w:lvl>
    <w:lvl w:ilvl="8" w:tplc="0C0A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9" w15:restartNumberingAfterBreak="0">
    <w:nsid w:val="0B944BD2"/>
    <w:multiLevelType w:val="hybridMultilevel"/>
    <w:tmpl w:val="F51E1870"/>
    <w:lvl w:ilvl="0" w:tplc="0C0A000F">
      <w:start w:val="1"/>
      <w:numFmt w:val="decimal"/>
      <w:lvlText w:val="%1."/>
      <w:lvlJc w:val="left"/>
      <w:pPr>
        <w:ind w:left="1100" w:hanging="360"/>
      </w:p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30" w15:restartNumberingAfterBreak="0">
    <w:nsid w:val="0C1C302D"/>
    <w:multiLevelType w:val="hybridMultilevel"/>
    <w:tmpl w:val="C2C210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251B17"/>
    <w:multiLevelType w:val="multilevel"/>
    <w:tmpl w:val="FD9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C7F11AB"/>
    <w:multiLevelType w:val="hybridMultilevel"/>
    <w:tmpl w:val="F94202D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0DAD65E6"/>
    <w:multiLevelType w:val="multilevel"/>
    <w:tmpl w:val="FFF4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C90397"/>
    <w:multiLevelType w:val="multilevel"/>
    <w:tmpl w:val="AB8C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7301CC"/>
    <w:multiLevelType w:val="hybridMultilevel"/>
    <w:tmpl w:val="66E28B88"/>
    <w:lvl w:ilvl="0" w:tplc="0C0A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36" w15:restartNumberingAfterBreak="0">
    <w:nsid w:val="0E963F99"/>
    <w:multiLevelType w:val="hybridMultilevel"/>
    <w:tmpl w:val="1B7E38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F362A5E"/>
    <w:multiLevelType w:val="hybridMultilevel"/>
    <w:tmpl w:val="3AFAEC02"/>
    <w:lvl w:ilvl="0" w:tplc="0C0A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38" w15:restartNumberingAfterBreak="0">
    <w:nsid w:val="0FAA21B0"/>
    <w:multiLevelType w:val="multilevel"/>
    <w:tmpl w:val="2C6E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FF723C6"/>
    <w:multiLevelType w:val="multilevel"/>
    <w:tmpl w:val="1546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4679F2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0D15B85"/>
    <w:multiLevelType w:val="hybridMultilevel"/>
    <w:tmpl w:val="B04ABE52"/>
    <w:lvl w:ilvl="0" w:tplc="0C0A000F">
      <w:start w:val="1"/>
      <w:numFmt w:val="decimal"/>
      <w:lvlText w:val="%1."/>
      <w:lvlJc w:val="left"/>
      <w:pPr>
        <w:ind w:left="1100" w:hanging="360"/>
      </w:p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42" w15:restartNumberingAfterBreak="0">
    <w:nsid w:val="11120464"/>
    <w:multiLevelType w:val="hybridMultilevel"/>
    <w:tmpl w:val="D2522C98"/>
    <w:lvl w:ilvl="0" w:tplc="F878C6A8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60" w:hanging="360"/>
      </w:pPr>
    </w:lvl>
    <w:lvl w:ilvl="2" w:tplc="0C0A001B" w:tentative="1">
      <w:start w:val="1"/>
      <w:numFmt w:val="lowerRoman"/>
      <w:lvlText w:val="%3."/>
      <w:lvlJc w:val="right"/>
      <w:pPr>
        <w:ind w:left="2180" w:hanging="180"/>
      </w:pPr>
    </w:lvl>
    <w:lvl w:ilvl="3" w:tplc="0C0A000F" w:tentative="1">
      <w:start w:val="1"/>
      <w:numFmt w:val="decimal"/>
      <w:lvlText w:val="%4."/>
      <w:lvlJc w:val="left"/>
      <w:pPr>
        <w:ind w:left="2900" w:hanging="360"/>
      </w:pPr>
    </w:lvl>
    <w:lvl w:ilvl="4" w:tplc="0C0A0019" w:tentative="1">
      <w:start w:val="1"/>
      <w:numFmt w:val="lowerLetter"/>
      <w:lvlText w:val="%5."/>
      <w:lvlJc w:val="left"/>
      <w:pPr>
        <w:ind w:left="3620" w:hanging="360"/>
      </w:pPr>
    </w:lvl>
    <w:lvl w:ilvl="5" w:tplc="0C0A001B" w:tentative="1">
      <w:start w:val="1"/>
      <w:numFmt w:val="lowerRoman"/>
      <w:lvlText w:val="%6."/>
      <w:lvlJc w:val="right"/>
      <w:pPr>
        <w:ind w:left="4340" w:hanging="180"/>
      </w:pPr>
    </w:lvl>
    <w:lvl w:ilvl="6" w:tplc="0C0A000F" w:tentative="1">
      <w:start w:val="1"/>
      <w:numFmt w:val="decimal"/>
      <w:lvlText w:val="%7."/>
      <w:lvlJc w:val="left"/>
      <w:pPr>
        <w:ind w:left="5060" w:hanging="360"/>
      </w:pPr>
    </w:lvl>
    <w:lvl w:ilvl="7" w:tplc="0C0A0019" w:tentative="1">
      <w:start w:val="1"/>
      <w:numFmt w:val="lowerLetter"/>
      <w:lvlText w:val="%8."/>
      <w:lvlJc w:val="left"/>
      <w:pPr>
        <w:ind w:left="5780" w:hanging="360"/>
      </w:pPr>
    </w:lvl>
    <w:lvl w:ilvl="8" w:tplc="0C0A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43" w15:restartNumberingAfterBreak="0">
    <w:nsid w:val="117152ED"/>
    <w:multiLevelType w:val="hybridMultilevel"/>
    <w:tmpl w:val="95623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1B7502A"/>
    <w:multiLevelType w:val="multilevel"/>
    <w:tmpl w:val="322E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4036A28"/>
    <w:multiLevelType w:val="multilevel"/>
    <w:tmpl w:val="BBD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590770E"/>
    <w:multiLevelType w:val="hybridMultilevel"/>
    <w:tmpl w:val="11D8DC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5910E77"/>
    <w:multiLevelType w:val="multilevel"/>
    <w:tmpl w:val="547E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68E7D80"/>
    <w:multiLevelType w:val="hybridMultilevel"/>
    <w:tmpl w:val="F126DA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77173D3"/>
    <w:multiLevelType w:val="hybridMultilevel"/>
    <w:tmpl w:val="92A6726C"/>
    <w:lvl w:ilvl="0" w:tplc="0C0A000F">
      <w:start w:val="1"/>
      <w:numFmt w:val="decimal"/>
      <w:lvlText w:val="%1."/>
      <w:lvlJc w:val="left"/>
      <w:pPr>
        <w:ind w:left="1100" w:hanging="360"/>
      </w:p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0" w15:restartNumberingAfterBreak="0">
    <w:nsid w:val="17AC4F2E"/>
    <w:multiLevelType w:val="multilevel"/>
    <w:tmpl w:val="BE22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97C6B17"/>
    <w:multiLevelType w:val="hybridMultilevel"/>
    <w:tmpl w:val="4D6C77F8"/>
    <w:lvl w:ilvl="0" w:tplc="C94AAF56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9964108"/>
    <w:multiLevelType w:val="multilevel"/>
    <w:tmpl w:val="15D0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00055C"/>
    <w:multiLevelType w:val="hybridMultilevel"/>
    <w:tmpl w:val="7812A7B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1BC5799B"/>
    <w:multiLevelType w:val="multilevel"/>
    <w:tmpl w:val="FC90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DF7432"/>
    <w:multiLevelType w:val="multilevel"/>
    <w:tmpl w:val="F348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312805"/>
    <w:multiLevelType w:val="multilevel"/>
    <w:tmpl w:val="1A2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C494B1C"/>
    <w:multiLevelType w:val="hybridMultilevel"/>
    <w:tmpl w:val="7128A668"/>
    <w:lvl w:ilvl="0" w:tplc="0C0A000F">
      <w:start w:val="1"/>
      <w:numFmt w:val="decimal"/>
      <w:lvlText w:val="%1."/>
      <w:lvlJc w:val="left"/>
      <w:pPr>
        <w:ind w:left="1100" w:hanging="360"/>
      </w:p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8" w15:restartNumberingAfterBreak="0">
    <w:nsid w:val="1CC86548"/>
    <w:multiLevelType w:val="hybridMultilevel"/>
    <w:tmpl w:val="A2702DD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1D115AD9"/>
    <w:multiLevelType w:val="hybridMultilevel"/>
    <w:tmpl w:val="2DA0C0B0"/>
    <w:lvl w:ilvl="0" w:tplc="0C0A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60" w15:restartNumberingAfterBreak="0">
    <w:nsid w:val="1D1858A1"/>
    <w:multiLevelType w:val="multilevel"/>
    <w:tmpl w:val="D07C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E1E2544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EC77DDC"/>
    <w:multiLevelType w:val="multilevel"/>
    <w:tmpl w:val="5B4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D507CB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F314215"/>
    <w:multiLevelType w:val="multilevel"/>
    <w:tmpl w:val="A91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1C715C2"/>
    <w:multiLevelType w:val="hybridMultilevel"/>
    <w:tmpl w:val="071402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1E20DB7"/>
    <w:multiLevelType w:val="multilevel"/>
    <w:tmpl w:val="D2EA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23622F4"/>
    <w:multiLevelType w:val="multilevel"/>
    <w:tmpl w:val="65B0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2931C79"/>
    <w:multiLevelType w:val="multilevel"/>
    <w:tmpl w:val="0442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42E35B4"/>
    <w:multiLevelType w:val="hybridMultilevel"/>
    <w:tmpl w:val="D5246E6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2445221A"/>
    <w:multiLevelType w:val="multilevel"/>
    <w:tmpl w:val="E3A4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4771FD6"/>
    <w:multiLevelType w:val="multilevel"/>
    <w:tmpl w:val="2E3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5F429F8"/>
    <w:multiLevelType w:val="multilevel"/>
    <w:tmpl w:val="EDD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6537D9B"/>
    <w:multiLevelType w:val="hybridMultilevel"/>
    <w:tmpl w:val="FD9CFF58"/>
    <w:lvl w:ilvl="0" w:tplc="0C0A000F">
      <w:start w:val="1"/>
      <w:numFmt w:val="decimal"/>
      <w:lvlText w:val="%1."/>
      <w:lvlJc w:val="left"/>
      <w:pPr>
        <w:ind w:left="1100" w:hanging="360"/>
      </w:p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74" w15:restartNumberingAfterBreak="0">
    <w:nsid w:val="269569E7"/>
    <w:multiLevelType w:val="multilevel"/>
    <w:tmpl w:val="2B82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7202E15"/>
    <w:multiLevelType w:val="hybridMultilevel"/>
    <w:tmpl w:val="0C2A0BE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27C32D7B"/>
    <w:multiLevelType w:val="multilevel"/>
    <w:tmpl w:val="207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296272"/>
    <w:multiLevelType w:val="multilevel"/>
    <w:tmpl w:val="13F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5B5A3B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8660C81"/>
    <w:multiLevelType w:val="multilevel"/>
    <w:tmpl w:val="CB3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8840004"/>
    <w:multiLevelType w:val="hybridMultilevel"/>
    <w:tmpl w:val="A95840F6"/>
    <w:lvl w:ilvl="0" w:tplc="0C0A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81" w15:restartNumberingAfterBreak="0">
    <w:nsid w:val="296E2116"/>
    <w:multiLevelType w:val="multilevel"/>
    <w:tmpl w:val="DE30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AE42B2F"/>
    <w:multiLevelType w:val="multilevel"/>
    <w:tmpl w:val="D212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C4101B8"/>
    <w:multiLevelType w:val="multilevel"/>
    <w:tmpl w:val="4CDAC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C7239D8"/>
    <w:multiLevelType w:val="multilevel"/>
    <w:tmpl w:val="863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C9B62E5"/>
    <w:multiLevelType w:val="hybridMultilevel"/>
    <w:tmpl w:val="7ED8A152"/>
    <w:lvl w:ilvl="0" w:tplc="0C0A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6" w15:restartNumberingAfterBreak="0">
    <w:nsid w:val="2CDA64DE"/>
    <w:multiLevelType w:val="multilevel"/>
    <w:tmpl w:val="C61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DB064EF"/>
    <w:multiLevelType w:val="hybridMultilevel"/>
    <w:tmpl w:val="8B42FC18"/>
    <w:lvl w:ilvl="0" w:tplc="0C0A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88" w15:restartNumberingAfterBreak="0">
    <w:nsid w:val="2DC62FCE"/>
    <w:multiLevelType w:val="multilevel"/>
    <w:tmpl w:val="4D1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E3C747E"/>
    <w:multiLevelType w:val="multilevel"/>
    <w:tmpl w:val="B95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AE0AFA"/>
    <w:multiLevelType w:val="hybridMultilevel"/>
    <w:tmpl w:val="9E967984"/>
    <w:lvl w:ilvl="0" w:tplc="0C0A0005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91" w15:restartNumberingAfterBreak="0">
    <w:nsid w:val="2F870CF9"/>
    <w:multiLevelType w:val="multilevel"/>
    <w:tmpl w:val="A3A8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00A35F2"/>
    <w:multiLevelType w:val="multilevel"/>
    <w:tmpl w:val="82CC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021297B"/>
    <w:multiLevelType w:val="multilevel"/>
    <w:tmpl w:val="017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0380A00"/>
    <w:multiLevelType w:val="hybridMultilevel"/>
    <w:tmpl w:val="BFB4E28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305E339A"/>
    <w:multiLevelType w:val="hybridMultilevel"/>
    <w:tmpl w:val="A336F5CE"/>
    <w:lvl w:ilvl="0" w:tplc="0C0A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96" w15:restartNumberingAfterBreak="0">
    <w:nsid w:val="30F309CF"/>
    <w:multiLevelType w:val="hybridMultilevel"/>
    <w:tmpl w:val="088C31C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31A67737"/>
    <w:multiLevelType w:val="hybridMultilevel"/>
    <w:tmpl w:val="B798E906"/>
    <w:lvl w:ilvl="0" w:tplc="0C0A0005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98" w15:restartNumberingAfterBreak="0">
    <w:nsid w:val="340A12E1"/>
    <w:multiLevelType w:val="hybridMultilevel"/>
    <w:tmpl w:val="0D6C67AA"/>
    <w:lvl w:ilvl="0" w:tplc="0C0A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99" w15:restartNumberingAfterBreak="0">
    <w:nsid w:val="340B5790"/>
    <w:multiLevelType w:val="multilevel"/>
    <w:tmpl w:val="0290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42E185A"/>
    <w:multiLevelType w:val="hybridMultilevel"/>
    <w:tmpl w:val="29D8C9AE"/>
    <w:lvl w:ilvl="0" w:tplc="0C0A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01" w15:restartNumberingAfterBreak="0">
    <w:nsid w:val="368F46AB"/>
    <w:multiLevelType w:val="hybridMultilevel"/>
    <w:tmpl w:val="AA4A77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6DD6E68"/>
    <w:multiLevelType w:val="hybridMultilevel"/>
    <w:tmpl w:val="982689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97C7F22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9AF3ADB"/>
    <w:multiLevelType w:val="multilevel"/>
    <w:tmpl w:val="361C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9D427AE"/>
    <w:multiLevelType w:val="multilevel"/>
    <w:tmpl w:val="D912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092FB8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CA42427"/>
    <w:multiLevelType w:val="hybridMultilevel"/>
    <w:tmpl w:val="A2BA40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D1B68A5"/>
    <w:multiLevelType w:val="hybridMultilevel"/>
    <w:tmpl w:val="9C421974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3D3966EB"/>
    <w:multiLevelType w:val="multilevel"/>
    <w:tmpl w:val="0AB07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D8D0856"/>
    <w:multiLevelType w:val="hybridMultilevel"/>
    <w:tmpl w:val="2CAE59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DFE0239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E6E531D"/>
    <w:multiLevelType w:val="multilevel"/>
    <w:tmpl w:val="83D4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F8637AA"/>
    <w:multiLevelType w:val="hybridMultilevel"/>
    <w:tmpl w:val="7AFA26F6"/>
    <w:lvl w:ilvl="0" w:tplc="05C24214">
      <w:numFmt w:val="bullet"/>
      <w:lvlText w:val="-"/>
      <w:lvlJc w:val="left"/>
      <w:pPr>
        <w:ind w:left="11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14" w15:restartNumberingAfterBreak="0">
    <w:nsid w:val="404A23B2"/>
    <w:multiLevelType w:val="hybridMultilevel"/>
    <w:tmpl w:val="67C69E92"/>
    <w:lvl w:ilvl="0" w:tplc="0C0A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15" w15:restartNumberingAfterBreak="0">
    <w:nsid w:val="40622FAC"/>
    <w:multiLevelType w:val="hybridMultilevel"/>
    <w:tmpl w:val="90BA96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E48440FE">
      <w:start w:val="2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18D6E4B"/>
    <w:multiLevelType w:val="hybridMultilevel"/>
    <w:tmpl w:val="6BA618EC"/>
    <w:lvl w:ilvl="0" w:tplc="05C24214">
      <w:numFmt w:val="bullet"/>
      <w:lvlText w:val="-"/>
      <w:lvlJc w:val="left"/>
      <w:pPr>
        <w:ind w:left="74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7" w15:restartNumberingAfterBreak="0">
    <w:nsid w:val="41A92EEE"/>
    <w:multiLevelType w:val="multilevel"/>
    <w:tmpl w:val="251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1D14235"/>
    <w:multiLevelType w:val="hybridMultilevel"/>
    <w:tmpl w:val="48507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23F219C"/>
    <w:multiLevelType w:val="multilevel"/>
    <w:tmpl w:val="2430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2A74C0F"/>
    <w:multiLevelType w:val="hybridMultilevel"/>
    <w:tmpl w:val="215AD59E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43363934"/>
    <w:multiLevelType w:val="hybridMultilevel"/>
    <w:tmpl w:val="CFB6F742"/>
    <w:lvl w:ilvl="0" w:tplc="C33C6D9E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60" w:hanging="360"/>
      </w:pPr>
    </w:lvl>
    <w:lvl w:ilvl="2" w:tplc="0C0A001B" w:tentative="1">
      <w:start w:val="1"/>
      <w:numFmt w:val="lowerRoman"/>
      <w:lvlText w:val="%3."/>
      <w:lvlJc w:val="right"/>
      <w:pPr>
        <w:ind w:left="2180" w:hanging="180"/>
      </w:pPr>
    </w:lvl>
    <w:lvl w:ilvl="3" w:tplc="0C0A000F" w:tentative="1">
      <w:start w:val="1"/>
      <w:numFmt w:val="decimal"/>
      <w:lvlText w:val="%4."/>
      <w:lvlJc w:val="left"/>
      <w:pPr>
        <w:ind w:left="2900" w:hanging="360"/>
      </w:pPr>
    </w:lvl>
    <w:lvl w:ilvl="4" w:tplc="0C0A0019" w:tentative="1">
      <w:start w:val="1"/>
      <w:numFmt w:val="lowerLetter"/>
      <w:lvlText w:val="%5."/>
      <w:lvlJc w:val="left"/>
      <w:pPr>
        <w:ind w:left="3620" w:hanging="360"/>
      </w:pPr>
    </w:lvl>
    <w:lvl w:ilvl="5" w:tplc="0C0A001B" w:tentative="1">
      <w:start w:val="1"/>
      <w:numFmt w:val="lowerRoman"/>
      <w:lvlText w:val="%6."/>
      <w:lvlJc w:val="right"/>
      <w:pPr>
        <w:ind w:left="4340" w:hanging="180"/>
      </w:pPr>
    </w:lvl>
    <w:lvl w:ilvl="6" w:tplc="0C0A000F" w:tentative="1">
      <w:start w:val="1"/>
      <w:numFmt w:val="decimal"/>
      <w:lvlText w:val="%7."/>
      <w:lvlJc w:val="left"/>
      <w:pPr>
        <w:ind w:left="5060" w:hanging="360"/>
      </w:pPr>
    </w:lvl>
    <w:lvl w:ilvl="7" w:tplc="0C0A0019" w:tentative="1">
      <w:start w:val="1"/>
      <w:numFmt w:val="lowerLetter"/>
      <w:lvlText w:val="%8."/>
      <w:lvlJc w:val="left"/>
      <w:pPr>
        <w:ind w:left="5780" w:hanging="360"/>
      </w:pPr>
    </w:lvl>
    <w:lvl w:ilvl="8" w:tplc="0C0A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2" w15:restartNumberingAfterBreak="0">
    <w:nsid w:val="43A250FB"/>
    <w:multiLevelType w:val="multilevel"/>
    <w:tmpl w:val="C61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3A60BBD"/>
    <w:multiLevelType w:val="hybridMultilevel"/>
    <w:tmpl w:val="EDEE489A"/>
    <w:lvl w:ilvl="0" w:tplc="0C0A000F">
      <w:start w:val="1"/>
      <w:numFmt w:val="decimal"/>
      <w:lvlText w:val="%1."/>
      <w:lvlJc w:val="left"/>
      <w:pPr>
        <w:ind w:left="1100" w:hanging="360"/>
      </w:p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24" w15:restartNumberingAfterBreak="0">
    <w:nsid w:val="43AC5998"/>
    <w:multiLevelType w:val="hybridMultilevel"/>
    <w:tmpl w:val="C860BD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3C5239C"/>
    <w:multiLevelType w:val="multilevel"/>
    <w:tmpl w:val="86CC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40125CC"/>
    <w:multiLevelType w:val="hybridMultilevel"/>
    <w:tmpl w:val="64600F12"/>
    <w:lvl w:ilvl="0" w:tplc="0C0A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27" w15:restartNumberingAfterBreak="0">
    <w:nsid w:val="440B2360"/>
    <w:multiLevelType w:val="hybridMultilevel"/>
    <w:tmpl w:val="62A49F1C"/>
    <w:lvl w:ilvl="0" w:tplc="05C24214">
      <w:numFmt w:val="bullet"/>
      <w:lvlText w:val="-"/>
      <w:lvlJc w:val="left"/>
      <w:pPr>
        <w:ind w:left="74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28" w15:restartNumberingAfterBreak="0">
    <w:nsid w:val="44855CAD"/>
    <w:multiLevelType w:val="multilevel"/>
    <w:tmpl w:val="516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5853DC8"/>
    <w:multiLevelType w:val="multilevel"/>
    <w:tmpl w:val="A446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5D11B4C"/>
    <w:multiLevelType w:val="multilevel"/>
    <w:tmpl w:val="DD36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6F60C2E"/>
    <w:multiLevelType w:val="multilevel"/>
    <w:tmpl w:val="0448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2F1970"/>
    <w:multiLevelType w:val="multilevel"/>
    <w:tmpl w:val="3266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8290598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A3C2CAB"/>
    <w:multiLevelType w:val="hybridMultilevel"/>
    <w:tmpl w:val="6ADCD832"/>
    <w:lvl w:ilvl="0" w:tplc="0C0A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35" w15:restartNumberingAfterBreak="0">
    <w:nsid w:val="4A65494B"/>
    <w:multiLevelType w:val="hybridMultilevel"/>
    <w:tmpl w:val="F8F0CF3A"/>
    <w:lvl w:ilvl="0" w:tplc="E48440FE">
      <w:start w:val="2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BDC7A97"/>
    <w:multiLevelType w:val="hybridMultilevel"/>
    <w:tmpl w:val="AB16ED14"/>
    <w:lvl w:ilvl="0" w:tplc="0C0A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37" w15:restartNumberingAfterBreak="0">
    <w:nsid w:val="4C2E3599"/>
    <w:multiLevelType w:val="hybridMultilevel"/>
    <w:tmpl w:val="54081814"/>
    <w:lvl w:ilvl="0" w:tplc="0C0A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38" w15:restartNumberingAfterBreak="0">
    <w:nsid w:val="4CA87F8F"/>
    <w:multiLevelType w:val="multilevel"/>
    <w:tmpl w:val="A0D81A98"/>
    <w:lvl w:ilvl="0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10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6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2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80" w:hanging="1800"/>
      </w:pPr>
      <w:rPr>
        <w:rFonts w:hint="default"/>
        <w:b/>
      </w:rPr>
    </w:lvl>
  </w:abstractNum>
  <w:abstractNum w:abstractNumId="139" w15:restartNumberingAfterBreak="0">
    <w:nsid w:val="4CEB0A39"/>
    <w:multiLevelType w:val="hybridMultilevel"/>
    <w:tmpl w:val="0FFA601A"/>
    <w:lvl w:ilvl="0" w:tplc="0C0A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60143F8C">
      <w:numFmt w:val="bullet"/>
      <w:lvlText w:val="-"/>
      <w:lvlJc w:val="left"/>
      <w:pPr>
        <w:ind w:left="1820" w:hanging="360"/>
      </w:pPr>
      <w:rPr>
        <w:rFonts w:ascii="Cambria" w:eastAsiaTheme="minorEastAsia" w:hAnsi="Cambria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40" w15:restartNumberingAfterBreak="0">
    <w:nsid w:val="4D5C0F8C"/>
    <w:multiLevelType w:val="hybridMultilevel"/>
    <w:tmpl w:val="399097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4DB02E34"/>
    <w:multiLevelType w:val="multilevel"/>
    <w:tmpl w:val="73C2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F150DB9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0063C60"/>
    <w:multiLevelType w:val="multilevel"/>
    <w:tmpl w:val="DA1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09815C4"/>
    <w:multiLevelType w:val="hybridMultilevel"/>
    <w:tmpl w:val="0F6887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0A2138C"/>
    <w:multiLevelType w:val="multilevel"/>
    <w:tmpl w:val="46A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1C41DEF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1F2017D"/>
    <w:multiLevelType w:val="multilevel"/>
    <w:tmpl w:val="797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36B6ACB"/>
    <w:multiLevelType w:val="hybridMultilevel"/>
    <w:tmpl w:val="0D7822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3FB18FF"/>
    <w:multiLevelType w:val="hybridMultilevel"/>
    <w:tmpl w:val="C85051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5457244"/>
    <w:multiLevelType w:val="multilevel"/>
    <w:tmpl w:val="F58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5684747"/>
    <w:multiLevelType w:val="hybridMultilevel"/>
    <w:tmpl w:val="45D8F814"/>
    <w:lvl w:ilvl="0" w:tplc="0C0A0005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2" w15:restartNumberingAfterBreak="0">
    <w:nsid w:val="56110A58"/>
    <w:multiLevelType w:val="hybridMultilevel"/>
    <w:tmpl w:val="23745CF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574A7FE4"/>
    <w:multiLevelType w:val="multilevel"/>
    <w:tmpl w:val="6A0E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AF71208"/>
    <w:multiLevelType w:val="multilevel"/>
    <w:tmpl w:val="BEAC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B494F78"/>
    <w:multiLevelType w:val="multilevel"/>
    <w:tmpl w:val="D11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B686926"/>
    <w:multiLevelType w:val="hybridMultilevel"/>
    <w:tmpl w:val="66EAA656"/>
    <w:lvl w:ilvl="0" w:tplc="0C0A000F">
      <w:start w:val="1"/>
      <w:numFmt w:val="decimal"/>
      <w:lvlText w:val="%1."/>
      <w:lvlJc w:val="left"/>
      <w:pPr>
        <w:ind w:left="1100" w:hanging="360"/>
      </w:p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57" w15:restartNumberingAfterBreak="0">
    <w:nsid w:val="5B715799"/>
    <w:multiLevelType w:val="multilevel"/>
    <w:tmpl w:val="7E564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BD720C9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C60295A"/>
    <w:multiLevelType w:val="multilevel"/>
    <w:tmpl w:val="3E34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DCE689F"/>
    <w:multiLevelType w:val="multilevel"/>
    <w:tmpl w:val="E124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EA70449"/>
    <w:multiLevelType w:val="multilevel"/>
    <w:tmpl w:val="459C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D31935"/>
    <w:multiLevelType w:val="hybridMultilevel"/>
    <w:tmpl w:val="9B882884"/>
    <w:lvl w:ilvl="0" w:tplc="0C0A000F">
      <w:start w:val="1"/>
      <w:numFmt w:val="decimal"/>
      <w:lvlText w:val="%1."/>
      <w:lvlJc w:val="left"/>
      <w:pPr>
        <w:ind w:left="1100" w:hanging="360"/>
      </w:p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63" w15:restartNumberingAfterBreak="0">
    <w:nsid w:val="5FD40927"/>
    <w:multiLevelType w:val="hybridMultilevel"/>
    <w:tmpl w:val="788610EE"/>
    <w:lvl w:ilvl="0" w:tplc="C94AAF56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64" w15:restartNumberingAfterBreak="0">
    <w:nsid w:val="5FFF0873"/>
    <w:multiLevelType w:val="hybridMultilevel"/>
    <w:tmpl w:val="23BA0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20A5A5A"/>
    <w:multiLevelType w:val="hybridMultilevel"/>
    <w:tmpl w:val="FA94C5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62412616"/>
    <w:multiLevelType w:val="multilevel"/>
    <w:tmpl w:val="AF6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2BE4ECC"/>
    <w:multiLevelType w:val="hybridMultilevel"/>
    <w:tmpl w:val="5150C784"/>
    <w:lvl w:ilvl="0" w:tplc="0C0A0005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68" w15:restartNumberingAfterBreak="0">
    <w:nsid w:val="6347721B"/>
    <w:multiLevelType w:val="hybridMultilevel"/>
    <w:tmpl w:val="0D5CC30E"/>
    <w:lvl w:ilvl="0" w:tplc="C94AAF56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60" w:hanging="360"/>
      </w:pPr>
    </w:lvl>
    <w:lvl w:ilvl="2" w:tplc="0C0A001B" w:tentative="1">
      <w:start w:val="1"/>
      <w:numFmt w:val="lowerRoman"/>
      <w:lvlText w:val="%3."/>
      <w:lvlJc w:val="right"/>
      <w:pPr>
        <w:ind w:left="2180" w:hanging="180"/>
      </w:pPr>
    </w:lvl>
    <w:lvl w:ilvl="3" w:tplc="0C0A000F" w:tentative="1">
      <w:start w:val="1"/>
      <w:numFmt w:val="decimal"/>
      <w:lvlText w:val="%4."/>
      <w:lvlJc w:val="left"/>
      <w:pPr>
        <w:ind w:left="2900" w:hanging="360"/>
      </w:pPr>
    </w:lvl>
    <w:lvl w:ilvl="4" w:tplc="0C0A0019" w:tentative="1">
      <w:start w:val="1"/>
      <w:numFmt w:val="lowerLetter"/>
      <w:lvlText w:val="%5."/>
      <w:lvlJc w:val="left"/>
      <w:pPr>
        <w:ind w:left="3620" w:hanging="360"/>
      </w:pPr>
    </w:lvl>
    <w:lvl w:ilvl="5" w:tplc="0C0A001B" w:tentative="1">
      <w:start w:val="1"/>
      <w:numFmt w:val="lowerRoman"/>
      <w:lvlText w:val="%6."/>
      <w:lvlJc w:val="right"/>
      <w:pPr>
        <w:ind w:left="4340" w:hanging="180"/>
      </w:pPr>
    </w:lvl>
    <w:lvl w:ilvl="6" w:tplc="0C0A000F" w:tentative="1">
      <w:start w:val="1"/>
      <w:numFmt w:val="decimal"/>
      <w:lvlText w:val="%7."/>
      <w:lvlJc w:val="left"/>
      <w:pPr>
        <w:ind w:left="5060" w:hanging="360"/>
      </w:pPr>
    </w:lvl>
    <w:lvl w:ilvl="7" w:tplc="0C0A0019" w:tentative="1">
      <w:start w:val="1"/>
      <w:numFmt w:val="lowerLetter"/>
      <w:lvlText w:val="%8."/>
      <w:lvlJc w:val="left"/>
      <w:pPr>
        <w:ind w:left="5780" w:hanging="360"/>
      </w:pPr>
    </w:lvl>
    <w:lvl w:ilvl="8" w:tplc="0C0A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69" w15:restartNumberingAfterBreak="0">
    <w:nsid w:val="636030FF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560673E"/>
    <w:multiLevelType w:val="multilevel"/>
    <w:tmpl w:val="0C68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6744734"/>
    <w:multiLevelType w:val="multilevel"/>
    <w:tmpl w:val="C24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7F5819"/>
    <w:multiLevelType w:val="multilevel"/>
    <w:tmpl w:val="F97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7002583"/>
    <w:multiLevelType w:val="multilevel"/>
    <w:tmpl w:val="B922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7C1247F"/>
    <w:multiLevelType w:val="multilevel"/>
    <w:tmpl w:val="C21C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7D52166"/>
    <w:multiLevelType w:val="multilevel"/>
    <w:tmpl w:val="1D76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81C4D9F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8777241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8B52BF5"/>
    <w:multiLevelType w:val="hybridMultilevel"/>
    <w:tmpl w:val="C7CEE0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68F82ED6"/>
    <w:multiLevelType w:val="multilevel"/>
    <w:tmpl w:val="277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E3042A"/>
    <w:multiLevelType w:val="multilevel"/>
    <w:tmpl w:val="CA7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9FB197B"/>
    <w:multiLevelType w:val="multilevel"/>
    <w:tmpl w:val="8B2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B04288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B2B1860"/>
    <w:multiLevelType w:val="multilevel"/>
    <w:tmpl w:val="AA9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891F59"/>
    <w:multiLevelType w:val="multilevel"/>
    <w:tmpl w:val="96EC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C8C0AAE"/>
    <w:multiLevelType w:val="multilevel"/>
    <w:tmpl w:val="E54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973E2A"/>
    <w:multiLevelType w:val="multilevel"/>
    <w:tmpl w:val="1D32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7158AD"/>
    <w:multiLevelType w:val="hybridMultilevel"/>
    <w:tmpl w:val="55A4F0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E8C41B6"/>
    <w:multiLevelType w:val="multilevel"/>
    <w:tmpl w:val="554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01939DE"/>
    <w:multiLevelType w:val="multilevel"/>
    <w:tmpl w:val="5D9E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05D65F8"/>
    <w:multiLevelType w:val="multilevel"/>
    <w:tmpl w:val="7588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21F4EFA"/>
    <w:multiLevelType w:val="multilevel"/>
    <w:tmpl w:val="AD1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4CF6FB7"/>
    <w:multiLevelType w:val="multilevel"/>
    <w:tmpl w:val="24A4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5575C17"/>
    <w:multiLevelType w:val="hybridMultilevel"/>
    <w:tmpl w:val="529A678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4" w15:restartNumberingAfterBreak="0">
    <w:nsid w:val="75CD1B5F"/>
    <w:multiLevelType w:val="multilevel"/>
    <w:tmpl w:val="9A54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6266DE6"/>
    <w:multiLevelType w:val="multilevel"/>
    <w:tmpl w:val="C5E4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66A00A0"/>
    <w:multiLevelType w:val="multilevel"/>
    <w:tmpl w:val="601C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DE61F5"/>
    <w:multiLevelType w:val="hybridMultilevel"/>
    <w:tmpl w:val="91281832"/>
    <w:lvl w:ilvl="0" w:tplc="0C0A000F">
      <w:start w:val="1"/>
      <w:numFmt w:val="decimal"/>
      <w:lvlText w:val="%1."/>
      <w:lvlJc w:val="left"/>
      <w:pPr>
        <w:ind w:left="1100" w:hanging="360"/>
      </w:p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98" w15:restartNumberingAfterBreak="0">
    <w:nsid w:val="77721E6F"/>
    <w:multiLevelType w:val="hybridMultilevel"/>
    <w:tmpl w:val="3B9C349E"/>
    <w:lvl w:ilvl="0" w:tplc="0C0A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99" w15:restartNumberingAfterBreak="0">
    <w:nsid w:val="779E4D3B"/>
    <w:multiLevelType w:val="multilevel"/>
    <w:tmpl w:val="2610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7B52083"/>
    <w:multiLevelType w:val="hybridMultilevel"/>
    <w:tmpl w:val="C7C683B0"/>
    <w:lvl w:ilvl="0" w:tplc="05C24214">
      <w:numFmt w:val="bullet"/>
      <w:lvlText w:val="-"/>
      <w:lvlJc w:val="left"/>
      <w:pPr>
        <w:ind w:left="74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01" w15:restartNumberingAfterBreak="0">
    <w:nsid w:val="781927F2"/>
    <w:multiLevelType w:val="multilevel"/>
    <w:tmpl w:val="4E96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99052AF"/>
    <w:multiLevelType w:val="hybridMultilevel"/>
    <w:tmpl w:val="58C4D0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7A392FC8"/>
    <w:multiLevelType w:val="multilevel"/>
    <w:tmpl w:val="B18E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A903ACE"/>
    <w:multiLevelType w:val="multilevel"/>
    <w:tmpl w:val="84E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B222CFA"/>
    <w:multiLevelType w:val="multilevel"/>
    <w:tmpl w:val="4F76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C7D109A"/>
    <w:multiLevelType w:val="multilevel"/>
    <w:tmpl w:val="3D70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D864D85"/>
    <w:multiLevelType w:val="hybridMultilevel"/>
    <w:tmpl w:val="697066B6"/>
    <w:lvl w:ilvl="0" w:tplc="0C0A000F">
      <w:start w:val="1"/>
      <w:numFmt w:val="decimal"/>
      <w:lvlText w:val="%1."/>
      <w:lvlJc w:val="left"/>
      <w:pPr>
        <w:ind w:left="1100" w:hanging="360"/>
      </w:p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208" w15:restartNumberingAfterBreak="0">
    <w:nsid w:val="7F0B1F81"/>
    <w:multiLevelType w:val="multilevel"/>
    <w:tmpl w:val="AB5E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F3F5A02"/>
    <w:multiLevelType w:val="hybridMultilevel"/>
    <w:tmpl w:val="7668F944"/>
    <w:lvl w:ilvl="0" w:tplc="0C0A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10" w15:restartNumberingAfterBreak="0">
    <w:nsid w:val="7FFD5840"/>
    <w:multiLevelType w:val="multilevel"/>
    <w:tmpl w:val="C194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28514">
    <w:abstractNumId w:val="5"/>
  </w:num>
  <w:num w:numId="2" w16cid:durableId="214001718">
    <w:abstractNumId w:val="3"/>
  </w:num>
  <w:num w:numId="3" w16cid:durableId="330723710">
    <w:abstractNumId w:val="2"/>
  </w:num>
  <w:num w:numId="4" w16cid:durableId="947198814">
    <w:abstractNumId w:val="4"/>
  </w:num>
  <w:num w:numId="5" w16cid:durableId="1430392924">
    <w:abstractNumId w:val="1"/>
  </w:num>
  <w:num w:numId="6" w16cid:durableId="2008053583">
    <w:abstractNumId w:val="0"/>
  </w:num>
  <w:num w:numId="7" w16cid:durableId="1436246932">
    <w:abstractNumId w:val="154"/>
  </w:num>
  <w:num w:numId="8" w16cid:durableId="1425106020">
    <w:abstractNumId w:val="35"/>
  </w:num>
  <w:num w:numId="9" w16cid:durableId="802574450">
    <w:abstractNumId w:val="117"/>
  </w:num>
  <w:num w:numId="10" w16cid:durableId="1424765888">
    <w:abstractNumId w:val="59"/>
  </w:num>
  <w:num w:numId="11" w16cid:durableId="1089427883">
    <w:abstractNumId w:val="87"/>
  </w:num>
  <w:num w:numId="12" w16cid:durableId="1193958093">
    <w:abstractNumId w:val="85"/>
  </w:num>
  <w:num w:numId="13" w16cid:durableId="908272267">
    <w:abstractNumId w:val="203"/>
  </w:num>
  <w:num w:numId="14" w16cid:durableId="1679305552">
    <w:abstractNumId w:val="183"/>
  </w:num>
  <w:num w:numId="15" w16cid:durableId="411894002">
    <w:abstractNumId w:val="179"/>
  </w:num>
  <w:num w:numId="16" w16cid:durableId="1865172894">
    <w:abstractNumId w:val="12"/>
  </w:num>
  <w:num w:numId="17" w16cid:durableId="1983845550">
    <w:abstractNumId w:val="62"/>
  </w:num>
  <w:num w:numId="18" w16cid:durableId="1342320668">
    <w:abstractNumId w:val="138"/>
  </w:num>
  <w:num w:numId="19" w16cid:durableId="1654988168">
    <w:abstractNumId w:val="147"/>
  </w:num>
  <w:num w:numId="20" w16cid:durableId="1506937179">
    <w:abstractNumId w:val="82"/>
  </w:num>
  <w:num w:numId="21" w16cid:durableId="46343506">
    <w:abstractNumId w:val="68"/>
  </w:num>
  <w:num w:numId="22" w16cid:durableId="19212517">
    <w:abstractNumId w:val="172"/>
  </w:num>
  <w:num w:numId="23" w16cid:durableId="1477264730">
    <w:abstractNumId w:val="72"/>
  </w:num>
  <w:num w:numId="24" w16cid:durableId="587471961">
    <w:abstractNumId w:val="155"/>
  </w:num>
  <w:num w:numId="25" w16cid:durableId="1515538950">
    <w:abstractNumId w:val="173"/>
  </w:num>
  <w:num w:numId="26" w16cid:durableId="583729591">
    <w:abstractNumId w:val="39"/>
  </w:num>
  <w:num w:numId="27" w16cid:durableId="1762218321">
    <w:abstractNumId w:val="180"/>
  </w:num>
  <w:num w:numId="28" w16cid:durableId="945190124">
    <w:abstractNumId w:val="129"/>
  </w:num>
  <w:num w:numId="29" w16cid:durableId="527059625">
    <w:abstractNumId w:val="132"/>
  </w:num>
  <w:num w:numId="30" w16cid:durableId="1852252720">
    <w:abstractNumId w:val="27"/>
  </w:num>
  <w:num w:numId="31" w16cid:durableId="1066152415">
    <w:abstractNumId w:val="199"/>
  </w:num>
  <w:num w:numId="32" w16cid:durableId="406147688">
    <w:abstractNumId w:val="166"/>
  </w:num>
  <w:num w:numId="33" w16cid:durableId="1881479182">
    <w:abstractNumId w:val="79"/>
  </w:num>
  <w:num w:numId="34" w16cid:durableId="1586066244">
    <w:abstractNumId w:val="38"/>
  </w:num>
  <w:num w:numId="35" w16cid:durableId="1072504051">
    <w:abstractNumId w:val="20"/>
  </w:num>
  <w:num w:numId="36" w16cid:durableId="1375277393">
    <w:abstractNumId w:val="77"/>
  </w:num>
  <w:num w:numId="37" w16cid:durableId="919875978">
    <w:abstractNumId w:val="84"/>
  </w:num>
  <w:num w:numId="38" w16cid:durableId="1895461551">
    <w:abstractNumId w:val="122"/>
  </w:num>
  <w:num w:numId="39" w16cid:durableId="1395275224">
    <w:abstractNumId w:val="55"/>
  </w:num>
  <w:num w:numId="40" w16cid:durableId="1856385910">
    <w:abstractNumId w:val="186"/>
  </w:num>
  <w:num w:numId="41" w16cid:durableId="747729977">
    <w:abstractNumId w:val="209"/>
  </w:num>
  <w:num w:numId="42" w16cid:durableId="758525135">
    <w:abstractNumId w:val="123"/>
  </w:num>
  <w:num w:numId="43" w16cid:durableId="1170632903">
    <w:abstractNumId w:val="114"/>
  </w:num>
  <w:num w:numId="44" w16cid:durableId="556012246">
    <w:abstractNumId w:val="136"/>
  </w:num>
  <w:num w:numId="45" w16cid:durableId="1328288202">
    <w:abstractNumId w:val="100"/>
  </w:num>
  <w:num w:numId="46" w16cid:durableId="1427074225">
    <w:abstractNumId w:val="13"/>
  </w:num>
  <w:num w:numId="47" w16cid:durableId="2033874041">
    <w:abstractNumId w:val="89"/>
  </w:num>
  <w:num w:numId="48" w16cid:durableId="1886528992">
    <w:abstractNumId w:val="137"/>
  </w:num>
  <w:num w:numId="49" w16cid:durableId="1557594387">
    <w:abstractNumId w:val="148"/>
  </w:num>
  <w:num w:numId="50" w16cid:durableId="1297023957">
    <w:abstractNumId w:val="126"/>
  </w:num>
  <w:num w:numId="51" w16cid:durableId="152455630">
    <w:abstractNumId w:val="196"/>
  </w:num>
  <w:num w:numId="52" w16cid:durableId="2030598738">
    <w:abstractNumId w:val="21"/>
  </w:num>
  <w:num w:numId="53" w16cid:durableId="1615870156">
    <w:abstractNumId w:val="171"/>
  </w:num>
  <w:num w:numId="54" w16cid:durableId="1575555064">
    <w:abstractNumId w:val="24"/>
  </w:num>
  <w:num w:numId="55" w16cid:durableId="1591693528">
    <w:abstractNumId w:val="181"/>
  </w:num>
  <w:num w:numId="56" w16cid:durableId="2096971162">
    <w:abstractNumId w:val="105"/>
  </w:num>
  <w:num w:numId="57" w16cid:durableId="1570921266">
    <w:abstractNumId w:val="131"/>
  </w:num>
  <w:num w:numId="58" w16cid:durableId="1281910123">
    <w:abstractNumId w:val="43"/>
  </w:num>
  <w:num w:numId="59" w16cid:durableId="1820616021">
    <w:abstractNumId w:val="102"/>
  </w:num>
  <w:num w:numId="60" w16cid:durableId="1990552544">
    <w:abstractNumId w:val="110"/>
  </w:num>
  <w:num w:numId="61" w16cid:durableId="955915700">
    <w:abstractNumId w:val="169"/>
  </w:num>
  <w:num w:numId="62" w16cid:durableId="1753815353">
    <w:abstractNumId w:val="61"/>
  </w:num>
  <w:num w:numId="63" w16cid:durableId="2118022468">
    <w:abstractNumId w:val="111"/>
  </w:num>
  <w:num w:numId="64" w16cid:durableId="1536851333">
    <w:abstractNumId w:val="78"/>
  </w:num>
  <w:num w:numId="65" w16cid:durableId="145057192">
    <w:abstractNumId w:val="106"/>
  </w:num>
  <w:num w:numId="66" w16cid:durableId="1709407154">
    <w:abstractNumId w:val="201"/>
  </w:num>
  <w:num w:numId="67" w16cid:durableId="167330242">
    <w:abstractNumId w:val="158"/>
  </w:num>
  <w:num w:numId="68" w16cid:durableId="928125443">
    <w:abstractNumId w:val="103"/>
  </w:num>
  <w:num w:numId="69" w16cid:durableId="429274690">
    <w:abstractNumId w:val="40"/>
  </w:num>
  <w:num w:numId="70" w16cid:durableId="69356217">
    <w:abstractNumId w:val="177"/>
  </w:num>
  <w:num w:numId="71" w16cid:durableId="340207605">
    <w:abstractNumId w:val="146"/>
  </w:num>
  <w:num w:numId="72" w16cid:durableId="211501940">
    <w:abstractNumId w:val="182"/>
  </w:num>
  <w:num w:numId="73" w16cid:durableId="568273864">
    <w:abstractNumId w:val="191"/>
  </w:num>
  <w:num w:numId="74" w16cid:durableId="569997772">
    <w:abstractNumId w:val="176"/>
  </w:num>
  <w:num w:numId="75" w16cid:durableId="890267485">
    <w:abstractNumId w:val="133"/>
  </w:num>
  <w:num w:numId="76" w16cid:durableId="418216803">
    <w:abstractNumId w:val="63"/>
  </w:num>
  <w:num w:numId="77" w16cid:durableId="1331447090">
    <w:abstractNumId w:val="142"/>
  </w:num>
  <w:num w:numId="78" w16cid:durableId="2114587751">
    <w:abstractNumId w:val="205"/>
  </w:num>
  <w:num w:numId="79" w16cid:durableId="498624002">
    <w:abstractNumId w:val="73"/>
  </w:num>
  <w:num w:numId="80" w16cid:durableId="1604458039">
    <w:abstractNumId w:val="14"/>
  </w:num>
  <w:num w:numId="81" w16cid:durableId="351341612">
    <w:abstractNumId w:val="195"/>
  </w:num>
  <w:num w:numId="82" w16cid:durableId="1608536239">
    <w:abstractNumId w:val="88"/>
  </w:num>
  <w:num w:numId="83" w16cid:durableId="1575773082">
    <w:abstractNumId w:val="208"/>
  </w:num>
  <w:num w:numId="84" w16cid:durableId="1636135434">
    <w:abstractNumId w:val="153"/>
  </w:num>
  <w:num w:numId="85" w16cid:durableId="1497258640">
    <w:abstractNumId w:val="125"/>
  </w:num>
  <w:num w:numId="86" w16cid:durableId="1112167049">
    <w:abstractNumId w:val="7"/>
  </w:num>
  <w:num w:numId="87" w16cid:durableId="167329965">
    <w:abstractNumId w:val="47"/>
  </w:num>
  <w:num w:numId="88" w16cid:durableId="1379016114">
    <w:abstractNumId w:val="8"/>
  </w:num>
  <w:num w:numId="89" w16cid:durableId="584343879">
    <w:abstractNumId w:val="157"/>
  </w:num>
  <w:num w:numId="90" w16cid:durableId="1758598955">
    <w:abstractNumId w:val="54"/>
  </w:num>
  <w:num w:numId="91" w16cid:durableId="425151682">
    <w:abstractNumId w:val="15"/>
  </w:num>
  <w:num w:numId="92" w16cid:durableId="362096048">
    <w:abstractNumId w:val="206"/>
  </w:num>
  <w:num w:numId="93" w16cid:durableId="542330462">
    <w:abstractNumId w:val="10"/>
  </w:num>
  <w:num w:numId="94" w16cid:durableId="886643215">
    <w:abstractNumId w:val="74"/>
  </w:num>
  <w:num w:numId="95" w16cid:durableId="187373444">
    <w:abstractNumId w:val="160"/>
  </w:num>
  <w:num w:numId="96" w16cid:durableId="1564172164">
    <w:abstractNumId w:val="159"/>
  </w:num>
  <w:num w:numId="97" w16cid:durableId="1565990774">
    <w:abstractNumId w:val="52"/>
  </w:num>
  <w:num w:numId="98" w16cid:durableId="911355735">
    <w:abstractNumId w:val="104"/>
  </w:num>
  <w:num w:numId="99" w16cid:durableId="667946081">
    <w:abstractNumId w:val="6"/>
  </w:num>
  <w:num w:numId="100" w16cid:durableId="664431795">
    <w:abstractNumId w:val="150"/>
  </w:num>
  <w:num w:numId="101" w16cid:durableId="1144465883">
    <w:abstractNumId w:val="184"/>
  </w:num>
  <w:num w:numId="102" w16cid:durableId="804276305">
    <w:abstractNumId w:val="9"/>
  </w:num>
  <w:num w:numId="103" w16cid:durableId="825516906">
    <w:abstractNumId w:val="45"/>
  </w:num>
  <w:num w:numId="104" w16cid:durableId="1637293739">
    <w:abstractNumId w:val="64"/>
  </w:num>
  <w:num w:numId="105" w16cid:durableId="9796122">
    <w:abstractNumId w:val="99"/>
  </w:num>
  <w:num w:numId="106" w16cid:durableId="2096242794">
    <w:abstractNumId w:val="19"/>
  </w:num>
  <w:num w:numId="107" w16cid:durableId="1364794398">
    <w:abstractNumId w:val="128"/>
  </w:num>
  <w:num w:numId="108" w16cid:durableId="1641812677">
    <w:abstractNumId w:val="145"/>
  </w:num>
  <w:num w:numId="109" w16cid:durableId="129909171">
    <w:abstractNumId w:val="143"/>
  </w:num>
  <w:num w:numId="110" w16cid:durableId="537939517">
    <w:abstractNumId w:val="66"/>
  </w:num>
  <w:num w:numId="111" w16cid:durableId="593053903">
    <w:abstractNumId w:val="130"/>
  </w:num>
  <w:num w:numId="112" w16cid:durableId="790174505">
    <w:abstractNumId w:val="188"/>
  </w:num>
  <w:num w:numId="113" w16cid:durableId="152992298">
    <w:abstractNumId w:val="56"/>
  </w:num>
  <w:num w:numId="114" w16cid:durableId="1203127664">
    <w:abstractNumId w:val="204"/>
  </w:num>
  <w:num w:numId="115" w16cid:durableId="1353409763">
    <w:abstractNumId w:val="91"/>
  </w:num>
  <w:num w:numId="116" w16cid:durableId="1122917523">
    <w:abstractNumId w:val="93"/>
  </w:num>
  <w:num w:numId="117" w16cid:durableId="547886802">
    <w:abstractNumId w:val="86"/>
  </w:num>
  <w:num w:numId="118" w16cid:durableId="1896238168">
    <w:abstractNumId w:val="71"/>
  </w:num>
  <w:num w:numId="119" w16cid:durableId="1168059491">
    <w:abstractNumId w:val="31"/>
  </w:num>
  <w:num w:numId="120" w16cid:durableId="1555703801">
    <w:abstractNumId w:val="50"/>
  </w:num>
  <w:num w:numId="121" w16cid:durableId="2064257537">
    <w:abstractNumId w:val="121"/>
  </w:num>
  <w:num w:numId="122" w16cid:durableId="1728799406">
    <w:abstractNumId w:val="42"/>
  </w:num>
  <w:num w:numId="123" w16cid:durableId="1632206684">
    <w:abstractNumId w:val="134"/>
  </w:num>
  <w:num w:numId="124" w16cid:durableId="1597517559">
    <w:abstractNumId w:val="187"/>
  </w:num>
  <w:num w:numId="125" w16cid:durableId="708064682">
    <w:abstractNumId w:val="202"/>
  </w:num>
  <w:num w:numId="126" w16cid:durableId="1078407341">
    <w:abstractNumId w:val="30"/>
  </w:num>
  <w:num w:numId="127" w16cid:durableId="1306544757">
    <w:abstractNumId w:val="118"/>
  </w:num>
  <w:num w:numId="128" w16cid:durableId="471411817">
    <w:abstractNumId w:val="198"/>
  </w:num>
  <w:num w:numId="129" w16cid:durableId="511535060">
    <w:abstractNumId w:val="185"/>
  </w:num>
  <w:num w:numId="130" w16cid:durableId="1557353422">
    <w:abstractNumId w:val="95"/>
  </w:num>
  <w:num w:numId="131" w16cid:durableId="2104256832">
    <w:abstractNumId w:val="57"/>
  </w:num>
  <w:num w:numId="132" w16cid:durableId="709720507">
    <w:abstractNumId w:val="139"/>
  </w:num>
  <w:num w:numId="133" w16cid:durableId="1566990378">
    <w:abstractNumId w:val="127"/>
  </w:num>
  <w:num w:numId="134" w16cid:durableId="1200633093">
    <w:abstractNumId w:val="113"/>
  </w:num>
  <w:num w:numId="135" w16cid:durableId="10498173">
    <w:abstractNumId w:val="200"/>
  </w:num>
  <w:num w:numId="136" w16cid:durableId="595552557">
    <w:abstractNumId w:val="151"/>
  </w:num>
  <w:num w:numId="137" w16cid:durableId="657732214">
    <w:abstractNumId w:val="22"/>
  </w:num>
  <w:num w:numId="138" w16cid:durableId="1366562991">
    <w:abstractNumId w:val="116"/>
  </w:num>
  <w:num w:numId="139" w16cid:durableId="562915106">
    <w:abstractNumId w:val="167"/>
  </w:num>
  <w:num w:numId="140" w16cid:durableId="489098524">
    <w:abstractNumId w:val="26"/>
  </w:num>
  <w:num w:numId="141" w16cid:durableId="2062558057">
    <w:abstractNumId w:val="97"/>
  </w:num>
  <w:num w:numId="142" w16cid:durableId="744574040">
    <w:abstractNumId w:val="11"/>
  </w:num>
  <w:num w:numId="143" w16cid:durableId="474876465">
    <w:abstractNumId w:val="90"/>
  </w:num>
  <w:num w:numId="144" w16cid:durableId="1685396294">
    <w:abstractNumId w:val="16"/>
  </w:num>
  <w:num w:numId="145" w16cid:durableId="1174690030">
    <w:abstractNumId w:val="210"/>
  </w:num>
  <w:num w:numId="146" w16cid:durableId="200747284">
    <w:abstractNumId w:val="161"/>
  </w:num>
  <w:num w:numId="147" w16cid:durableId="1626110062">
    <w:abstractNumId w:val="76"/>
  </w:num>
  <w:num w:numId="148" w16cid:durableId="573899739">
    <w:abstractNumId w:val="80"/>
  </w:num>
  <w:num w:numId="149" w16cid:durableId="693111197">
    <w:abstractNumId w:val="37"/>
  </w:num>
  <w:num w:numId="150" w16cid:durableId="644313418">
    <w:abstractNumId w:val="17"/>
  </w:num>
  <w:num w:numId="151" w16cid:durableId="2109036677">
    <w:abstractNumId w:val="98"/>
  </w:num>
  <w:num w:numId="152" w16cid:durableId="687755700">
    <w:abstractNumId w:val="70"/>
  </w:num>
  <w:num w:numId="153" w16cid:durableId="730736924">
    <w:abstractNumId w:val="156"/>
  </w:num>
  <w:num w:numId="154" w16cid:durableId="2063552923">
    <w:abstractNumId w:val="207"/>
  </w:num>
  <w:num w:numId="155" w16cid:durableId="1976330432">
    <w:abstractNumId w:val="168"/>
  </w:num>
  <w:num w:numId="156" w16cid:durableId="1938756497">
    <w:abstractNumId w:val="163"/>
  </w:num>
  <w:num w:numId="157" w16cid:durableId="1825930078">
    <w:abstractNumId w:val="28"/>
  </w:num>
  <w:num w:numId="158" w16cid:durableId="789011722">
    <w:abstractNumId w:val="51"/>
  </w:num>
  <w:num w:numId="159" w16cid:durableId="1147747291">
    <w:abstractNumId w:val="165"/>
  </w:num>
  <w:num w:numId="160" w16cid:durableId="1735154191">
    <w:abstractNumId w:val="101"/>
  </w:num>
  <w:num w:numId="161" w16cid:durableId="1485196906">
    <w:abstractNumId w:val="25"/>
  </w:num>
  <w:num w:numId="162" w16cid:durableId="1547716975">
    <w:abstractNumId w:val="170"/>
  </w:num>
  <w:num w:numId="163" w16cid:durableId="686176531">
    <w:abstractNumId w:val="115"/>
  </w:num>
  <w:num w:numId="164" w16cid:durableId="510461383">
    <w:abstractNumId w:val="149"/>
  </w:num>
  <w:num w:numId="165" w16cid:durableId="1604652175">
    <w:abstractNumId w:val="36"/>
  </w:num>
  <w:num w:numId="166" w16cid:durableId="398525572">
    <w:abstractNumId w:val="48"/>
  </w:num>
  <w:num w:numId="167" w16cid:durableId="169951951">
    <w:abstractNumId w:val="124"/>
  </w:num>
  <w:num w:numId="168" w16cid:durableId="2025133286">
    <w:abstractNumId w:val="178"/>
  </w:num>
  <w:num w:numId="169" w16cid:durableId="1472555201">
    <w:abstractNumId w:val="144"/>
  </w:num>
  <w:num w:numId="170" w16cid:durableId="785808198">
    <w:abstractNumId w:val="46"/>
  </w:num>
  <w:num w:numId="171" w16cid:durableId="1280719681">
    <w:abstractNumId w:val="112"/>
  </w:num>
  <w:num w:numId="172" w16cid:durableId="1939170131">
    <w:abstractNumId w:val="192"/>
  </w:num>
  <w:num w:numId="173" w16cid:durableId="1775593945">
    <w:abstractNumId w:val="109"/>
  </w:num>
  <w:num w:numId="174" w16cid:durableId="966085348">
    <w:abstractNumId w:val="164"/>
  </w:num>
  <w:num w:numId="175" w16cid:durableId="186721013">
    <w:abstractNumId w:val="135"/>
  </w:num>
  <w:num w:numId="176" w16cid:durableId="966357057">
    <w:abstractNumId w:val="119"/>
  </w:num>
  <w:num w:numId="177" w16cid:durableId="1851293668">
    <w:abstractNumId w:val="41"/>
  </w:num>
  <w:num w:numId="178" w16cid:durableId="385952775">
    <w:abstractNumId w:val="140"/>
  </w:num>
  <w:num w:numId="179" w16cid:durableId="1986159744">
    <w:abstractNumId w:val="107"/>
  </w:num>
  <w:num w:numId="180" w16cid:durableId="1039621971">
    <w:abstractNumId w:val="81"/>
  </w:num>
  <w:num w:numId="181" w16cid:durableId="1099913609">
    <w:abstractNumId w:val="49"/>
  </w:num>
  <w:num w:numId="182" w16cid:durableId="65929505">
    <w:abstractNumId w:val="18"/>
  </w:num>
  <w:num w:numId="183" w16cid:durableId="49572727">
    <w:abstractNumId w:val="65"/>
  </w:num>
  <w:num w:numId="184" w16cid:durableId="865101283">
    <w:abstractNumId w:val="33"/>
  </w:num>
  <w:num w:numId="185" w16cid:durableId="59258579">
    <w:abstractNumId w:val="44"/>
  </w:num>
  <w:num w:numId="186" w16cid:durableId="381489741">
    <w:abstractNumId w:val="194"/>
  </w:num>
  <w:num w:numId="187" w16cid:durableId="862476868">
    <w:abstractNumId w:val="94"/>
  </w:num>
  <w:num w:numId="188" w16cid:durableId="1115101027">
    <w:abstractNumId w:val="152"/>
  </w:num>
  <w:num w:numId="189" w16cid:durableId="1153840568">
    <w:abstractNumId w:val="53"/>
  </w:num>
  <w:num w:numId="190" w16cid:durableId="232206940">
    <w:abstractNumId w:val="189"/>
  </w:num>
  <w:num w:numId="191" w16cid:durableId="2059814461">
    <w:abstractNumId w:val="162"/>
  </w:num>
  <w:num w:numId="192" w16cid:durableId="1108310118">
    <w:abstractNumId w:val="190"/>
  </w:num>
  <w:num w:numId="193" w16cid:durableId="208422967">
    <w:abstractNumId w:val="83"/>
  </w:num>
  <w:num w:numId="194" w16cid:durableId="948243152">
    <w:abstractNumId w:val="29"/>
  </w:num>
  <w:num w:numId="195" w16cid:durableId="871573816">
    <w:abstractNumId w:val="197"/>
  </w:num>
  <w:num w:numId="196" w16cid:durableId="1571034998">
    <w:abstractNumId w:val="60"/>
  </w:num>
  <w:num w:numId="197" w16cid:durableId="706175758">
    <w:abstractNumId w:val="141"/>
  </w:num>
  <w:num w:numId="198" w16cid:durableId="2062436594">
    <w:abstractNumId w:val="175"/>
  </w:num>
  <w:num w:numId="199" w16cid:durableId="1420251354">
    <w:abstractNumId w:val="32"/>
  </w:num>
  <w:num w:numId="200" w16cid:durableId="873468479">
    <w:abstractNumId w:val="96"/>
  </w:num>
  <w:num w:numId="201" w16cid:durableId="1912806084">
    <w:abstractNumId w:val="193"/>
  </w:num>
  <w:num w:numId="202" w16cid:durableId="1321275419">
    <w:abstractNumId w:val="34"/>
  </w:num>
  <w:num w:numId="203" w16cid:durableId="1356804761">
    <w:abstractNumId w:val="23"/>
  </w:num>
  <w:num w:numId="204" w16cid:durableId="416484668">
    <w:abstractNumId w:val="92"/>
  </w:num>
  <w:num w:numId="205" w16cid:durableId="823277905">
    <w:abstractNumId w:val="174"/>
  </w:num>
  <w:num w:numId="206" w16cid:durableId="275254587">
    <w:abstractNumId w:val="67"/>
  </w:num>
  <w:num w:numId="207" w16cid:durableId="1969968954">
    <w:abstractNumId w:val="75"/>
  </w:num>
  <w:num w:numId="208" w16cid:durableId="1899197842">
    <w:abstractNumId w:val="69"/>
  </w:num>
  <w:num w:numId="209" w16cid:durableId="977222356">
    <w:abstractNumId w:val="58"/>
  </w:num>
  <w:num w:numId="210" w16cid:durableId="1841580785">
    <w:abstractNumId w:val="108"/>
  </w:num>
  <w:num w:numId="211" w16cid:durableId="1383017362">
    <w:abstractNumId w:val="12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680"/>
    <w:rsid w:val="00005947"/>
    <w:rsid w:val="00010FD9"/>
    <w:rsid w:val="0001186A"/>
    <w:rsid w:val="00013145"/>
    <w:rsid w:val="00013D02"/>
    <w:rsid w:val="000144DF"/>
    <w:rsid w:val="00014A57"/>
    <w:rsid w:val="00016A06"/>
    <w:rsid w:val="00016DB8"/>
    <w:rsid w:val="0001747D"/>
    <w:rsid w:val="00017BA8"/>
    <w:rsid w:val="00020362"/>
    <w:rsid w:val="0002090D"/>
    <w:rsid w:val="0002112C"/>
    <w:rsid w:val="00021424"/>
    <w:rsid w:val="00021BC9"/>
    <w:rsid w:val="00023D99"/>
    <w:rsid w:val="00023E77"/>
    <w:rsid w:val="000247BF"/>
    <w:rsid w:val="00025328"/>
    <w:rsid w:val="00025C44"/>
    <w:rsid w:val="00026023"/>
    <w:rsid w:val="0003070E"/>
    <w:rsid w:val="00031FF7"/>
    <w:rsid w:val="00033B2C"/>
    <w:rsid w:val="00034199"/>
    <w:rsid w:val="00034373"/>
    <w:rsid w:val="00034497"/>
    <w:rsid w:val="00034616"/>
    <w:rsid w:val="00035DE7"/>
    <w:rsid w:val="00037460"/>
    <w:rsid w:val="000375CB"/>
    <w:rsid w:val="000416A2"/>
    <w:rsid w:val="00042514"/>
    <w:rsid w:val="00043E27"/>
    <w:rsid w:val="00044801"/>
    <w:rsid w:val="000470F2"/>
    <w:rsid w:val="00047CE9"/>
    <w:rsid w:val="00051794"/>
    <w:rsid w:val="0005398C"/>
    <w:rsid w:val="00054130"/>
    <w:rsid w:val="000558D2"/>
    <w:rsid w:val="00056252"/>
    <w:rsid w:val="00056D0F"/>
    <w:rsid w:val="0006063C"/>
    <w:rsid w:val="00060B51"/>
    <w:rsid w:val="000610E5"/>
    <w:rsid w:val="00061BEE"/>
    <w:rsid w:val="00061E88"/>
    <w:rsid w:val="00063B0E"/>
    <w:rsid w:val="00065984"/>
    <w:rsid w:val="00067186"/>
    <w:rsid w:val="00070153"/>
    <w:rsid w:val="00070AAB"/>
    <w:rsid w:val="0007180D"/>
    <w:rsid w:val="0007224D"/>
    <w:rsid w:val="00072A57"/>
    <w:rsid w:val="00073D4D"/>
    <w:rsid w:val="00074DA0"/>
    <w:rsid w:val="000776DC"/>
    <w:rsid w:val="00077713"/>
    <w:rsid w:val="00077FCA"/>
    <w:rsid w:val="00082A8E"/>
    <w:rsid w:val="000836E6"/>
    <w:rsid w:val="00083FB8"/>
    <w:rsid w:val="000840E8"/>
    <w:rsid w:val="0008559C"/>
    <w:rsid w:val="000856E6"/>
    <w:rsid w:val="00085FE8"/>
    <w:rsid w:val="00087DEC"/>
    <w:rsid w:val="00094092"/>
    <w:rsid w:val="0009515B"/>
    <w:rsid w:val="000A0246"/>
    <w:rsid w:val="000A065C"/>
    <w:rsid w:val="000A0877"/>
    <w:rsid w:val="000A0B82"/>
    <w:rsid w:val="000A121D"/>
    <w:rsid w:val="000A16FE"/>
    <w:rsid w:val="000A2EF0"/>
    <w:rsid w:val="000A35B8"/>
    <w:rsid w:val="000A3626"/>
    <w:rsid w:val="000A3A10"/>
    <w:rsid w:val="000A4A62"/>
    <w:rsid w:val="000A53DC"/>
    <w:rsid w:val="000A6FFE"/>
    <w:rsid w:val="000B37D1"/>
    <w:rsid w:val="000B4141"/>
    <w:rsid w:val="000B466C"/>
    <w:rsid w:val="000B4A90"/>
    <w:rsid w:val="000B667A"/>
    <w:rsid w:val="000B6D78"/>
    <w:rsid w:val="000C484C"/>
    <w:rsid w:val="000C5008"/>
    <w:rsid w:val="000D5A8C"/>
    <w:rsid w:val="000D6857"/>
    <w:rsid w:val="000D747F"/>
    <w:rsid w:val="000D7C8E"/>
    <w:rsid w:val="000E0B01"/>
    <w:rsid w:val="000E177A"/>
    <w:rsid w:val="000E2070"/>
    <w:rsid w:val="000E23E2"/>
    <w:rsid w:val="000E3D58"/>
    <w:rsid w:val="000E4F8C"/>
    <w:rsid w:val="000E5013"/>
    <w:rsid w:val="000E77F4"/>
    <w:rsid w:val="000E7F20"/>
    <w:rsid w:val="000F1A95"/>
    <w:rsid w:val="000F3489"/>
    <w:rsid w:val="0010134B"/>
    <w:rsid w:val="00102CB6"/>
    <w:rsid w:val="001035A6"/>
    <w:rsid w:val="00111CDE"/>
    <w:rsid w:val="00115A4B"/>
    <w:rsid w:val="00115CB6"/>
    <w:rsid w:val="001201C3"/>
    <w:rsid w:val="00120BF5"/>
    <w:rsid w:val="0012342B"/>
    <w:rsid w:val="00126C0E"/>
    <w:rsid w:val="001304AB"/>
    <w:rsid w:val="001327C1"/>
    <w:rsid w:val="001331A5"/>
    <w:rsid w:val="00134D0E"/>
    <w:rsid w:val="0013569F"/>
    <w:rsid w:val="00137956"/>
    <w:rsid w:val="00140585"/>
    <w:rsid w:val="001429CD"/>
    <w:rsid w:val="00142AAD"/>
    <w:rsid w:val="00143A41"/>
    <w:rsid w:val="001445E8"/>
    <w:rsid w:val="00144750"/>
    <w:rsid w:val="00145071"/>
    <w:rsid w:val="00145760"/>
    <w:rsid w:val="00146097"/>
    <w:rsid w:val="00146B43"/>
    <w:rsid w:val="0015074B"/>
    <w:rsid w:val="00152AEA"/>
    <w:rsid w:val="00153285"/>
    <w:rsid w:val="00156592"/>
    <w:rsid w:val="00163EC2"/>
    <w:rsid w:val="00166720"/>
    <w:rsid w:val="001709E0"/>
    <w:rsid w:val="0017354D"/>
    <w:rsid w:val="00176980"/>
    <w:rsid w:val="00177D01"/>
    <w:rsid w:val="00183F5C"/>
    <w:rsid w:val="00184654"/>
    <w:rsid w:val="001869FA"/>
    <w:rsid w:val="001875F0"/>
    <w:rsid w:val="00192715"/>
    <w:rsid w:val="00192855"/>
    <w:rsid w:val="0019369F"/>
    <w:rsid w:val="001941F9"/>
    <w:rsid w:val="001962B8"/>
    <w:rsid w:val="00196530"/>
    <w:rsid w:val="001966E6"/>
    <w:rsid w:val="00196E5A"/>
    <w:rsid w:val="001970C7"/>
    <w:rsid w:val="001A159D"/>
    <w:rsid w:val="001A53FD"/>
    <w:rsid w:val="001A75B7"/>
    <w:rsid w:val="001B3C84"/>
    <w:rsid w:val="001B4D85"/>
    <w:rsid w:val="001B4DE4"/>
    <w:rsid w:val="001C2084"/>
    <w:rsid w:val="001C2530"/>
    <w:rsid w:val="001C3FBA"/>
    <w:rsid w:val="001C719D"/>
    <w:rsid w:val="001D183A"/>
    <w:rsid w:val="001D220E"/>
    <w:rsid w:val="001D2320"/>
    <w:rsid w:val="001D2AF9"/>
    <w:rsid w:val="001D3570"/>
    <w:rsid w:val="001D7827"/>
    <w:rsid w:val="001D7E95"/>
    <w:rsid w:val="001E1267"/>
    <w:rsid w:val="001E1BA9"/>
    <w:rsid w:val="001E326D"/>
    <w:rsid w:val="001E41E8"/>
    <w:rsid w:val="001E6F9F"/>
    <w:rsid w:val="001F1091"/>
    <w:rsid w:val="001F1A65"/>
    <w:rsid w:val="001F2699"/>
    <w:rsid w:val="001F3DC7"/>
    <w:rsid w:val="001F663E"/>
    <w:rsid w:val="00200059"/>
    <w:rsid w:val="00200CD9"/>
    <w:rsid w:val="002016A0"/>
    <w:rsid w:val="00202462"/>
    <w:rsid w:val="00203552"/>
    <w:rsid w:val="002036C0"/>
    <w:rsid w:val="00205610"/>
    <w:rsid w:val="0020688B"/>
    <w:rsid w:val="00212F7E"/>
    <w:rsid w:val="002137D2"/>
    <w:rsid w:val="00214CDC"/>
    <w:rsid w:val="00216B64"/>
    <w:rsid w:val="00217B4D"/>
    <w:rsid w:val="002237FD"/>
    <w:rsid w:val="002239F0"/>
    <w:rsid w:val="00227BE8"/>
    <w:rsid w:val="002306D0"/>
    <w:rsid w:val="00230C10"/>
    <w:rsid w:val="002322D0"/>
    <w:rsid w:val="00234BF5"/>
    <w:rsid w:val="00237127"/>
    <w:rsid w:val="00237183"/>
    <w:rsid w:val="00237F61"/>
    <w:rsid w:val="0024009B"/>
    <w:rsid w:val="00241976"/>
    <w:rsid w:val="00247347"/>
    <w:rsid w:val="00250AF0"/>
    <w:rsid w:val="00251878"/>
    <w:rsid w:val="00251AC5"/>
    <w:rsid w:val="00253B87"/>
    <w:rsid w:val="00255241"/>
    <w:rsid w:val="00256824"/>
    <w:rsid w:val="002610EF"/>
    <w:rsid w:val="00261AD8"/>
    <w:rsid w:val="002642AD"/>
    <w:rsid w:val="00265B8A"/>
    <w:rsid w:val="0026644C"/>
    <w:rsid w:val="00270C99"/>
    <w:rsid w:val="00273779"/>
    <w:rsid w:val="00277C89"/>
    <w:rsid w:val="0028110C"/>
    <w:rsid w:val="002820AA"/>
    <w:rsid w:val="00282422"/>
    <w:rsid w:val="002825E2"/>
    <w:rsid w:val="00291621"/>
    <w:rsid w:val="00292C7A"/>
    <w:rsid w:val="002933E1"/>
    <w:rsid w:val="002962A8"/>
    <w:rsid w:val="0029639D"/>
    <w:rsid w:val="002A013C"/>
    <w:rsid w:val="002A34C0"/>
    <w:rsid w:val="002A4062"/>
    <w:rsid w:val="002A5D6C"/>
    <w:rsid w:val="002B1368"/>
    <w:rsid w:val="002B20A7"/>
    <w:rsid w:val="002B22F5"/>
    <w:rsid w:val="002B2C09"/>
    <w:rsid w:val="002B39F6"/>
    <w:rsid w:val="002B4B6B"/>
    <w:rsid w:val="002B6EFE"/>
    <w:rsid w:val="002B7B09"/>
    <w:rsid w:val="002B7BBD"/>
    <w:rsid w:val="002C1EDC"/>
    <w:rsid w:val="002D0A37"/>
    <w:rsid w:val="002D0AF4"/>
    <w:rsid w:val="002D2120"/>
    <w:rsid w:val="002D25E0"/>
    <w:rsid w:val="002D408E"/>
    <w:rsid w:val="002E112D"/>
    <w:rsid w:val="002E3310"/>
    <w:rsid w:val="002E60A1"/>
    <w:rsid w:val="002F2164"/>
    <w:rsid w:val="002F45A5"/>
    <w:rsid w:val="002F5AC4"/>
    <w:rsid w:val="002F5F6C"/>
    <w:rsid w:val="002F691A"/>
    <w:rsid w:val="00300D2C"/>
    <w:rsid w:val="0030102D"/>
    <w:rsid w:val="0030334C"/>
    <w:rsid w:val="00304237"/>
    <w:rsid w:val="00305465"/>
    <w:rsid w:val="003055BE"/>
    <w:rsid w:val="00305D2E"/>
    <w:rsid w:val="0030759D"/>
    <w:rsid w:val="00311639"/>
    <w:rsid w:val="0031181A"/>
    <w:rsid w:val="0031225D"/>
    <w:rsid w:val="0031265E"/>
    <w:rsid w:val="003133E7"/>
    <w:rsid w:val="00314BBC"/>
    <w:rsid w:val="00315753"/>
    <w:rsid w:val="0032254D"/>
    <w:rsid w:val="0032431D"/>
    <w:rsid w:val="0032473D"/>
    <w:rsid w:val="00324C80"/>
    <w:rsid w:val="00324F0F"/>
    <w:rsid w:val="003263E1"/>
    <w:rsid w:val="00326F90"/>
    <w:rsid w:val="0032757A"/>
    <w:rsid w:val="00332B11"/>
    <w:rsid w:val="00333980"/>
    <w:rsid w:val="00333D84"/>
    <w:rsid w:val="003345A5"/>
    <w:rsid w:val="00334686"/>
    <w:rsid w:val="00335875"/>
    <w:rsid w:val="003442EF"/>
    <w:rsid w:val="0034683B"/>
    <w:rsid w:val="00346D2B"/>
    <w:rsid w:val="00350342"/>
    <w:rsid w:val="00350EF8"/>
    <w:rsid w:val="00351C2F"/>
    <w:rsid w:val="00351CF8"/>
    <w:rsid w:val="00352124"/>
    <w:rsid w:val="003527CD"/>
    <w:rsid w:val="0035331E"/>
    <w:rsid w:val="003574AC"/>
    <w:rsid w:val="003575FC"/>
    <w:rsid w:val="0036180F"/>
    <w:rsid w:val="00364FD1"/>
    <w:rsid w:val="00367380"/>
    <w:rsid w:val="003703E0"/>
    <w:rsid w:val="0037071B"/>
    <w:rsid w:val="003711AE"/>
    <w:rsid w:val="00372F1D"/>
    <w:rsid w:val="00373117"/>
    <w:rsid w:val="00375474"/>
    <w:rsid w:val="00377C26"/>
    <w:rsid w:val="00381235"/>
    <w:rsid w:val="00381E61"/>
    <w:rsid w:val="00382C45"/>
    <w:rsid w:val="00383632"/>
    <w:rsid w:val="003844F0"/>
    <w:rsid w:val="003917A1"/>
    <w:rsid w:val="00393D8C"/>
    <w:rsid w:val="003940CF"/>
    <w:rsid w:val="00394C36"/>
    <w:rsid w:val="0039547E"/>
    <w:rsid w:val="0039591F"/>
    <w:rsid w:val="00395B17"/>
    <w:rsid w:val="00397881"/>
    <w:rsid w:val="003A0692"/>
    <w:rsid w:val="003A1FB8"/>
    <w:rsid w:val="003A546E"/>
    <w:rsid w:val="003A54B3"/>
    <w:rsid w:val="003A5EA5"/>
    <w:rsid w:val="003A72CD"/>
    <w:rsid w:val="003A7F28"/>
    <w:rsid w:val="003B14F7"/>
    <w:rsid w:val="003B24A3"/>
    <w:rsid w:val="003B3C6C"/>
    <w:rsid w:val="003B4F68"/>
    <w:rsid w:val="003B6664"/>
    <w:rsid w:val="003C3A3E"/>
    <w:rsid w:val="003C70A5"/>
    <w:rsid w:val="003C7104"/>
    <w:rsid w:val="003D03D5"/>
    <w:rsid w:val="003D1547"/>
    <w:rsid w:val="003D1F6E"/>
    <w:rsid w:val="003D227F"/>
    <w:rsid w:val="003D2298"/>
    <w:rsid w:val="003D3E22"/>
    <w:rsid w:val="003D457B"/>
    <w:rsid w:val="003D58B1"/>
    <w:rsid w:val="003E3BA4"/>
    <w:rsid w:val="003E4387"/>
    <w:rsid w:val="003E7E75"/>
    <w:rsid w:val="003E7F55"/>
    <w:rsid w:val="003F0710"/>
    <w:rsid w:val="003F15A8"/>
    <w:rsid w:val="003F1D72"/>
    <w:rsid w:val="003F2F7C"/>
    <w:rsid w:val="003F30F2"/>
    <w:rsid w:val="003F6B41"/>
    <w:rsid w:val="003F7C60"/>
    <w:rsid w:val="00400084"/>
    <w:rsid w:val="00401998"/>
    <w:rsid w:val="00401A32"/>
    <w:rsid w:val="004025E1"/>
    <w:rsid w:val="00403B1D"/>
    <w:rsid w:val="00403FA1"/>
    <w:rsid w:val="00407849"/>
    <w:rsid w:val="00407FFB"/>
    <w:rsid w:val="004120D5"/>
    <w:rsid w:val="00413893"/>
    <w:rsid w:val="004172B1"/>
    <w:rsid w:val="0041796B"/>
    <w:rsid w:val="00421A3C"/>
    <w:rsid w:val="00422E3C"/>
    <w:rsid w:val="00422E57"/>
    <w:rsid w:val="00422E58"/>
    <w:rsid w:val="0042335C"/>
    <w:rsid w:val="00424309"/>
    <w:rsid w:val="00426557"/>
    <w:rsid w:val="00426A0C"/>
    <w:rsid w:val="00427C50"/>
    <w:rsid w:val="00430030"/>
    <w:rsid w:val="0043044E"/>
    <w:rsid w:val="0043050B"/>
    <w:rsid w:val="00430783"/>
    <w:rsid w:val="00432127"/>
    <w:rsid w:val="00432D94"/>
    <w:rsid w:val="00435442"/>
    <w:rsid w:val="00441AA5"/>
    <w:rsid w:val="00441C33"/>
    <w:rsid w:val="00442F90"/>
    <w:rsid w:val="00444628"/>
    <w:rsid w:val="00444DAA"/>
    <w:rsid w:val="004450C8"/>
    <w:rsid w:val="00445215"/>
    <w:rsid w:val="0044704E"/>
    <w:rsid w:val="004479D4"/>
    <w:rsid w:val="00447E81"/>
    <w:rsid w:val="00451D7A"/>
    <w:rsid w:val="0045222D"/>
    <w:rsid w:val="00452A64"/>
    <w:rsid w:val="00453575"/>
    <w:rsid w:val="00454FFA"/>
    <w:rsid w:val="00460147"/>
    <w:rsid w:val="004624AE"/>
    <w:rsid w:val="0046253E"/>
    <w:rsid w:val="0046294D"/>
    <w:rsid w:val="004655A1"/>
    <w:rsid w:val="00466033"/>
    <w:rsid w:val="0047178C"/>
    <w:rsid w:val="00471C94"/>
    <w:rsid w:val="00474846"/>
    <w:rsid w:val="004763A1"/>
    <w:rsid w:val="00480B9A"/>
    <w:rsid w:val="0048291F"/>
    <w:rsid w:val="00482A02"/>
    <w:rsid w:val="00483D65"/>
    <w:rsid w:val="00484385"/>
    <w:rsid w:val="00484E09"/>
    <w:rsid w:val="00485173"/>
    <w:rsid w:val="00486621"/>
    <w:rsid w:val="00487504"/>
    <w:rsid w:val="00487C35"/>
    <w:rsid w:val="00490BED"/>
    <w:rsid w:val="004917B4"/>
    <w:rsid w:val="00493842"/>
    <w:rsid w:val="00493C0E"/>
    <w:rsid w:val="00494847"/>
    <w:rsid w:val="004963A2"/>
    <w:rsid w:val="00496630"/>
    <w:rsid w:val="004A28C6"/>
    <w:rsid w:val="004A3925"/>
    <w:rsid w:val="004A4094"/>
    <w:rsid w:val="004A49BB"/>
    <w:rsid w:val="004A53D3"/>
    <w:rsid w:val="004B0D63"/>
    <w:rsid w:val="004B0E68"/>
    <w:rsid w:val="004B1043"/>
    <w:rsid w:val="004B110A"/>
    <w:rsid w:val="004B13DE"/>
    <w:rsid w:val="004B2240"/>
    <w:rsid w:val="004B3B3A"/>
    <w:rsid w:val="004B40E7"/>
    <w:rsid w:val="004C058F"/>
    <w:rsid w:val="004C0B5B"/>
    <w:rsid w:val="004C143B"/>
    <w:rsid w:val="004C22F3"/>
    <w:rsid w:val="004C3381"/>
    <w:rsid w:val="004C59D2"/>
    <w:rsid w:val="004C5E14"/>
    <w:rsid w:val="004C6FCB"/>
    <w:rsid w:val="004C7220"/>
    <w:rsid w:val="004C769F"/>
    <w:rsid w:val="004D0753"/>
    <w:rsid w:val="004D1A7D"/>
    <w:rsid w:val="004D2447"/>
    <w:rsid w:val="004D5979"/>
    <w:rsid w:val="004E1517"/>
    <w:rsid w:val="004E54D7"/>
    <w:rsid w:val="004E5BDF"/>
    <w:rsid w:val="004E79A7"/>
    <w:rsid w:val="004F08DB"/>
    <w:rsid w:val="004F0985"/>
    <w:rsid w:val="004F0A0A"/>
    <w:rsid w:val="004F142E"/>
    <w:rsid w:val="004F33A1"/>
    <w:rsid w:val="004F41CE"/>
    <w:rsid w:val="004F6AD6"/>
    <w:rsid w:val="004F7415"/>
    <w:rsid w:val="004F7722"/>
    <w:rsid w:val="004F787D"/>
    <w:rsid w:val="005009D6"/>
    <w:rsid w:val="00501445"/>
    <w:rsid w:val="0050146F"/>
    <w:rsid w:val="00502809"/>
    <w:rsid w:val="00503635"/>
    <w:rsid w:val="0051056B"/>
    <w:rsid w:val="00512236"/>
    <w:rsid w:val="0051459D"/>
    <w:rsid w:val="00515D9D"/>
    <w:rsid w:val="00516516"/>
    <w:rsid w:val="00516CC0"/>
    <w:rsid w:val="0052020F"/>
    <w:rsid w:val="005204BD"/>
    <w:rsid w:val="005244E8"/>
    <w:rsid w:val="00525269"/>
    <w:rsid w:val="0052580A"/>
    <w:rsid w:val="00525BFC"/>
    <w:rsid w:val="00525F95"/>
    <w:rsid w:val="00526BE3"/>
    <w:rsid w:val="00527E55"/>
    <w:rsid w:val="00531A61"/>
    <w:rsid w:val="005347D5"/>
    <w:rsid w:val="0054070F"/>
    <w:rsid w:val="005429F9"/>
    <w:rsid w:val="0054375F"/>
    <w:rsid w:val="00543780"/>
    <w:rsid w:val="00544B03"/>
    <w:rsid w:val="005451BC"/>
    <w:rsid w:val="005454F0"/>
    <w:rsid w:val="00545C3C"/>
    <w:rsid w:val="00551F82"/>
    <w:rsid w:val="005528EF"/>
    <w:rsid w:val="00553BDB"/>
    <w:rsid w:val="00555F52"/>
    <w:rsid w:val="00556373"/>
    <w:rsid w:val="0055785C"/>
    <w:rsid w:val="0056120E"/>
    <w:rsid w:val="0056698A"/>
    <w:rsid w:val="005671DD"/>
    <w:rsid w:val="005675BF"/>
    <w:rsid w:val="00572188"/>
    <w:rsid w:val="005727C6"/>
    <w:rsid w:val="00572BE2"/>
    <w:rsid w:val="005735B5"/>
    <w:rsid w:val="00576422"/>
    <w:rsid w:val="0058077A"/>
    <w:rsid w:val="0058121E"/>
    <w:rsid w:val="00582AA9"/>
    <w:rsid w:val="00583576"/>
    <w:rsid w:val="00584769"/>
    <w:rsid w:val="00585E2D"/>
    <w:rsid w:val="00586350"/>
    <w:rsid w:val="00587A70"/>
    <w:rsid w:val="0059028B"/>
    <w:rsid w:val="005906D7"/>
    <w:rsid w:val="005909E0"/>
    <w:rsid w:val="00592320"/>
    <w:rsid w:val="00593A67"/>
    <w:rsid w:val="00593F5E"/>
    <w:rsid w:val="005943FB"/>
    <w:rsid w:val="00595E29"/>
    <w:rsid w:val="00597E8A"/>
    <w:rsid w:val="005A0776"/>
    <w:rsid w:val="005A29B3"/>
    <w:rsid w:val="005A5162"/>
    <w:rsid w:val="005B473D"/>
    <w:rsid w:val="005B5DFE"/>
    <w:rsid w:val="005B6802"/>
    <w:rsid w:val="005C0475"/>
    <w:rsid w:val="005C1392"/>
    <w:rsid w:val="005C1759"/>
    <w:rsid w:val="005C2245"/>
    <w:rsid w:val="005C59E5"/>
    <w:rsid w:val="005C6ACF"/>
    <w:rsid w:val="005C6C4D"/>
    <w:rsid w:val="005C6D70"/>
    <w:rsid w:val="005D06AB"/>
    <w:rsid w:val="005D06B6"/>
    <w:rsid w:val="005D1116"/>
    <w:rsid w:val="005D6838"/>
    <w:rsid w:val="005D6B4D"/>
    <w:rsid w:val="005E2975"/>
    <w:rsid w:val="005E370F"/>
    <w:rsid w:val="005E7E93"/>
    <w:rsid w:val="005F076C"/>
    <w:rsid w:val="00601153"/>
    <w:rsid w:val="00601201"/>
    <w:rsid w:val="00603859"/>
    <w:rsid w:val="006040DA"/>
    <w:rsid w:val="006071E1"/>
    <w:rsid w:val="00610887"/>
    <w:rsid w:val="0061222A"/>
    <w:rsid w:val="00615395"/>
    <w:rsid w:val="00615A17"/>
    <w:rsid w:val="00615D04"/>
    <w:rsid w:val="006165B1"/>
    <w:rsid w:val="00624108"/>
    <w:rsid w:val="006251A9"/>
    <w:rsid w:val="006266BA"/>
    <w:rsid w:val="00627C46"/>
    <w:rsid w:val="00627F40"/>
    <w:rsid w:val="0063019E"/>
    <w:rsid w:val="006314C2"/>
    <w:rsid w:val="0063556E"/>
    <w:rsid w:val="00635CF0"/>
    <w:rsid w:val="00636324"/>
    <w:rsid w:val="00641BBB"/>
    <w:rsid w:val="006432F0"/>
    <w:rsid w:val="00643F9F"/>
    <w:rsid w:val="00644303"/>
    <w:rsid w:val="0064554F"/>
    <w:rsid w:val="00653FB7"/>
    <w:rsid w:val="0065687F"/>
    <w:rsid w:val="00656C65"/>
    <w:rsid w:val="00657295"/>
    <w:rsid w:val="00657659"/>
    <w:rsid w:val="00657664"/>
    <w:rsid w:val="00661DDA"/>
    <w:rsid w:val="00662B28"/>
    <w:rsid w:val="00663AC4"/>
    <w:rsid w:val="00666E8C"/>
    <w:rsid w:val="0066752F"/>
    <w:rsid w:val="00670B21"/>
    <w:rsid w:val="006725A8"/>
    <w:rsid w:val="00672B9D"/>
    <w:rsid w:val="00675F52"/>
    <w:rsid w:val="00682815"/>
    <w:rsid w:val="00682EB2"/>
    <w:rsid w:val="00683BBB"/>
    <w:rsid w:val="006908F2"/>
    <w:rsid w:val="006915BC"/>
    <w:rsid w:val="0069287D"/>
    <w:rsid w:val="00692FF6"/>
    <w:rsid w:val="006940F5"/>
    <w:rsid w:val="00694674"/>
    <w:rsid w:val="00696D05"/>
    <w:rsid w:val="006A09D9"/>
    <w:rsid w:val="006A36E0"/>
    <w:rsid w:val="006A5419"/>
    <w:rsid w:val="006A6041"/>
    <w:rsid w:val="006A665E"/>
    <w:rsid w:val="006A717A"/>
    <w:rsid w:val="006B1E23"/>
    <w:rsid w:val="006B30F1"/>
    <w:rsid w:val="006B5329"/>
    <w:rsid w:val="006C2061"/>
    <w:rsid w:val="006C495E"/>
    <w:rsid w:val="006C51D1"/>
    <w:rsid w:val="006D242B"/>
    <w:rsid w:val="006D5A10"/>
    <w:rsid w:val="006D640E"/>
    <w:rsid w:val="006D7635"/>
    <w:rsid w:val="006D7B05"/>
    <w:rsid w:val="006E6B74"/>
    <w:rsid w:val="006E6DB7"/>
    <w:rsid w:val="006E6FA0"/>
    <w:rsid w:val="006F0D2F"/>
    <w:rsid w:val="006F0EFB"/>
    <w:rsid w:val="006F1794"/>
    <w:rsid w:val="006F4ED8"/>
    <w:rsid w:val="006F55DD"/>
    <w:rsid w:val="006F74E6"/>
    <w:rsid w:val="006F78B4"/>
    <w:rsid w:val="00700A05"/>
    <w:rsid w:val="00710467"/>
    <w:rsid w:val="00710627"/>
    <w:rsid w:val="00711EEF"/>
    <w:rsid w:val="00712B8C"/>
    <w:rsid w:val="00713D4C"/>
    <w:rsid w:val="00715638"/>
    <w:rsid w:val="00717609"/>
    <w:rsid w:val="00720791"/>
    <w:rsid w:val="007221E7"/>
    <w:rsid w:val="007232D5"/>
    <w:rsid w:val="00723807"/>
    <w:rsid w:val="007243FF"/>
    <w:rsid w:val="00724E1C"/>
    <w:rsid w:val="00726160"/>
    <w:rsid w:val="00726175"/>
    <w:rsid w:val="00727942"/>
    <w:rsid w:val="00734534"/>
    <w:rsid w:val="0073555F"/>
    <w:rsid w:val="00735BC8"/>
    <w:rsid w:val="00735C07"/>
    <w:rsid w:val="00735DA2"/>
    <w:rsid w:val="007366F3"/>
    <w:rsid w:val="0073690D"/>
    <w:rsid w:val="00736C23"/>
    <w:rsid w:val="00740FA7"/>
    <w:rsid w:val="00741146"/>
    <w:rsid w:val="00742B4A"/>
    <w:rsid w:val="00744234"/>
    <w:rsid w:val="00744852"/>
    <w:rsid w:val="00745E6C"/>
    <w:rsid w:val="00746D2B"/>
    <w:rsid w:val="0075005B"/>
    <w:rsid w:val="007545CD"/>
    <w:rsid w:val="00756CBE"/>
    <w:rsid w:val="00757028"/>
    <w:rsid w:val="007576B3"/>
    <w:rsid w:val="00761713"/>
    <w:rsid w:val="00762691"/>
    <w:rsid w:val="00763E85"/>
    <w:rsid w:val="007666F4"/>
    <w:rsid w:val="00767414"/>
    <w:rsid w:val="0077045D"/>
    <w:rsid w:val="0077119B"/>
    <w:rsid w:val="007720D4"/>
    <w:rsid w:val="0077371A"/>
    <w:rsid w:val="0077394F"/>
    <w:rsid w:val="00774289"/>
    <w:rsid w:val="007754D0"/>
    <w:rsid w:val="00775E1F"/>
    <w:rsid w:val="00776732"/>
    <w:rsid w:val="007805CE"/>
    <w:rsid w:val="007811CC"/>
    <w:rsid w:val="007824D7"/>
    <w:rsid w:val="00782F34"/>
    <w:rsid w:val="007832F3"/>
    <w:rsid w:val="0078682D"/>
    <w:rsid w:val="00787157"/>
    <w:rsid w:val="0079051C"/>
    <w:rsid w:val="00794EBE"/>
    <w:rsid w:val="0079541A"/>
    <w:rsid w:val="00796099"/>
    <w:rsid w:val="007A035D"/>
    <w:rsid w:val="007A177E"/>
    <w:rsid w:val="007A36D3"/>
    <w:rsid w:val="007A3F66"/>
    <w:rsid w:val="007A47FD"/>
    <w:rsid w:val="007A4D88"/>
    <w:rsid w:val="007B4B22"/>
    <w:rsid w:val="007B4FC4"/>
    <w:rsid w:val="007B5881"/>
    <w:rsid w:val="007B78AB"/>
    <w:rsid w:val="007C192F"/>
    <w:rsid w:val="007C4F0C"/>
    <w:rsid w:val="007D0723"/>
    <w:rsid w:val="007D15CF"/>
    <w:rsid w:val="007D4919"/>
    <w:rsid w:val="007D4EB7"/>
    <w:rsid w:val="007D559D"/>
    <w:rsid w:val="007D5785"/>
    <w:rsid w:val="007D6E38"/>
    <w:rsid w:val="007D74AB"/>
    <w:rsid w:val="007E24DB"/>
    <w:rsid w:val="007E45B9"/>
    <w:rsid w:val="007E5CC9"/>
    <w:rsid w:val="007E7013"/>
    <w:rsid w:val="007E71F3"/>
    <w:rsid w:val="007E75EA"/>
    <w:rsid w:val="007F03DE"/>
    <w:rsid w:val="007F1857"/>
    <w:rsid w:val="007F4D1F"/>
    <w:rsid w:val="007F5BAF"/>
    <w:rsid w:val="007F7A0F"/>
    <w:rsid w:val="00800A44"/>
    <w:rsid w:val="00801C3B"/>
    <w:rsid w:val="00801CEC"/>
    <w:rsid w:val="00801E95"/>
    <w:rsid w:val="00803CB7"/>
    <w:rsid w:val="00803CD2"/>
    <w:rsid w:val="00806627"/>
    <w:rsid w:val="00810325"/>
    <w:rsid w:val="00816693"/>
    <w:rsid w:val="008175CF"/>
    <w:rsid w:val="00817B60"/>
    <w:rsid w:val="008212E8"/>
    <w:rsid w:val="00823D0C"/>
    <w:rsid w:val="00824F21"/>
    <w:rsid w:val="00826828"/>
    <w:rsid w:val="008301E8"/>
    <w:rsid w:val="00833A5D"/>
    <w:rsid w:val="008341D4"/>
    <w:rsid w:val="00837E9F"/>
    <w:rsid w:val="00837F4F"/>
    <w:rsid w:val="00841077"/>
    <w:rsid w:val="00844704"/>
    <w:rsid w:val="00844C45"/>
    <w:rsid w:val="0084680A"/>
    <w:rsid w:val="00846A60"/>
    <w:rsid w:val="008476CF"/>
    <w:rsid w:val="008505E7"/>
    <w:rsid w:val="00850F3B"/>
    <w:rsid w:val="00852DB7"/>
    <w:rsid w:val="00854873"/>
    <w:rsid w:val="00857044"/>
    <w:rsid w:val="0085789A"/>
    <w:rsid w:val="00857DDA"/>
    <w:rsid w:val="00860F40"/>
    <w:rsid w:val="0086203A"/>
    <w:rsid w:val="0086207D"/>
    <w:rsid w:val="0086356F"/>
    <w:rsid w:val="00865556"/>
    <w:rsid w:val="008675E5"/>
    <w:rsid w:val="00867B4D"/>
    <w:rsid w:val="0087379E"/>
    <w:rsid w:val="00875F23"/>
    <w:rsid w:val="00876233"/>
    <w:rsid w:val="008815BC"/>
    <w:rsid w:val="00884EC8"/>
    <w:rsid w:val="00885CFC"/>
    <w:rsid w:val="008874E9"/>
    <w:rsid w:val="00887A2A"/>
    <w:rsid w:val="00887DA1"/>
    <w:rsid w:val="0089010A"/>
    <w:rsid w:val="00890331"/>
    <w:rsid w:val="00891401"/>
    <w:rsid w:val="00891750"/>
    <w:rsid w:val="00891BF0"/>
    <w:rsid w:val="0089294C"/>
    <w:rsid w:val="00894786"/>
    <w:rsid w:val="008A21A6"/>
    <w:rsid w:val="008A2995"/>
    <w:rsid w:val="008A4ED8"/>
    <w:rsid w:val="008B325D"/>
    <w:rsid w:val="008B3780"/>
    <w:rsid w:val="008B3B6E"/>
    <w:rsid w:val="008B4908"/>
    <w:rsid w:val="008B4BDA"/>
    <w:rsid w:val="008B7B38"/>
    <w:rsid w:val="008C1707"/>
    <w:rsid w:val="008C3A09"/>
    <w:rsid w:val="008C5148"/>
    <w:rsid w:val="008C610E"/>
    <w:rsid w:val="008C6129"/>
    <w:rsid w:val="008D0BC9"/>
    <w:rsid w:val="008D3F66"/>
    <w:rsid w:val="008E2698"/>
    <w:rsid w:val="008E46E6"/>
    <w:rsid w:val="008E6386"/>
    <w:rsid w:val="008F118F"/>
    <w:rsid w:val="008F5772"/>
    <w:rsid w:val="008F5E3D"/>
    <w:rsid w:val="008F6197"/>
    <w:rsid w:val="008F754D"/>
    <w:rsid w:val="00900145"/>
    <w:rsid w:val="00900A58"/>
    <w:rsid w:val="0090420E"/>
    <w:rsid w:val="00905641"/>
    <w:rsid w:val="0090781C"/>
    <w:rsid w:val="00911006"/>
    <w:rsid w:val="00911A24"/>
    <w:rsid w:val="00912077"/>
    <w:rsid w:val="00912CAC"/>
    <w:rsid w:val="00914216"/>
    <w:rsid w:val="00914A59"/>
    <w:rsid w:val="0091564F"/>
    <w:rsid w:val="0091686E"/>
    <w:rsid w:val="0092316C"/>
    <w:rsid w:val="00925C8E"/>
    <w:rsid w:val="00926236"/>
    <w:rsid w:val="009268D7"/>
    <w:rsid w:val="00926D0E"/>
    <w:rsid w:val="0092744F"/>
    <w:rsid w:val="009278E9"/>
    <w:rsid w:val="009309DD"/>
    <w:rsid w:val="00932FEE"/>
    <w:rsid w:val="009360D3"/>
    <w:rsid w:val="00936411"/>
    <w:rsid w:val="00936B33"/>
    <w:rsid w:val="009418C3"/>
    <w:rsid w:val="00942B59"/>
    <w:rsid w:val="009435AE"/>
    <w:rsid w:val="009443C8"/>
    <w:rsid w:val="00950852"/>
    <w:rsid w:val="009520DB"/>
    <w:rsid w:val="00956648"/>
    <w:rsid w:val="00956F9D"/>
    <w:rsid w:val="009570AF"/>
    <w:rsid w:val="00957E7B"/>
    <w:rsid w:val="00960AF1"/>
    <w:rsid w:val="00960D4C"/>
    <w:rsid w:val="00962C34"/>
    <w:rsid w:val="0096313B"/>
    <w:rsid w:val="0096352B"/>
    <w:rsid w:val="00963A59"/>
    <w:rsid w:val="0096442D"/>
    <w:rsid w:val="00964D13"/>
    <w:rsid w:val="00966F61"/>
    <w:rsid w:val="009670DC"/>
    <w:rsid w:val="00972BFE"/>
    <w:rsid w:val="009761A7"/>
    <w:rsid w:val="00976F05"/>
    <w:rsid w:val="009803C0"/>
    <w:rsid w:val="00980B89"/>
    <w:rsid w:val="00983BC9"/>
    <w:rsid w:val="00985964"/>
    <w:rsid w:val="009907E0"/>
    <w:rsid w:val="00991184"/>
    <w:rsid w:val="00993C3E"/>
    <w:rsid w:val="00996C26"/>
    <w:rsid w:val="009A3999"/>
    <w:rsid w:val="009A3FDA"/>
    <w:rsid w:val="009A640D"/>
    <w:rsid w:val="009B05BF"/>
    <w:rsid w:val="009B08C6"/>
    <w:rsid w:val="009B4A5D"/>
    <w:rsid w:val="009B5B00"/>
    <w:rsid w:val="009B6635"/>
    <w:rsid w:val="009B6E5C"/>
    <w:rsid w:val="009C3717"/>
    <w:rsid w:val="009C4AF3"/>
    <w:rsid w:val="009C57D5"/>
    <w:rsid w:val="009C641D"/>
    <w:rsid w:val="009D0058"/>
    <w:rsid w:val="009D06D1"/>
    <w:rsid w:val="009D0B96"/>
    <w:rsid w:val="009D2A65"/>
    <w:rsid w:val="009D47C4"/>
    <w:rsid w:val="009D4D95"/>
    <w:rsid w:val="009D77D7"/>
    <w:rsid w:val="009D7F37"/>
    <w:rsid w:val="009E0194"/>
    <w:rsid w:val="009E5726"/>
    <w:rsid w:val="009E5F7C"/>
    <w:rsid w:val="009E6365"/>
    <w:rsid w:val="009E7716"/>
    <w:rsid w:val="009F1663"/>
    <w:rsid w:val="009F1DA5"/>
    <w:rsid w:val="009F3D33"/>
    <w:rsid w:val="009F7B55"/>
    <w:rsid w:val="00A00E58"/>
    <w:rsid w:val="00A02C3F"/>
    <w:rsid w:val="00A04D77"/>
    <w:rsid w:val="00A05EED"/>
    <w:rsid w:val="00A078BB"/>
    <w:rsid w:val="00A1020A"/>
    <w:rsid w:val="00A109A0"/>
    <w:rsid w:val="00A13753"/>
    <w:rsid w:val="00A159AE"/>
    <w:rsid w:val="00A1755F"/>
    <w:rsid w:val="00A17BF3"/>
    <w:rsid w:val="00A20786"/>
    <w:rsid w:val="00A258B2"/>
    <w:rsid w:val="00A26D80"/>
    <w:rsid w:val="00A272E0"/>
    <w:rsid w:val="00A272F6"/>
    <w:rsid w:val="00A276BF"/>
    <w:rsid w:val="00A32F03"/>
    <w:rsid w:val="00A33347"/>
    <w:rsid w:val="00A3388B"/>
    <w:rsid w:val="00A33E2C"/>
    <w:rsid w:val="00A340BF"/>
    <w:rsid w:val="00A363FE"/>
    <w:rsid w:val="00A3789F"/>
    <w:rsid w:val="00A37DB6"/>
    <w:rsid w:val="00A400EA"/>
    <w:rsid w:val="00A43134"/>
    <w:rsid w:val="00A43D75"/>
    <w:rsid w:val="00A4585B"/>
    <w:rsid w:val="00A458DF"/>
    <w:rsid w:val="00A45C70"/>
    <w:rsid w:val="00A4660E"/>
    <w:rsid w:val="00A469CC"/>
    <w:rsid w:val="00A4761E"/>
    <w:rsid w:val="00A47775"/>
    <w:rsid w:val="00A51C3D"/>
    <w:rsid w:val="00A51FE3"/>
    <w:rsid w:val="00A52108"/>
    <w:rsid w:val="00A5338F"/>
    <w:rsid w:val="00A54641"/>
    <w:rsid w:val="00A54D14"/>
    <w:rsid w:val="00A55AAA"/>
    <w:rsid w:val="00A56239"/>
    <w:rsid w:val="00A57B36"/>
    <w:rsid w:val="00A607F3"/>
    <w:rsid w:val="00A60CC9"/>
    <w:rsid w:val="00A634AB"/>
    <w:rsid w:val="00A64D81"/>
    <w:rsid w:val="00A65070"/>
    <w:rsid w:val="00A65109"/>
    <w:rsid w:val="00A65310"/>
    <w:rsid w:val="00A7030E"/>
    <w:rsid w:val="00A70B86"/>
    <w:rsid w:val="00A72FE1"/>
    <w:rsid w:val="00A74D9A"/>
    <w:rsid w:val="00A75371"/>
    <w:rsid w:val="00A7640A"/>
    <w:rsid w:val="00A76D92"/>
    <w:rsid w:val="00A77895"/>
    <w:rsid w:val="00A80F6C"/>
    <w:rsid w:val="00A82733"/>
    <w:rsid w:val="00A827A5"/>
    <w:rsid w:val="00A82E37"/>
    <w:rsid w:val="00A83560"/>
    <w:rsid w:val="00A83A2B"/>
    <w:rsid w:val="00A8474A"/>
    <w:rsid w:val="00A84BE8"/>
    <w:rsid w:val="00A87B60"/>
    <w:rsid w:val="00A90A2C"/>
    <w:rsid w:val="00A93A95"/>
    <w:rsid w:val="00A95E13"/>
    <w:rsid w:val="00A9791A"/>
    <w:rsid w:val="00AA13FF"/>
    <w:rsid w:val="00AA1D8D"/>
    <w:rsid w:val="00AA2826"/>
    <w:rsid w:val="00AA288A"/>
    <w:rsid w:val="00AA3A2E"/>
    <w:rsid w:val="00AA3F02"/>
    <w:rsid w:val="00AA5D5A"/>
    <w:rsid w:val="00AA738A"/>
    <w:rsid w:val="00AB006E"/>
    <w:rsid w:val="00AB0B57"/>
    <w:rsid w:val="00AB6875"/>
    <w:rsid w:val="00AC3FAB"/>
    <w:rsid w:val="00AD0530"/>
    <w:rsid w:val="00AD0C7D"/>
    <w:rsid w:val="00AD0D4D"/>
    <w:rsid w:val="00AD1979"/>
    <w:rsid w:val="00AD256A"/>
    <w:rsid w:val="00AD2C21"/>
    <w:rsid w:val="00AD30AC"/>
    <w:rsid w:val="00AD348B"/>
    <w:rsid w:val="00AD4F5B"/>
    <w:rsid w:val="00AD5F9D"/>
    <w:rsid w:val="00AD6BDF"/>
    <w:rsid w:val="00AD7029"/>
    <w:rsid w:val="00AD7750"/>
    <w:rsid w:val="00AE55AE"/>
    <w:rsid w:val="00AE5D57"/>
    <w:rsid w:val="00AE5F1C"/>
    <w:rsid w:val="00AF4D87"/>
    <w:rsid w:val="00AF5505"/>
    <w:rsid w:val="00AF758F"/>
    <w:rsid w:val="00B010A8"/>
    <w:rsid w:val="00B019CD"/>
    <w:rsid w:val="00B02A02"/>
    <w:rsid w:val="00B0487D"/>
    <w:rsid w:val="00B05201"/>
    <w:rsid w:val="00B074B3"/>
    <w:rsid w:val="00B108F9"/>
    <w:rsid w:val="00B1223D"/>
    <w:rsid w:val="00B13ECE"/>
    <w:rsid w:val="00B143D9"/>
    <w:rsid w:val="00B14526"/>
    <w:rsid w:val="00B1577A"/>
    <w:rsid w:val="00B2414A"/>
    <w:rsid w:val="00B25320"/>
    <w:rsid w:val="00B3155F"/>
    <w:rsid w:val="00B3182E"/>
    <w:rsid w:val="00B34CD0"/>
    <w:rsid w:val="00B35150"/>
    <w:rsid w:val="00B43BF7"/>
    <w:rsid w:val="00B44F76"/>
    <w:rsid w:val="00B458C1"/>
    <w:rsid w:val="00B471EE"/>
    <w:rsid w:val="00B47730"/>
    <w:rsid w:val="00B47D3C"/>
    <w:rsid w:val="00B517A8"/>
    <w:rsid w:val="00B533DC"/>
    <w:rsid w:val="00B55C1A"/>
    <w:rsid w:val="00B565E2"/>
    <w:rsid w:val="00B5664F"/>
    <w:rsid w:val="00B576A3"/>
    <w:rsid w:val="00B60969"/>
    <w:rsid w:val="00B60E1A"/>
    <w:rsid w:val="00B6166A"/>
    <w:rsid w:val="00B6638B"/>
    <w:rsid w:val="00B735C4"/>
    <w:rsid w:val="00B749F9"/>
    <w:rsid w:val="00B74C2B"/>
    <w:rsid w:val="00B75EBC"/>
    <w:rsid w:val="00B77D8F"/>
    <w:rsid w:val="00B81171"/>
    <w:rsid w:val="00B82291"/>
    <w:rsid w:val="00B82D2F"/>
    <w:rsid w:val="00B83978"/>
    <w:rsid w:val="00B84303"/>
    <w:rsid w:val="00B8483A"/>
    <w:rsid w:val="00B875FD"/>
    <w:rsid w:val="00B920D2"/>
    <w:rsid w:val="00B9458A"/>
    <w:rsid w:val="00B94D47"/>
    <w:rsid w:val="00B95700"/>
    <w:rsid w:val="00B96697"/>
    <w:rsid w:val="00BA27F8"/>
    <w:rsid w:val="00BA783D"/>
    <w:rsid w:val="00BA79DB"/>
    <w:rsid w:val="00BB0C45"/>
    <w:rsid w:val="00BB0E33"/>
    <w:rsid w:val="00BB0F68"/>
    <w:rsid w:val="00BB2759"/>
    <w:rsid w:val="00BB30A8"/>
    <w:rsid w:val="00BB480F"/>
    <w:rsid w:val="00BB4F97"/>
    <w:rsid w:val="00BB5F18"/>
    <w:rsid w:val="00BB70BC"/>
    <w:rsid w:val="00BB71E9"/>
    <w:rsid w:val="00BB742B"/>
    <w:rsid w:val="00BB7B95"/>
    <w:rsid w:val="00BC1812"/>
    <w:rsid w:val="00BC18B2"/>
    <w:rsid w:val="00BC1B4A"/>
    <w:rsid w:val="00BC52A9"/>
    <w:rsid w:val="00BC7414"/>
    <w:rsid w:val="00BC7568"/>
    <w:rsid w:val="00BD20A8"/>
    <w:rsid w:val="00BD27F9"/>
    <w:rsid w:val="00BD4745"/>
    <w:rsid w:val="00BD5DD7"/>
    <w:rsid w:val="00BE2422"/>
    <w:rsid w:val="00BE506E"/>
    <w:rsid w:val="00BE5789"/>
    <w:rsid w:val="00BE588E"/>
    <w:rsid w:val="00BE682C"/>
    <w:rsid w:val="00BE7025"/>
    <w:rsid w:val="00BF0566"/>
    <w:rsid w:val="00BF0AF6"/>
    <w:rsid w:val="00BF0C9E"/>
    <w:rsid w:val="00BF0F50"/>
    <w:rsid w:val="00BF3298"/>
    <w:rsid w:val="00BF37A1"/>
    <w:rsid w:val="00BF3C22"/>
    <w:rsid w:val="00BF61B7"/>
    <w:rsid w:val="00BF6CBA"/>
    <w:rsid w:val="00C00BD0"/>
    <w:rsid w:val="00C012A5"/>
    <w:rsid w:val="00C01EBB"/>
    <w:rsid w:val="00C03EB6"/>
    <w:rsid w:val="00C052D6"/>
    <w:rsid w:val="00C0760F"/>
    <w:rsid w:val="00C0765E"/>
    <w:rsid w:val="00C11EFC"/>
    <w:rsid w:val="00C1666C"/>
    <w:rsid w:val="00C16B5A"/>
    <w:rsid w:val="00C20870"/>
    <w:rsid w:val="00C2172F"/>
    <w:rsid w:val="00C24599"/>
    <w:rsid w:val="00C24A70"/>
    <w:rsid w:val="00C25A79"/>
    <w:rsid w:val="00C25FDA"/>
    <w:rsid w:val="00C26392"/>
    <w:rsid w:val="00C26B77"/>
    <w:rsid w:val="00C317F4"/>
    <w:rsid w:val="00C32247"/>
    <w:rsid w:val="00C341E6"/>
    <w:rsid w:val="00C35C75"/>
    <w:rsid w:val="00C363E2"/>
    <w:rsid w:val="00C374EB"/>
    <w:rsid w:val="00C375CB"/>
    <w:rsid w:val="00C43621"/>
    <w:rsid w:val="00C442C6"/>
    <w:rsid w:val="00C44601"/>
    <w:rsid w:val="00C4605F"/>
    <w:rsid w:val="00C4641D"/>
    <w:rsid w:val="00C46827"/>
    <w:rsid w:val="00C5148C"/>
    <w:rsid w:val="00C52295"/>
    <w:rsid w:val="00C52CB0"/>
    <w:rsid w:val="00C53C25"/>
    <w:rsid w:val="00C54AE4"/>
    <w:rsid w:val="00C57CB9"/>
    <w:rsid w:val="00C63DBC"/>
    <w:rsid w:val="00C646AB"/>
    <w:rsid w:val="00C65C23"/>
    <w:rsid w:val="00C704C8"/>
    <w:rsid w:val="00C71C05"/>
    <w:rsid w:val="00C71E31"/>
    <w:rsid w:val="00C739BD"/>
    <w:rsid w:val="00C7445A"/>
    <w:rsid w:val="00C76271"/>
    <w:rsid w:val="00C80684"/>
    <w:rsid w:val="00C82B3F"/>
    <w:rsid w:val="00C85923"/>
    <w:rsid w:val="00C85E2B"/>
    <w:rsid w:val="00C86592"/>
    <w:rsid w:val="00C87474"/>
    <w:rsid w:val="00C90479"/>
    <w:rsid w:val="00C92E37"/>
    <w:rsid w:val="00C92FD4"/>
    <w:rsid w:val="00C949FD"/>
    <w:rsid w:val="00C961C8"/>
    <w:rsid w:val="00CA31C6"/>
    <w:rsid w:val="00CA34D5"/>
    <w:rsid w:val="00CA3E20"/>
    <w:rsid w:val="00CA5454"/>
    <w:rsid w:val="00CA7B13"/>
    <w:rsid w:val="00CB02BF"/>
    <w:rsid w:val="00CB0664"/>
    <w:rsid w:val="00CB29FA"/>
    <w:rsid w:val="00CB2B88"/>
    <w:rsid w:val="00CB3ACB"/>
    <w:rsid w:val="00CB4370"/>
    <w:rsid w:val="00CB70B9"/>
    <w:rsid w:val="00CC070A"/>
    <w:rsid w:val="00CC3079"/>
    <w:rsid w:val="00CC32F0"/>
    <w:rsid w:val="00CC67F1"/>
    <w:rsid w:val="00CD2A0A"/>
    <w:rsid w:val="00CD3BFB"/>
    <w:rsid w:val="00CD3FFD"/>
    <w:rsid w:val="00CD41FF"/>
    <w:rsid w:val="00CD4574"/>
    <w:rsid w:val="00CD4E63"/>
    <w:rsid w:val="00CD56E3"/>
    <w:rsid w:val="00CD6A9B"/>
    <w:rsid w:val="00CE0DBF"/>
    <w:rsid w:val="00CE207A"/>
    <w:rsid w:val="00CE2B4E"/>
    <w:rsid w:val="00CE500E"/>
    <w:rsid w:val="00CE66FF"/>
    <w:rsid w:val="00CE6A44"/>
    <w:rsid w:val="00CF01F2"/>
    <w:rsid w:val="00CF17FB"/>
    <w:rsid w:val="00CF1F5E"/>
    <w:rsid w:val="00CF21F9"/>
    <w:rsid w:val="00CF2C00"/>
    <w:rsid w:val="00CF5EB8"/>
    <w:rsid w:val="00D00672"/>
    <w:rsid w:val="00D006A9"/>
    <w:rsid w:val="00D00A0D"/>
    <w:rsid w:val="00D00D71"/>
    <w:rsid w:val="00D00F37"/>
    <w:rsid w:val="00D018B9"/>
    <w:rsid w:val="00D02FCD"/>
    <w:rsid w:val="00D03651"/>
    <w:rsid w:val="00D06A51"/>
    <w:rsid w:val="00D07454"/>
    <w:rsid w:val="00D1080C"/>
    <w:rsid w:val="00D11F42"/>
    <w:rsid w:val="00D13D19"/>
    <w:rsid w:val="00D13F7B"/>
    <w:rsid w:val="00D1694D"/>
    <w:rsid w:val="00D17BF1"/>
    <w:rsid w:val="00D21635"/>
    <w:rsid w:val="00D22D8C"/>
    <w:rsid w:val="00D26CF9"/>
    <w:rsid w:val="00D2735C"/>
    <w:rsid w:val="00D3039D"/>
    <w:rsid w:val="00D36C32"/>
    <w:rsid w:val="00D41167"/>
    <w:rsid w:val="00D416BA"/>
    <w:rsid w:val="00D50549"/>
    <w:rsid w:val="00D518F9"/>
    <w:rsid w:val="00D5479A"/>
    <w:rsid w:val="00D54FB4"/>
    <w:rsid w:val="00D5711A"/>
    <w:rsid w:val="00D60C3C"/>
    <w:rsid w:val="00D6102B"/>
    <w:rsid w:val="00D6372D"/>
    <w:rsid w:val="00D64C57"/>
    <w:rsid w:val="00D72AC5"/>
    <w:rsid w:val="00D731DE"/>
    <w:rsid w:val="00D73F2C"/>
    <w:rsid w:val="00D77D0B"/>
    <w:rsid w:val="00D8074B"/>
    <w:rsid w:val="00D80F6D"/>
    <w:rsid w:val="00D84753"/>
    <w:rsid w:val="00D84FB3"/>
    <w:rsid w:val="00D858E1"/>
    <w:rsid w:val="00D86127"/>
    <w:rsid w:val="00D86EF9"/>
    <w:rsid w:val="00D87B17"/>
    <w:rsid w:val="00D90326"/>
    <w:rsid w:val="00D90D30"/>
    <w:rsid w:val="00D91E91"/>
    <w:rsid w:val="00D91EDD"/>
    <w:rsid w:val="00D920E2"/>
    <w:rsid w:val="00D937CC"/>
    <w:rsid w:val="00D94BD6"/>
    <w:rsid w:val="00D951DA"/>
    <w:rsid w:val="00D95C5A"/>
    <w:rsid w:val="00D9717C"/>
    <w:rsid w:val="00D97FFA"/>
    <w:rsid w:val="00DA0A4A"/>
    <w:rsid w:val="00DA1C4B"/>
    <w:rsid w:val="00DA38ED"/>
    <w:rsid w:val="00DA5779"/>
    <w:rsid w:val="00DA5E1B"/>
    <w:rsid w:val="00DA5E8A"/>
    <w:rsid w:val="00DA5EE2"/>
    <w:rsid w:val="00DA6FCC"/>
    <w:rsid w:val="00DA77D0"/>
    <w:rsid w:val="00DA7A36"/>
    <w:rsid w:val="00DB2A65"/>
    <w:rsid w:val="00DB2CBA"/>
    <w:rsid w:val="00DB3A28"/>
    <w:rsid w:val="00DB68E7"/>
    <w:rsid w:val="00DC0921"/>
    <w:rsid w:val="00DC0EBA"/>
    <w:rsid w:val="00DC1618"/>
    <w:rsid w:val="00DC3E46"/>
    <w:rsid w:val="00DC68E8"/>
    <w:rsid w:val="00DC6B16"/>
    <w:rsid w:val="00DD077C"/>
    <w:rsid w:val="00DD1300"/>
    <w:rsid w:val="00DD392D"/>
    <w:rsid w:val="00DD5A9E"/>
    <w:rsid w:val="00DD5D3C"/>
    <w:rsid w:val="00DD674E"/>
    <w:rsid w:val="00DE00E4"/>
    <w:rsid w:val="00DE123A"/>
    <w:rsid w:val="00DE2357"/>
    <w:rsid w:val="00DE44F4"/>
    <w:rsid w:val="00DE700F"/>
    <w:rsid w:val="00DF4633"/>
    <w:rsid w:val="00DF6677"/>
    <w:rsid w:val="00DF670B"/>
    <w:rsid w:val="00DF6975"/>
    <w:rsid w:val="00DF73D0"/>
    <w:rsid w:val="00E011B1"/>
    <w:rsid w:val="00E01A05"/>
    <w:rsid w:val="00E05DF5"/>
    <w:rsid w:val="00E06139"/>
    <w:rsid w:val="00E068BC"/>
    <w:rsid w:val="00E07A7E"/>
    <w:rsid w:val="00E102DB"/>
    <w:rsid w:val="00E11FDC"/>
    <w:rsid w:val="00E13E30"/>
    <w:rsid w:val="00E158D4"/>
    <w:rsid w:val="00E22D72"/>
    <w:rsid w:val="00E249AE"/>
    <w:rsid w:val="00E24D0B"/>
    <w:rsid w:val="00E25FF2"/>
    <w:rsid w:val="00E319F7"/>
    <w:rsid w:val="00E32A5E"/>
    <w:rsid w:val="00E33DF4"/>
    <w:rsid w:val="00E3568B"/>
    <w:rsid w:val="00E356B7"/>
    <w:rsid w:val="00E35C76"/>
    <w:rsid w:val="00E40F52"/>
    <w:rsid w:val="00E40F9F"/>
    <w:rsid w:val="00E410D1"/>
    <w:rsid w:val="00E43B9C"/>
    <w:rsid w:val="00E46460"/>
    <w:rsid w:val="00E4695E"/>
    <w:rsid w:val="00E4799E"/>
    <w:rsid w:val="00E509DA"/>
    <w:rsid w:val="00E525AF"/>
    <w:rsid w:val="00E54445"/>
    <w:rsid w:val="00E54EC8"/>
    <w:rsid w:val="00E556B2"/>
    <w:rsid w:val="00E5580A"/>
    <w:rsid w:val="00E567E7"/>
    <w:rsid w:val="00E602E4"/>
    <w:rsid w:val="00E62AB2"/>
    <w:rsid w:val="00E66B5F"/>
    <w:rsid w:val="00E67F5E"/>
    <w:rsid w:val="00E7003C"/>
    <w:rsid w:val="00E7106F"/>
    <w:rsid w:val="00E71523"/>
    <w:rsid w:val="00E71AC9"/>
    <w:rsid w:val="00E74488"/>
    <w:rsid w:val="00E75969"/>
    <w:rsid w:val="00E7752B"/>
    <w:rsid w:val="00E7784A"/>
    <w:rsid w:val="00E8144B"/>
    <w:rsid w:val="00E81667"/>
    <w:rsid w:val="00E8290E"/>
    <w:rsid w:val="00E82AC3"/>
    <w:rsid w:val="00E8338A"/>
    <w:rsid w:val="00E85EAD"/>
    <w:rsid w:val="00E913E8"/>
    <w:rsid w:val="00E92D88"/>
    <w:rsid w:val="00E945AD"/>
    <w:rsid w:val="00E969E7"/>
    <w:rsid w:val="00E9775B"/>
    <w:rsid w:val="00EA3492"/>
    <w:rsid w:val="00EA7844"/>
    <w:rsid w:val="00EA7926"/>
    <w:rsid w:val="00EA7CC7"/>
    <w:rsid w:val="00EA7DFC"/>
    <w:rsid w:val="00EB0592"/>
    <w:rsid w:val="00EB1575"/>
    <w:rsid w:val="00EB2613"/>
    <w:rsid w:val="00EB4B6B"/>
    <w:rsid w:val="00EB5D9F"/>
    <w:rsid w:val="00EB608D"/>
    <w:rsid w:val="00EB6E4C"/>
    <w:rsid w:val="00EC4223"/>
    <w:rsid w:val="00EC5F7A"/>
    <w:rsid w:val="00EC63AB"/>
    <w:rsid w:val="00EC796F"/>
    <w:rsid w:val="00EC7CAF"/>
    <w:rsid w:val="00ED24DB"/>
    <w:rsid w:val="00ED3D97"/>
    <w:rsid w:val="00ED5179"/>
    <w:rsid w:val="00ED55C9"/>
    <w:rsid w:val="00EE019D"/>
    <w:rsid w:val="00EE0E92"/>
    <w:rsid w:val="00EE3F29"/>
    <w:rsid w:val="00EE42FE"/>
    <w:rsid w:val="00EF0D78"/>
    <w:rsid w:val="00EF1CB2"/>
    <w:rsid w:val="00EF20FE"/>
    <w:rsid w:val="00EF258E"/>
    <w:rsid w:val="00EF2FF8"/>
    <w:rsid w:val="00EF4D22"/>
    <w:rsid w:val="00EF571B"/>
    <w:rsid w:val="00EF5CC3"/>
    <w:rsid w:val="00EF7747"/>
    <w:rsid w:val="00F00388"/>
    <w:rsid w:val="00F02465"/>
    <w:rsid w:val="00F04B05"/>
    <w:rsid w:val="00F056E2"/>
    <w:rsid w:val="00F059A0"/>
    <w:rsid w:val="00F06E74"/>
    <w:rsid w:val="00F076FA"/>
    <w:rsid w:val="00F07F5A"/>
    <w:rsid w:val="00F12633"/>
    <w:rsid w:val="00F12785"/>
    <w:rsid w:val="00F14474"/>
    <w:rsid w:val="00F15001"/>
    <w:rsid w:val="00F15C6F"/>
    <w:rsid w:val="00F16352"/>
    <w:rsid w:val="00F174FA"/>
    <w:rsid w:val="00F2036D"/>
    <w:rsid w:val="00F20C51"/>
    <w:rsid w:val="00F22841"/>
    <w:rsid w:val="00F23BDE"/>
    <w:rsid w:val="00F25C5D"/>
    <w:rsid w:val="00F25E87"/>
    <w:rsid w:val="00F25F4F"/>
    <w:rsid w:val="00F26074"/>
    <w:rsid w:val="00F26470"/>
    <w:rsid w:val="00F26D75"/>
    <w:rsid w:val="00F275B3"/>
    <w:rsid w:val="00F30A97"/>
    <w:rsid w:val="00F3660A"/>
    <w:rsid w:val="00F37810"/>
    <w:rsid w:val="00F37E72"/>
    <w:rsid w:val="00F40CF2"/>
    <w:rsid w:val="00F411A7"/>
    <w:rsid w:val="00F43013"/>
    <w:rsid w:val="00F52783"/>
    <w:rsid w:val="00F52999"/>
    <w:rsid w:val="00F53C96"/>
    <w:rsid w:val="00F5441B"/>
    <w:rsid w:val="00F548DB"/>
    <w:rsid w:val="00F57029"/>
    <w:rsid w:val="00F57E95"/>
    <w:rsid w:val="00F61B65"/>
    <w:rsid w:val="00F61F5A"/>
    <w:rsid w:val="00F626F6"/>
    <w:rsid w:val="00F62E04"/>
    <w:rsid w:val="00F64CC3"/>
    <w:rsid w:val="00F65DA1"/>
    <w:rsid w:val="00F6755C"/>
    <w:rsid w:val="00F70795"/>
    <w:rsid w:val="00F713B4"/>
    <w:rsid w:val="00F748DE"/>
    <w:rsid w:val="00F763A2"/>
    <w:rsid w:val="00F77EB9"/>
    <w:rsid w:val="00F81405"/>
    <w:rsid w:val="00F82181"/>
    <w:rsid w:val="00F83326"/>
    <w:rsid w:val="00F852C8"/>
    <w:rsid w:val="00F85661"/>
    <w:rsid w:val="00F856FB"/>
    <w:rsid w:val="00F86953"/>
    <w:rsid w:val="00F90E3E"/>
    <w:rsid w:val="00F92DB4"/>
    <w:rsid w:val="00F94524"/>
    <w:rsid w:val="00FA0B10"/>
    <w:rsid w:val="00FA2EB4"/>
    <w:rsid w:val="00FA300A"/>
    <w:rsid w:val="00FA476C"/>
    <w:rsid w:val="00FA50A9"/>
    <w:rsid w:val="00FB1C93"/>
    <w:rsid w:val="00FB1E38"/>
    <w:rsid w:val="00FB1EBA"/>
    <w:rsid w:val="00FB2EF7"/>
    <w:rsid w:val="00FB4788"/>
    <w:rsid w:val="00FB51BB"/>
    <w:rsid w:val="00FC0045"/>
    <w:rsid w:val="00FC1CC6"/>
    <w:rsid w:val="00FC2277"/>
    <w:rsid w:val="00FC4302"/>
    <w:rsid w:val="00FC5FE0"/>
    <w:rsid w:val="00FC693F"/>
    <w:rsid w:val="00FD1579"/>
    <w:rsid w:val="00FD246C"/>
    <w:rsid w:val="00FD3176"/>
    <w:rsid w:val="00FD4642"/>
    <w:rsid w:val="00FD5375"/>
    <w:rsid w:val="00FD6889"/>
    <w:rsid w:val="00FE3AA9"/>
    <w:rsid w:val="00FE433E"/>
    <w:rsid w:val="00FE6E1A"/>
    <w:rsid w:val="00FE731C"/>
    <w:rsid w:val="00FE7747"/>
    <w:rsid w:val="00FE79E8"/>
    <w:rsid w:val="00FF0BDA"/>
    <w:rsid w:val="00FF1C32"/>
    <w:rsid w:val="00FF3803"/>
    <w:rsid w:val="00FF4005"/>
    <w:rsid w:val="00FF5AF2"/>
    <w:rsid w:val="00FF76B7"/>
    <w:rsid w:val="00FF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79C4E4"/>
  <w14:defaultImageDpi w14:val="300"/>
  <w15:docId w15:val="{E50DA811-2293-400A-A9A9-FE06895B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575"/>
    <w:pPr>
      <w:spacing w:before="200" w:after="0" w:line="360" w:lineRule="auto"/>
      <w:ind w:firstLine="380"/>
      <w:jc w:val="both"/>
    </w:pPr>
    <w:rPr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53575"/>
    <w:pPr>
      <w:keepNext/>
      <w:keepLines/>
      <w:spacing w:before="40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3D58"/>
    <w:pPr>
      <w:keepNext/>
      <w:keepLines/>
      <w:spacing w:before="400"/>
      <w:outlineLvl w:val="1"/>
    </w:pPr>
    <w:rPr>
      <w:rFonts w:asciiTheme="majorHAnsi" w:eastAsiaTheme="majorEastAsia" w:hAnsiTheme="majorHAnsi" w:cstheme="majorBidi"/>
      <w:b/>
      <w:bCs/>
      <w:color w:val="548DD4" w:themeColor="text2" w:themeTint="99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50852"/>
    <w:pPr>
      <w:keepNext/>
      <w:keepLines/>
      <w:spacing w:before="300"/>
      <w:outlineLvl w:val="2"/>
    </w:pPr>
    <w:rPr>
      <w:rFonts w:asciiTheme="majorHAnsi" w:eastAsiaTheme="majorEastAsia" w:hAnsiTheme="majorHAnsi" w:cstheme="majorBidi"/>
      <w:b/>
      <w:bCs/>
      <w:color w:val="C0504D" w:themeColor="accent2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50852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  <w:color w:val="F79646" w:themeColor="accent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15001"/>
    <w:pPr>
      <w:keepNext/>
      <w:keepLines/>
      <w:ind w:firstLine="0"/>
      <w:outlineLvl w:val="4"/>
    </w:pPr>
    <w:rPr>
      <w:rFonts w:asciiTheme="majorHAnsi" w:eastAsiaTheme="majorEastAsia" w:hAnsiTheme="majorHAnsi" w:cstheme="majorBidi"/>
      <w:b/>
      <w:bCs/>
      <w:color w:val="8064A2" w:themeColor="accent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53575"/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0E3D58"/>
    <w:rPr>
      <w:rFonts w:asciiTheme="majorHAnsi" w:eastAsiaTheme="majorEastAsia" w:hAnsiTheme="majorHAnsi" w:cstheme="majorBidi"/>
      <w:b/>
      <w:bCs/>
      <w:color w:val="548DD4" w:themeColor="text2" w:themeTint="99"/>
      <w:sz w:val="3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950852"/>
    <w:rPr>
      <w:rFonts w:asciiTheme="majorHAnsi" w:eastAsiaTheme="majorEastAsia" w:hAnsiTheme="majorHAnsi" w:cstheme="majorBidi"/>
      <w:b/>
      <w:bCs/>
      <w:color w:val="C0504D" w:themeColor="accent2"/>
      <w:sz w:val="2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38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950852"/>
    <w:rPr>
      <w:rFonts w:asciiTheme="majorHAnsi" w:eastAsiaTheme="majorEastAsia" w:hAnsiTheme="majorHAnsi" w:cstheme="majorBidi"/>
      <w:b/>
      <w:bCs/>
      <w:iCs/>
      <w:color w:val="F79646" w:themeColor="accent6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F15001"/>
    <w:rPr>
      <w:rFonts w:asciiTheme="majorHAnsi" w:eastAsiaTheme="majorEastAsia" w:hAnsiTheme="majorHAnsi" w:cstheme="majorBidi"/>
      <w:b/>
      <w:bCs/>
      <w:color w:val="8064A2" w:themeColor="accent4"/>
      <w:sz w:val="24"/>
      <w:szCs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5212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2124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17F4"/>
  </w:style>
  <w:style w:type="paragraph" w:styleId="TDC1">
    <w:name w:val="toc 1"/>
    <w:basedOn w:val="Normal"/>
    <w:next w:val="Normal"/>
    <w:autoRedefine/>
    <w:uiPriority w:val="39"/>
    <w:unhideWhenUsed/>
    <w:rsid w:val="00694674"/>
    <w:pPr>
      <w:tabs>
        <w:tab w:val="right" w:leader="dot" w:pos="9019"/>
      </w:tabs>
      <w:spacing w:after="100"/>
      <w:jc w:val="left"/>
    </w:pPr>
  </w:style>
  <w:style w:type="paragraph" w:styleId="TDC2">
    <w:name w:val="toc 2"/>
    <w:basedOn w:val="Normal"/>
    <w:next w:val="Normal"/>
    <w:autoRedefine/>
    <w:uiPriority w:val="39"/>
    <w:unhideWhenUsed/>
    <w:rsid w:val="00C317F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317F4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C317F4"/>
    <w:pPr>
      <w:spacing w:after="100" w:line="278" w:lineRule="auto"/>
      <w:ind w:left="720"/>
    </w:pPr>
    <w:rPr>
      <w:kern w:val="2"/>
      <w:lang w:eastAsia="es-ES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C317F4"/>
    <w:pPr>
      <w:spacing w:after="100" w:line="278" w:lineRule="auto"/>
      <w:ind w:left="960"/>
    </w:pPr>
    <w:rPr>
      <w:kern w:val="2"/>
      <w:lang w:eastAsia="es-ES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C317F4"/>
    <w:pPr>
      <w:spacing w:after="100" w:line="278" w:lineRule="auto"/>
      <w:ind w:left="1200"/>
    </w:pPr>
    <w:rPr>
      <w:kern w:val="2"/>
      <w:lang w:eastAsia="es-E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C317F4"/>
    <w:pPr>
      <w:spacing w:after="100" w:line="278" w:lineRule="auto"/>
      <w:ind w:left="1440"/>
    </w:pPr>
    <w:rPr>
      <w:kern w:val="2"/>
      <w:lang w:eastAsia="es-E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C317F4"/>
    <w:pPr>
      <w:spacing w:after="100" w:line="278" w:lineRule="auto"/>
      <w:ind w:left="1680"/>
    </w:pPr>
    <w:rPr>
      <w:kern w:val="2"/>
      <w:lang w:eastAsia="es-E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C317F4"/>
    <w:pPr>
      <w:spacing w:after="100" w:line="278" w:lineRule="auto"/>
      <w:ind w:left="1920"/>
    </w:pPr>
    <w:rPr>
      <w:kern w:val="2"/>
      <w:lang w:eastAsia="es-ES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5943F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D053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eastAsia="es-ES"/>
    </w:rPr>
  </w:style>
  <w:style w:type="paragraph" w:customStyle="1" w:styleId="gt-block">
    <w:name w:val="gt-block"/>
    <w:basedOn w:val="Normal"/>
    <w:rsid w:val="00BC18B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eastAsia="es-ES"/>
    </w:rPr>
  </w:style>
  <w:style w:type="numbering" w:customStyle="1" w:styleId="Listaactual1">
    <w:name w:val="Lista actual1"/>
    <w:uiPriority w:val="99"/>
    <w:rsid w:val="00013145"/>
    <w:pPr>
      <w:numPr>
        <w:numId w:val="30"/>
      </w:numPr>
    </w:pPr>
  </w:style>
  <w:style w:type="paragraph" w:customStyle="1" w:styleId="Cdigo">
    <w:name w:val="Código"/>
    <w:basedOn w:val="Normal"/>
    <w:link w:val="CdigoCar"/>
    <w:qFormat/>
    <w:rsid w:val="000A065C"/>
    <w:pPr>
      <w:shd w:val="clear" w:color="auto" w:fill="D9D9D9" w:themeFill="background1" w:themeFillShade="D9"/>
      <w:spacing w:before="0"/>
      <w:ind w:firstLine="0"/>
      <w:jc w:val="left"/>
    </w:pPr>
    <w:rPr>
      <w:rFonts w:ascii="Consolas" w:hAnsi="Consolas"/>
      <w:sz w:val="22"/>
      <w:szCs w:val="22"/>
    </w:rPr>
  </w:style>
  <w:style w:type="character" w:customStyle="1" w:styleId="CdigoCar">
    <w:name w:val="Código Car"/>
    <w:basedOn w:val="Fuentedeprrafopredeter"/>
    <w:link w:val="Cdigo"/>
    <w:rsid w:val="000A065C"/>
    <w:rPr>
      <w:rFonts w:ascii="Consolas" w:hAnsi="Consolas"/>
      <w:shd w:val="clear" w:color="auto" w:fill="D9D9D9" w:themeFill="background1" w:themeFillShade="D9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633"/>
    <w:pPr>
      <w:spacing w:before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633"/>
    <w:rPr>
      <w:rFonts w:ascii="Consolas" w:hAnsi="Consolas"/>
      <w:sz w:val="20"/>
      <w:szCs w:val="20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CA545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CA5454"/>
  </w:style>
  <w:style w:type="character" w:styleId="Textodelmarcadordeposicin">
    <w:name w:val="Placeholder Text"/>
    <w:basedOn w:val="Fuentedeprrafopredeter"/>
    <w:uiPriority w:val="99"/>
    <w:semiHidden/>
    <w:rsid w:val="00B81171"/>
    <w:rPr>
      <w:color w:val="666666"/>
    </w:rPr>
  </w:style>
  <w:style w:type="numbering" w:customStyle="1" w:styleId="Sinlista1">
    <w:name w:val="Sin lista1"/>
    <w:next w:val="Sinlista"/>
    <w:uiPriority w:val="99"/>
    <w:semiHidden/>
    <w:unhideWhenUsed/>
    <w:rsid w:val="00D07454"/>
  </w:style>
  <w:style w:type="paragraph" w:customStyle="1" w:styleId="msonormal0">
    <w:name w:val="msonormal"/>
    <w:basedOn w:val="Normal"/>
    <w:rsid w:val="00D0745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eastAsia="es-ES"/>
    </w:rPr>
  </w:style>
  <w:style w:type="numbering" w:customStyle="1" w:styleId="Sinlista2">
    <w:name w:val="Sin lista2"/>
    <w:next w:val="Sinlista"/>
    <w:uiPriority w:val="99"/>
    <w:semiHidden/>
    <w:unhideWhenUsed/>
    <w:rsid w:val="00C052D6"/>
  </w:style>
  <w:style w:type="numbering" w:customStyle="1" w:styleId="Sinlista3">
    <w:name w:val="Sin lista3"/>
    <w:next w:val="Sinlista"/>
    <w:uiPriority w:val="99"/>
    <w:semiHidden/>
    <w:unhideWhenUsed/>
    <w:rsid w:val="0043044E"/>
  </w:style>
  <w:style w:type="numbering" w:customStyle="1" w:styleId="Sinlista4">
    <w:name w:val="Sin lista4"/>
    <w:next w:val="Sinlista"/>
    <w:uiPriority w:val="99"/>
    <w:semiHidden/>
    <w:unhideWhenUsed/>
    <w:rsid w:val="00056D0F"/>
  </w:style>
  <w:style w:type="numbering" w:customStyle="1" w:styleId="Sinlista5">
    <w:name w:val="Sin lista5"/>
    <w:next w:val="Sinlista"/>
    <w:uiPriority w:val="99"/>
    <w:semiHidden/>
    <w:unhideWhenUsed/>
    <w:rsid w:val="00657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localhost:8000/app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46</Pages>
  <Words>9314</Words>
  <Characters>51232</Characters>
  <Application>Microsoft Office Word</Application>
  <DocSecurity>0</DocSecurity>
  <Lines>426</Lines>
  <Paragraphs>120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Práctica 5- INTEGRACIÓN, AUTOMATIZACIÓN Y MODELO DE NEGOCIO</vt:lpstr>
      <vt:lpstr/>
    </vt:vector>
  </TitlesOfParts>
  <Manager/>
  <Company/>
  <LinksUpToDate>false</LinksUpToDate>
  <CharactersWithSpaces>60426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5- INTEGRACIÓN, AUTOMATIZACIÓN Y MODELO DE NEGOCIO</dc:title>
  <dc:subject>tRABAJO REALIZADO POR:</dc:subject>
  <dc:creator>python-docx</dc:creator>
  <cp:keywords/>
  <dc:description>generated by python-docx</dc:description>
  <cp:lastModifiedBy>JOSE ANTONIO RODRIGUEZ LOPEZ</cp:lastModifiedBy>
  <cp:revision>44</cp:revision>
  <cp:lastPrinted>2026-01-24T18:15:00Z</cp:lastPrinted>
  <dcterms:created xsi:type="dcterms:W3CDTF">2026-03-29T20:42:00Z</dcterms:created>
  <dcterms:modified xsi:type="dcterms:W3CDTF">2026-03-29T21:55:00Z</dcterms:modified>
  <cp:category/>
</cp:coreProperties>
</file>